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D0D7" w14:textId="77777777" w:rsidR="002F64B0" w:rsidRDefault="00000000">
      <w:pPr>
        <w:pStyle w:val="Title"/>
      </w:pPr>
      <w:r>
        <w:t>THE DCU GAMER COMPENDIUM</w:t>
      </w:r>
      <w:r>
        <w:br/>
        <w:t>VOL. I — THE CYGNUS FILES</w:t>
      </w:r>
    </w:p>
    <w:p w14:paraId="6ED58AA4" w14:textId="77777777" w:rsidR="002F64B0" w:rsidRDefault="00000000">
      <w:r>
        <w:t>By Emrysgood</w:t>
      </w:r>
    </w:p>
    <w:p w14:paraId="11349ACF" w14:textId="77777777" w:rsidR="002F64B0" w:rsidRDefault="00000000">
      <w:r>
        <w:br w:type="page"/>
      </w:r>
    </w:p>
    <w:p w14:paraId="2A23B9F6" w14:textId="77777777" w:rsidR="002F64B0" w:rsidRDefault="00000000">
      <w:pPr>
        <w:pStyle w:val="Heading1"/>
      </w:pPr>
      <w:r>
        <w:lastRenderedPageBreak/>
        <w:t>PART 0 — CINEMATIC PROLOGUE</w:t>
      </w:r>
    </w:p>
    <w:p w14:paraId="37A1E623" w14:textId="77777777" w:rsidR="002F64B0" w:rsidRDefault="00000000">
      <w:r>
        <w:t>In another universe, on a highway brushed by Pacific winds, a single moment shattered a boy’s world.</w:t>
      </w:r>
      <w:r>
        <w:br/>
        <w:t>Metal twisted. Glass sang. A family died.</w:t>
      </w:r>
      <w:r>
        <w:br/>
        <w:t>And in the drifting silence that followed, the void opened its gates.</w:t>
      </w:r>
      <w:r>
        <w:br/>
      </w:r>
      <w:r>
        <w:br/>
        <w:t>Lucas Alexander Briars—thirteen, bright-eyed, carved from sunlight and soft California laughter—was pulled into the dark.</w:t>
      </w:r>
      <w:r>
        <w:br/>
        <w:t>Into Null Space.</w:t>
      </w:r>
      <w:r>
        <w:br/>
        <w:t>Into the Universal MegaMart, a cosmic marketplace outside reality where worlds collide on shelves and destinies can be chosen like items in a cart.</w:t>
      </w:r>
      <w:r>
        <w:br/>
      </w:r>
      <w:r>
        <w:br/>
        <w:t>There, in wandering aisles lit by impossible suns, a grieving child rebuilt himself.</w:t>
      </w:r>
      <w:r>
        <w:br/>
      </w:r>
      <w:r>
        <w:br/>
        <w:t>He selected the Gamer’s Gift.</w:t>
      </w:r>
      <w:r>
        <w:br/>
        <w:t>He assembled armies from legends and machines.</w:t>
      </w:r>
      <w:r>
        <w:br/>
        <w:t>He forged his mind into precision, his will into steel, his innocence into purpose.</w:t>
      </w:r>
      <w:r>
        <w:br/>
        <w:t>He left the void with hope clutched tight to his chest.</w:t>
      </w:r>
      <w:r>
        <w:br/>
      </w:r>
      <w:r>
        <w:br/>
        <w:t>The universe had other plans.</w:t>
      </w:r>
      <w:r>
        <w:br/>
      </w:r>
      <w:r>
        <w:br/>
        <w:t>Instead of sanctuary, he emerged beneath a red sky—</w:t>
      </w:r>
      <w:r>
        <w:br/>
        <w:t>a sky that burns.</w:t>
      </w:r>
      <w:r>
        <w:br/>
        <w:t>A sky ruled by the New Gods.</w:t>
      </w:r>
      <w:r>
        <w:br/>
      </w:r>
      <w:r>
        <w:br/>
        <w:t>He landed on Apokolips, the furnace-world where compassion dies and cruelty is law.</w:t>
      </w:r>
      <w:r>
        <w:br/>
        <w:t>Where Parademons hunt without end.</w:t>
      </w:r>
      <w:r>
        <w:br/>
        <w:t>Where Granny Goodness breaks souls like pottery.</w:t>
      </w:r>
      <w:r>
        <w:br/>
        <w:t>Where Darkseid’s name is not spoken, but endured.</w:t>
      </w:r>
      <w:r>
        <w:br/>
      </w:r>
      <w:r>
        <w:br/>
        <w:t>For two years, the boy survived.</w:t>
      </w:r>
      <w:r>
        <w:br/>
      </w:r>
      <w:r>
        <w:br/>
        <w:t>He built a home beneath the planet’s scorched skin—</w:t>
      </w:r>
      <w:r>
        <w:br/>
        <w:t>gardens grown from alien crystals,</w:t>
      </w:r>
      <w:r>
        <w:br/>
        <w:t>workshops humming with droids and starship engines,</w:t>
      </w:r>
      <w:r>
        <w:br/>
        <w:t>and a companion whose aura beat in rhythm with his own.</w:t>
      </w:r>
      <w:r>
        <w:br/>
      </w:r>
      <w:r>
        <w:br/>
        <w:t>And Apokolips whispered a dangerous truth:</w:t>
      </w:r>
      <w:r>
        <w:br/>
      </w:r>
      <w:r>
        <w:br/>
        <w:t>The child should not exist.</w:t>
      </w:r>
      <w:r>
        <w:br/>
        <w:t>The child mirrors another—one the world lost before he ever drew breath.</w:t>
      </w:r>
      <w:r>
        <w:br/>
        <w:t>A son Darkseid once sought,</w:t>
      </w:r>
      <w:r>
        <w:br/>
        <w:t>a son the universe believed dead.</w:t>
      </w:r>
      <w:r>
        <w:br/>
      </w:r>
      <w:r>
        <w:lastRenderedPageBreak/>
        <w:br/>
        <w:t>Now, Apokolips stirs.</w:t>
      </w:r>
      <w:r>
        <w:br/>
        <w:t>The Furies march.</w:t>
      </w:r>
      <w:r>
        <w:br/>
        <w:t>Granny smiles too widely.</w:t>
      </w:r>
      <w:r>
        <w:br/>
        <w:t>And somewhere in the cosmic shadows, the fall of a tyrant begins with the quiet rise of a boy he never meant to create.</w:t>
      </w:r>
      <w:r>
        <w:br/>
      </w:r>
      <w:r>
        <w:br/>
        <w:t>This is the chronicle of Cygnus—</w:t>
      </w:r>
      <w:r>
        <w:br/>
        <w:t>the orphan of two worlds,</w:t>
      </w:r>
      <w:r>
        <w:br/>
        <w:t>the mistake of a god,</w:t>
      </w:r>
      <w:r>
        <w:br/>
        <w:t>the spark that will rewrite destiny itself.</w:t>
      </w:r>
      <w:r>
        <w:br/>
      </w:r>
      <w:r>
        <w:br/>
        <w:t>The DC Universe is about to change.</w:t>
      </w:r>
      <w:r>
        <w:br/>
        <w:t>And it starts here.</w:t>
      </w:r>
    </w:p>
    <w:p w14:paraId="5906A966" w14:textId="77777777" w:rsidR="002F64B0" w:rsidRDefault="00000000">
      <w:r>
        <w:br w:type="page"/>
      </w:r>
    </w:p>
    <w:p w14:paraId="6F9DA257" w14:textId="77777777" w:rsidR="002F64B0" w:rsidRDefault="00000000">
      <w:pPr>
        <w:pStyle w:val="Heading1"/>
      </w:pPr>
      <w:r>
        <w:lastRenderedPageBreak/>
        <w:t>TABLE OF CONTENTS</w:t>
      </w:r>
    </w:p>
    <w:p w14:paraId="0D69E037" w14:textId="77777777" w:rsidR="002F64B0" w:rsidRDefault="00000000">
      <w:pPr>
        <w:pStyle w:val="ListNumber"/>
      </w:pPr>
      <w:r>
        <w:t>Part 0 — Cinematic Prologue</w:t>
      </w:r>
    </w:p>
    <w:p w14:paraId="31CB5428" w14:textId="77777777" w:rsidR="002F64B0" w:rsidRDefault="00000000">
      <w:pPr>
        <w:pStyle w:val="ListNumber"/>
      </w:pPr>
      <w:r>
        <w:t>Part I — World Foundations</w:t>
      </w:r>
    </w:p>
    <w:p w14:paraId="60684285" w14:textId="77777777" w:rsidR="002F64B0" w:rsidRDefault="00000000">
      <w:pPr>
        <w:pStyle w:val="ListNumber"/>
      </w:pPr>
      <w:r>
        <w:t>Part II — Character Archives</w:t>
      </w:r>
    </w:p>
    <w:p w14:paraId="1ACCC6CE" w14:textId="77777777" w:rsidR="002F64B0" w:rsidRDefault="00000000">
      <w:pPr>
        <w:pStyle w:val="ListNumber"/>
      </w:pPr>
      <w:r>
        <w:t>Part III — Power Systems Compendium</w:t>
      </w:r>
    </w:p>
    <w:p w14:paraId="3CF3822F" w14:textId="77777777" w:rsidR="002F64B0" w:rsidRDefault="00000000">
      <w:pPr>
        <w:pStyle w:val="ListNumber"/>
      </w:pPr>
      <w:r>
        <w:t>Part IV — Timeline Architecture</w:t>
      </w:r>
    </w:p>
    <w:p w14:paraId="64D62B80" w14:textId="77777777" w:rsidR="002F64B0" w:rsidRDefault="00000000">
      <w:pPr>
        <w:pStyle w:val="ListNumber"/>
      </w:pPr>
      <w:r>
        <w:t>Part V — Setting Codex</w:t>
      </w:r>
    </w:p>
    <w:p w14:paraId="074FB2F5" w14:textId="77777777" w:rsidR="002F64B0" w:rsidRDefault="00000000">
      <w:pPr>
        <w:pStyle w:val="ListNumber"/>
      </w:pPr>
      <w:r>
        <w:t>Part VI — Relationship Webs</w:t>
      </w:r>
    </w:p>
    <w:p w14:paraId="1791123C" w14:textId="77777777" w:rsidR="002F64B0" w:rsidRDefault="00000000">
      <w:pPr>
        <w:pStyle w:val="ListNumber"/>
      </w:pPr>
      <w:r>
        <w:t>Part VII — Themes, Tone &amp; Narrative DNA</w:t>
      </w:r>
    </w:p>
    <w:p w14:paraId="3375483C" w14:textId="77777777" w:rsidR="002F64B0" w:rsidRDefault="00000000">
      <w:pPr>
        <w:pStyle w:val="ListNumber"/>
      </w:pPr>
      <w:r>
        <w:t>Appendix A — Complete Skill List</w:t>
      </w:r>
    </w:p>
    <w:p w14:paraId="356107BB" w14:textId="77777777" w:rsidR="002F64B0" w:rsidRDefault="00000000">
      <w:pPr>
        <w:pStyle w:val="ListNumber"/>
      </w:pPr>
      <w:r>
        <w:t>Appendix B — Power Growth Curves</w:t>
      </w:r>
    </w:p>
    <w:p w14:paraId="667253EB" w14:textId="77777777" w:rsidR="002F64B0" w:rsidRDefault="00000000">
      <w:pPr>
        <w:pStyle w:val="ListNumber"/>
      </w:pPr>
      <w:r>
        <w:t>Appendix C — Glossary</w:t>
      </w:r>
    </w:p>
    <w:p w14:paraId="4B0A470C" w14:textId="77777777" w:rsidR="002F64B0" w:rsidRDefault="00000000">
      <w:r>
        <w:br w:type="page"/>
      </w:r>
    </w:p>
    <w:p w14:paraId="645467AE" w14:textId="77777777" w:rsidR="002F64B0" w:rsidRDefault="00000000">
      <w:pPr>
        <w:pStyle w:val="Heading1"/>
      </w:pPr>
      <w:r>
        <w:lastRenderedPageBreak/>
        <w:t>PART I — WORLD FOUNDATIONS</w:t>
      </w:r>
    </w:p>
    <w:p w14:paraId="0A12D2C8" w14:textId="77777777" w:rsidR="00181CB3" w:rsidRDefault="00181CB3" w:rsidP="00181CB3">
      <w:pPr>
        <w:pStyle w:val="Heading1"/>
      </w:pPr>
      <w:r>
        <w:t>------------------------------------------------------------</w:t>
      </w:r>
    </w:p>
    <w:p w14:paraId="0F2D00DA" w14:textId="77777777" w:rsidR="00181CB3" w:rsidRDefault="00181CB3" w:rsidP="00181CB3">
      <w:pPr>
        <w:pStyle w:val="Heading1"/>
      </w:pPr>
      <w:r>
        <w:rPr>
          <w:rStyle w:val="Strong"/>
          <w:b/>
          <w:bCs/>
        </w:rPr>
        <w:t>PART I — WORLD FOUNDATIONS</w:t>
      </w:r>
    </w:p>
    <w:p w14:paraId="4C865588" w14:textId="77777777" w:rsidR="00181CB3" w:rsidRDefault="00181CB3" w:rsidP="00181CB3">
      <w:pPr>
        <w:pStyle w:val="Heading1"/>
      </w:pPr>
      <w:r>
        <w:t>------------------------------------------------------------</w:t>
      </w:r>
    </w:p>
    <w:p w14:paraId="588C0DEF" w14:textId="77777777" w:rsidR="00181CB3" w:rsidRDefault="00181CB3" w:rsidP="00181CB3">
      <w:pPr>
        <w:pStyle w:val="Heading1"/>
      </w:pPr>
      <w:r>
        <w:rPr>
          <w:rStyle w:val="Strong"/>
          <w:b/>
          <w:bCs/>
        </w:rPr>
        <w:t>1. THE MULTIVERSE &amp; META-COSMIC LOGIC OF THE CYGNUS SAGA</w:t>
      </w:r>
    </w:p>
    <w:p w14:paraId="0FFF6743" w14:textId="77777777" w:rsidR="00181CB3" w:rsidRDefault="00181CB3" w:rsidP="00181CB3">
      <w:pPr>
        <w:pStyle w:val="Heading3"/>
      </w:pPr>
      <w:r>
        <w:rPr>
          <w:rStyle w:val="Emphasis"/>
        </w:rPr>
        <w:t>“Every world is a page. Every divergence is a breath. Every arrival is a rewrite.”</w:t>
      </w:r>
    </w:p>
    <w:p w14:paraId="54293C39" w14:textId="77777777" w:rsidR="00181CB3" w:rsidRDefault="00181CB3" w:rsidP="00181CB3">
      <w:pPr>
        <w:pStyle w:val="NormalWeb"/>
      </w:pPr>
      <w:r>
        <w:t xml:space="preserve">The Cygnus Saga operates within a </w:t>
      </w:r>
      <w:r>
        <w:rPr>
          <w:rStyle w:val="Strong"/>
        </w:rPr>
        <w:t>structured multiverse</w:t>
      </w:r>
      <w:r>
        <w:t xml:space="preserve">, one where certain metaphysical </w:t>
      </w:r>
      <w:proofErr w:type="gramStart"/>
      <w:r>
        <w:t>principles</w:t>
      </w:r>
      <w:proofErr w:type="gramEnd"/>
      <w:r>
        <w:t xml:space="preserve"> govern the interaction of worlds, souls, timelines, and imported power systems.</w:t>
      </w:r>
    </w:p>
    <w:p w14:paraId="4CF82A1A" w14:textId="77777777" w:rsidR="00181CB3" w:rsidRDefault="00181CB3" w:rsidP="00181CB3">
      <w:pPr>
        <w:pStyle w:val="NormalWeb"/>
      </w:pPr>
      <w:r>
        <w:t xml:space="preserve">These laws are not merely narrative convenience — they are </w:t>
      </w:r>
      <w:r>
        <w:rPr>
          <w:rStyle w:val="Strong"/>
        </w:rPr>
        <w:t>fundamental cosmological constants</w:t>
      </w:r>
      <w:r>
        <w:t xml:space="preserve"> that shape why Lucas (Cygnus) can exist, how MegaMart functions, and why Apokolips responds to him the way it does.</w:t>
      </w:r>
    </w:p>
    <w:p w14:paraId="677407A7" w14:textId="77777777" w:rsidR="00181CB3" w:rsidRDefault="00181CB3" w:rsidP="00181CB3">
      <w:pPr>
        <w:pStyle w:val="NormalWeb"/>
      </w:pPr>
      <w:r>
        <w:t xml:space="preserve">Below is the </w:t>
      </w:r>
      <w:r>
        <w:rPr>
          <w:rStyle w:val="Strong"/>
        </w:rPr>
        <w:t>complete codified Multiversal Law System</w:t>
      </w:r>
      <w:r>
        <w:t xml:space="preserve"> for your story.</w:t>
      </w:r>
    </w:p>
    <w:p w14:paraId="69567432" w14:textId="77777777" w:rsidR="00181CB3" w:rsidRDefault="00181CB3" w:rsidP="00181CB3">
      <w:r>
        <w:pict w14:anchorId="307B6006">
          <v:rect id="_x0000_i1025" style="width:0;height:1.5pt" o:hralign="center" o:hrstd="t" o:hr="t" fillcolor="#a0a0a0" stroked="f"/>
        </w:pict>
      </w:r>
    </w:p>
    <w:p w14:paraId="34B49CE6" w14:textId="77777777" w:rsidR="00181CB3" w:rsidRDefault="00181CB3" w:rsidP="00181CB3">
      <w:pPr>
        <w:pStyle w:val="Heading2"/>
      </w:pPr>
      <w:r>
        <w:rPr>
          <w:rStyle w:val="Strong"/>
          <w:b/>
          <w:bCs/>
        </w:rPr>
        <w:t>1.1 THE PRIME LAWS OF MULTIVERSAL EXISTENCE</w:t>
      </w:r>
    </w:p>
    <w:p w14:paraId="0FF3EB44" w14:textId="77777777" w:rsidR="00181CB3" w:rsidRDefault="00181CB3" w:rsidP="00181CB3">
      <w:pPr>
        <w:pStyle w:val="Heading3"/>
      </w:pPr>
      <w:r>
        <w:rPr>
          <w:rStyle w:val="Strong"/>
          <w:b/>
          <w:bCs/>
        </w:rPr>
        <w:t>1.1.1 The Duplicate-Self Prohibition</w:t>
      </w:r>
    </w:p>
    <w:p w14:paraId="1B953CAA" w14:textId="77777777" w:rsidR="00181CB3" w:rsidRDefault="00181CB3" w:rsidP="00181CB3">
      <w:pPr>
        <w:pStyle w:val="NormalWeb"/>
      </w:pPr>
      <w:r>
        <w:rPr>
          <w:rStyle w:val="Strong"/>
        </w:rPr>
        <w:t>Two versions of the same soul cannot coexist within the same universe without catastrophic destabilization.</w:t>
      </w:r>
    </w:p>
    <w:p w14:paraId="4744F8A2" w14:textId="77777777" w:rsidR="00181CB3" w:rsidRDefault="00181CB3" w:rsidP="00181CB3">
      <w:pPr>
        <w:pStyle w:val="NormalWeb"/>
      </w:pPr>
      <w:r>
        <w:t>This is why:</w:t>
      </w:r>
    </w:p>
    <w:p w14:paraId="3C034581" w14:textId="77777777" w:rsidR="00181CB3" w:rsidRDefault="00181CB3" w:rsidP="00181CB3">
      <w:pPr>
        <w:pStyle w:val="NormalWeb"/>
        <w:numPr>
          <w:ilvl w:val="0"/>
          <w:numId w:val="10"/>
        </w:numPr>
      </w:pPr>
      <w:r>
        <w:t>Upon Lucas Briars’ arrival in the DCU,</w:t>
      </w:r>
    </w:p>
    <w:p w14:paraId="648E39DB" w14:textId="77777777" w:rsidR="00181CB3" w:rsidRDefault="00181CB3" w:rsidP="00181CB3">
      <w:pPr>
        <w:pStyle w:val="NormalWeb"/>
        <w:numPr>
          <w:ilvl w:val="0"/>
          <w:numId w:val="10"/>
        </w:numPr>
      </w:pPr>
      <w:r>
        <w:t>His counterpart — the original child of this universe —</w:t>
      </w:r>
    </w:p>
    <w:p w14:paraId="3F4E7826" w14:textId="77777777" w:rsidR="00181CB3" w:rsidRDefault="00181CB3" w:rsidP="00181CB3">
      <w:pPr>
        <w:pStyle w:val="NormalWeb"/>
        <w:numPr>
          <w:ilvl w:val="0"/>
          <w:numId w:val="10"/>
        </w:numPr>
      </w:pPr>
      <w:r>
        <w:rPr>
          <w:rStyle w:val="Strong"/>
        </w:rPr>
        <w:t>is nullified, overwritten, or displaced by the MegaMart exit process.</w:t>
      </w:r>
    </w:p>
    <w:p w14:paraId="406431BB" w14:textId="77777777" w:rsidR="00181CB3" w:rsidRDefault="00181CB3" w:rsidP="00181CB3">
      <w:pPr>
        <w:pStyle w:val="NormalWeb"/>
      </w:pPr>
      <w:r>
        <w:rPr>
          <w:rStyle w:val="Strong"/>
        </w:rPr>
        <w:t>Lucas does not “possess” a version of himself.</w:t>
      </w:r>
      <w:r>
        <w:br/>
        <w:t xml:space="preserve">He </w:t>
      </w:r>
      <w:r>
        <w:rPr>
          <w:rStyle w:val="Strong"/>
        </w:rPr>
        <w:t>replaces</w:t>
      </w:r>
      <w:r>
        <w:t xml:space="preserve"> a void left by a death that already occurred.</w:t>
      </w:r>
    </w:p>
    <w:p w14:paraId="5ED4AA4C" w14:textId="77777777" w:rsidR="00181CB3" w:rsidRDefault="00181CB3" w:rsidP="00181CB3">
      <w:pPr>
        <w:pStyle w:val="NormalWeb"/>
      </w:pPr>
      <w:r>
        <w:t>This single cosmic rule explains:</w:t>
      </w:r>
    </w:p>
    <w:p w14:paraId="1F961DDF" w14:textId="77777777" w:rsidR="00181CB3" w:rsidRDefault="00181CB3" w:rsidP="00181CB3">
      <w:pPr>
        <w:pStyle w:val="NormalWeb"/>
        <w:numPr>
          <w:ilvl w:val="0"/>
          <w:numId w:val="11"/>
        </w:numPr>
      </w:pPr>
      <w:r>
        <w:lastRenderedPageBreak/>
        <w:t>Why Lucas integrates seamlessly into the metaphysical “slot” of the universe</w:t>
      </w:r>
    </w:p>
    <w:p w14:paraId="5D04BBF1" w14:textId="77777777" w:rsidR="00181CB3" w:rsidRDefault="00181CB3" w:rsidP="00181CB3">
      <w:pPr>
        <w:pStyle w:val="NormalWeb"/>
        <w:numPr>
          <w:ilvl w:val="0"/>
          <w:numId w:val="11"/>
        </w:numPr>
      </w:pPr>
      <w:r>
        <w:t>Why Granny Goodness and Darkseid sense something familiar-yet-wrong</w:t>
      </w:r>
    </w:p>
    <w:p w14:paraId="19AAF4C7" w14:textId="77777777" w:rsidR="00181CB3" w:rsidRDefault="00181CB3" w:rsidP="00181CB3">
      <w:pPr>
        <w:pStyle w:val="NormalWeb"/>
        <w:numPr>
          <w:ilvl w:val="0"/>
          <w:numId w:val="11"/>
        </w:numPr>
      </w:pPr>
      <w:r>
        <w:t>Why Lucas experiences psychic echoes (the remains of his counterpart’s fate)</w:t>
      </w:r>
    </w:p>
    <w:p w14:paraId="4E7D432B" w14:textId="77777777" w:rsidR="00181CB3" w:rsidRDefault="00181CB3" w:rsidP="00181CB3">
      <w:r>
        <w:pict w14:anchorId="081FA5CB">
          <v:rect id="_x0000_i1026" style="width:0;height:1.5pt" o:hralign="center" o:hrstd="t" o:hr="t" fillcolor="#a0a0a0" stroked="f"/>
        </w:pict>
      </w:r>
    </w:p>
    <w:p w14:paraId="3686B066" w14:textId="77777777" w:rsidR="00181CB3" w:rsidRDefault="00181CB3" w:rsidP="00181CB3">
      <w:pPr>
        <w:pStyle w:val="Heading2"/>
      </w:pPr>
      <w:r>
        <w:rPr>
          <w:rStyle w:val="Strong"/>
          <w:b/>
          <w:bCs/>
        </w:rPr>
        <w:t>1.2 THE LAW OF SPIRITUAL ANCHORING</w:t>
      </w:r>
    </w:p>
    <w:p w14:paraId="682A027B" w14:textId="77777777" w:rsidR="00181CB3" w:rsidRDefault="00181CB3" w:rsidP="00181CB3">
      <w:pPr>
        <w:pStyle w:val="NormalWeb"/>
      </w:pPr>
      <w:r>
        <w:t xml:space="preserve">Every sentient being generates an </w:t>
      </w:r>
      <w:r>
        <w:rPr>
          <w:rStyle w:val="Strong"/>
        </w:rPr>
        <w:t>Existence Signature</w:t>
      </w:r>
      <w:r>
        <w:t>, a metaphysical anchor that binds it to a specific timeline.</w:t>
      </w:r>
    </w:p>
    <w:p w14:paraId="2EAE2930" w14:textId="77777777" w:rsidR="00181CB3" w:rsidRDefault="00181CB3" w:rsidP="00181CB3">
      <w:pPr>
        <w:pStyle w:val="NormalWeb"/>
      </w:pPr>
      <w:r>
        <w:t>Lucas’ Existence Signature is:</w:t>
      </w:r>
    </w:p>
    <w:p w14:paraId="6A6EDD9E" w14:textId="77777777" w:rsidR="00181CB3" w:rsidRDefault="00181CB3" w:rsidP="00181CB3">
      <w:pPr>
        <w:pStyle w:val="NormalWeb"/>
        <w:numPr>
          <w:ilvl w:val="0"/>
          <w:numId w:val="12"/>
        </w:numPr>
      </w:pPr>
      <w:r>
        <w:rPr>
          <w:rStyle w:val="Strong"/>
        </w:rPr>
        <w:t>Hybridized</w:t>
      </w:r>
      <w:r>
        <w:t xml:space="preserve"> (Earth-Prime + Null Space exposure)</w:t>
      </w:r>
    </w:p>
    <w:p w14:paraId="3A38E5AB" w14:textId="77777777" w:rsidR="00181CB3" w:rsidRDefault="00181CB3" w:rsidP="00181CB3">
      <w:pPr>
        <w:pStyle w:val="NormalWeb"/>
        <w:numPr>
          <w:ilvl w:val="0"/>
          <w:numId w:val="12"/>
        </w:numPr>
      </w:pPr>
      <w:r>
        <w:rPr>
          <w:rStyle w:val="Strong"/>
        </w:rPr>
        <w:t>Stabilized artificially</w:t>
      </w:r>
      <w:r>
        <w:t xml:space="preserve"> by the Gamer System</w:t>
      </w:r>
    </w:p>
    <w:p w14:paraId="33CFA0D9" w14:textId="77777777" w:rsidR="00181CB3" w:rsidRDefault="00181CB3" w:rsidP="00181CB3">
      <w:pPr>
        <w:pStyle w:val="NormalWeb"/>
        <w:numPr>
          <w:ilvl w:val="0"/>
          <w:numId w:val="12"/>
        </w:numPr>
      </w:pPr>
      <w:r>
        <w:rPr>
          <w:rStyle w:val="Strong"/>
        </w:rPr>
        <w:t>Misinterpreted by Apokoliptian sensors</w:t>
      </w:r>
      <w:r>
        <w:t xml:space="preserve"> as </w:t>
      </w:r>
      <w:r>
        <w:rPr>
          <w:rStyle w:val="Emphasis"/>
        </w:rPr>
        <w:t>New God lineage</w:t>
      </w:r>
    </w:p>
    <w:p w14:paraId="3F5A6280" w14:textId="77777777" w:rsidR="00181CB3" w:rsidRDefault="00181CB3" w:rsidP="00181CB3">
      <w:pPr>
        <w:pStyle w:val="NormalWeb"/>
      </w:pPr>
      <w:r>
        <w:t>This is why:</w:t>
      </w:r>
    </w:p>
    <w:p w14:paraId="09818EC9" w14:textId="77777777" w:rsidR="00181CB3" w:rsidRDefault="00181CB3" w:rsidP="00181CB3">
      <w:pPr>
        <w:pStyle w:val="NormalWeb"/>
        <w:numPr>
          <w:ilvl w:val="0"/>
          <w:numId w:val="13"/>
        </w:numPr>
      </w:pPr>
      <w:r>
        <w:t>Darkseid’s forces classify him as an anomaly</w:t>
      </w:r>
    </w:p>
    <w:p w14:paraId="4A4F7708" w14:textId="77777777" w:rsidR="00181CB3" w:rsidRDefault="00181CB3" w:rsidP="00181CB3">
      <w:pPr>
        <w:pStyle w:val="NormalWeb"/>
        <w:numPr>
          <w:ilvl w:val="0"/>
          <w:numId w:val="13"/>
        </w:numPr>
      </w:pPr>
      <w:r>
        <w:t>Granny instantly reframes him as “the lost child”</w:t>
      </w:r>
    </w:p>
    <w:p w14:paraId="659648B8" w14:textId="77777777" w:rsidR="00181CB3" w:rsidRDefault="00181CB3" w:rsidP="00181CB3">
      <w:pPr>
        <w:pStyle w:val="NormalWeb"/>
        <w:numPr>
          <w:ilvl w:val="0"/>
          <w:numId w:val="13"/>
        </w:numPr>
      </w:pPr>
      <w:r>
        <w:t>Apokolips does not immediately reject him, but cannot categorize him</w:t>
      </w:r>
    </w:p>
    <w:p w14:paraId="51709A60" w14:textId="77777777" w:rsidR="00181CB3" w:rsidRDefault="00181CB3" w:rsidP="00181CB3">
      <w:pPr>
        <w:pStyle w:val="NormalWeb"/>
      </w:pPr>
      <w:r>
        <w:t xml:space="preserve">Lucas is </w:t>
      </w:r>
      <w:r>
        <w:rPr>
          <w:rStyle w:val="Strong"/>
        </w:rPr>
        <w:t>not</w:t>
      </w:r>
      <w:r>
        <w:t xml:space="preserve"> a New God.</w:t>
      </w:r>
      <w:r>
        <w:br/>
        <w:t xml:space="preserve">But the universe </w:t>
      </w:r>
      <w:r>
        <w:rPr>
          <w:rStyle w:val="Strong"/>
        </w:rPr>
        <w:t>thinks he might be</w:t>
      </w:r>
      <w:r>
        <w:t xml:space="preserve"> — and that is enough to set destiny on fire.</w:t>
      </w:r>
    </w:p>
    <w:p w14:paraId="67DF456A" w14:textId="77777777" w:rsidR="00181CB3" w:rsidRDefault="00181CB3" w:rsidP="00181CB3">
      <w:r>
        <w:pict w14:anchorId="41280788">
          <v:rect id="_x0000_i1027" style="width:0;height:1.5pt" o:hralign="center" o:hrstd="t" o:hr="t" fillcolor="#a0a0a0" stroked="f"/>
        </w:pict>
      </w:r>
    </w:p>
    <w:p w14:paraId="7B76ECF7" w14:textId="77777777" w:rsidR="00181CB3" w:rsidRDefault="00181CB3" w:rsidP="00181CB3">
      <w:pPr>
        <w:pStyle w:val="Heading2"/>
      </w:pPr>
      <w:r>
        <w:rPr>
          <w:rStyle w:val="Strong"/>
          <w:b/>
          <w:bCs/>
        </w:rPr>
        <w:t>1.3 THE LAW OF NARRATIVE PRESSURE (Fate Tension)</w:t>
      </w:r>
    </w:p>
    <w:p w14:paraId="1C6DAA6E" w14:textId="77777777" w:rsidR="00181CB3" w:rsidRDefault="00181CB3" w:rsidP="00181CB3">
      <w:pPr>
        <w:pStyle w:val="NormalWeb"/>
      </w:pPr>
      <w:r>
        <w:t xml:space="preserve">This universe operates under </w:t>
      </w:r>
      <w:r>
        <w:rPr>
          <w:rStyle w:val="Strong"/>
        </w:rPr>
        <w:t>soft determinism</w:t>
      </w:r>
      <w:r>
        <w:t>:</w:t>
      </w:r>
    </w:p>
    <w:p w14:paraId="36300A9D" w14:textId="77777777" w:rsidR="00181CB3" w:rsidRDefault="00181CB3" w:rsidP="00181CB3">
      <w:pPr>
        <w:pStyle w:val="NormalWeb"/>
        <w:numPr>
          <w:ilvl w:val="0"/>
          <w:numId w:val="14"/>
        </w:numPr>
      </w:pPr>
      <w:r>
        <w:t xml:space="preserve">Major cosmic events </w:t>
      </w:r>
      <w:r>
        <w:rPr>
          <w:rStyle w:val="Emphasis"/>
        </w:rPr>
        <w:t>tend</w:t>
      </w:r>
      <w:r>
        <w:t xml:space="preserve"> toward anchor points</w:t>
      </w:r>
    </w:p>
    <w:p w14:paraId="6C13FBE7" w14:textId="77777777" w:rsidR="00181CB3" w:rsidRDefault="00181CB3" w:rsidP="00181CB3">
      <w:pPr>
        <w:pStyle w:val="NormalWeb"/>
        <w:numPr>
          <w:ilvl w:val="0"/>
          <w:numId w:val="14"/>
        </w:numPr>
      </w:pPr>
      <w:r>
        <w:t>Personal actions can alter the route</w:t>
      </w:r>
    </w:p>
    <w:p w14:paraId="55B3C913" w14:textId="77777777" w:rsidR="00181CB3" w:rsidRDefault="00181CB3" w:rsidP="00181CB3">
      <w:pPr>
        <w:pStyle w:val="NormalWeb"/>
        <w:numPr>
          <w:ilvl w:val="0"/>
          <w:numId w:val="14"/>
        </w:numPr>
      </w:pPr>
      <w:r>
        <w:t xml:space="preserve">But the </w:t>
      </w:r>
      <w:r>
        <w:rPr>
          <w:rStyle w:val="Emphasis"/>
        </w:rPr>
        <w:t>shape</w:t>
      </w:r>
      <w:r>
        <w:t xml:space="preserve"> of the future cannot easily be destroyed</w:t>
      </w:r>
    </w:p>
    <w:p w14:paraId="6D35B6FD" w14:textId="77777777" w:rsidR="00181CB3" w:rsidRDefault="00181CB3" w:rsidP="00181CB3">
      <w:pPr>
        <w:pStyle w:val="NormalWeb"/>
      </w:pPr>
      <w:r>
        <w:t xml:space="preserve">Lucas entering the DCU creates </w:t>
      </w:r>
      <w:r>
        <w:rPr>
          <w:rStyle w:val="Strong"/>
        </w:rPr>
        <w:t>Narrative Pressure</w:t>
      </w:r>
      <w:r>
        <w:t>:</w:t>
      </w:r>
    </w:p>
    <w:p w14:paraId="40BA06FD" w14:textId="77777777" w:rsidR="00181CB3" w:rsidRDefault="00181CB3" w:rsidP="00181CB3">
      <w:pPr>
        <w:pStyle w:val="NormalWeb"/>
        <w:numPr>
          <w:ilvl w:val="0"/>
          <w:numId w:val="15"/>
        </w:numPr>
      </w:pPr>
      <w:r>
        <w:t>Apokolips must react</w:t>
      </w:r>
    </w:p>
    <w:p w14:paraId="3BAAF426" w14:textId="77777777" w:rsidR="00181CB3" w:rsidRDefault="00181CB3" w:rsidP="00181CB3">
      <w:pPr>
        <w:pStyle w:val="NormalWeb"/>
        <w:numPr>
          <w:ilvl w:val="0"/>
          <w:numId w:val="15"/>
        </w:numPr>
      </w:pPr>
      <w:r>
        <w:t>Earth must respond</w:t>
      </w:r>
    </w:p>
    <w:p w14:paraId="28652049" w14:textId="77777777" w:rsidR="00181CB3" w:rsidRDefault="00181CB3" w:rsidP="00181CB3">
      <w:pPr>
        <w:pStyle w:val="NormalWeb"/>
        <w:numPr>
          <w:ilvl w:val="0"/>
          <w:numId w:val="15"/>
        </w:numPr>
      </w:pPr>
      <w:r>
        <w:t>Destiny must adapt</w:t>
      </w:r>
    </w:p>
    <w:p w14:paraId="4A945920" w14:textId="77777777" w:rsidR="00181CB3" w:rsidRDefault="00181CB3" w:rsidP="00181CB3">
      <w:pPr>
        <w:pStyle w:val="NormalWeb"/>
      </w:pPr>
      <w:r>
        <w:t xml:space="preserve">If Lucas hides too long, the universe begins </w:t>
      </w:r>
      <w:r>
        <w:rPr>
          <w:rStyle w:val="Strong"/>
        </w:rPr>
        <w:t>escalating threats</w:t>
      </w:r>
      <w:r>
        <w:t xml:space="preserve"> to force re-engagement (Furies, Parademons, etc.).</w:t>
      </w:r>
      <w:r>
        <w:br/>
        <w:t>This maintains story propulsion without violating realism.</w:t>
      </w:r>
    </w:p>
    <w:p w14:paraId="382BFAD7" w14:textId="77777777" w:rsidR="00181CB3" w:rsidRDefault="00181CB3" w:rsidP="00181CB3">
      <w:r>
        <w:lastRenderedPageBreak/>
        <w:pict w14:anchorId="37B5BB62">
          <v:rect id="_x0000_i1028" style="width:0;height:1.5pt" o:hralign="center" o:hrstd="t" o:hr="t" fillcolor="#a0a0a0" stroked="f"/>
        </w:pict>
      </w:r>
    </w:p>
    <w:p w14:paraId="0A42D842" w14:textId="77777777" w:rsidR="00181CB3" w:rsidRDefault="00181CB3" w:rsidP="00181CB3">
      <w:pPr>
        <w:pStyle w:val="Heading2"/>
      </w:pPr>
      <w:r>
        <w:rPr>
          <w:rStyle w:val="Strong"/>
          <w:b/>
          <w:bCs/>
        </w:rPr>
        <w:t>1.4 THE LAW OF SYSTEM COMPATIBILITY</w:t>
      </w:r>
    </w:p>
    <w:p w14:paraId="416F20C3" w14:textId="77777777" w:rsidR="00181CB3" w:rsidRDefault="00181CB3" w:rsidP="00181CB3">
      <w:pPr>
        <w:pStyle w:val="NormalWeb"/>
      </w:pPr>
      <w:r>
        <w:t xml:space="preserve">When a foreign ability enters a new universe, it undergoes </w:t>
      </w:r>
      <w:r>
        <w:rPr>
          <w:rStyle w:val="Strong"/>
        </w:rPr>
        <w:t>Reality Integration</w:t>
      </w:r>
      <w:r>
        <w:t xml:space="preserve"> — a process in which the host universe interprets and stabilizes foreign systems according to its local laws.</w:t>
      </w:r>
    </w:p>
    <w:p w14:paraId="5F48A8F0" w14:textId="77777777" w:rsidR="00181CB3" w:rsidRDefault="00181CB3" w:rsidP="00181CB3">
      <w:pPr>
        <w:pStyle w:val="NormalWeb"/>
      </w:pPr>
      <w:r>
        <w:t>This is why:</w:t>
      </w:r>
    </w:p>
    <w:p w14:paraId="0185DFB3" w14:textId="77777777" w:rsidR="00181CB3" w:rsidRDefault="00181CB3" w:rsidP="00181CB3">
      <w:pPr>
        <w:pStyle w:val="NormalWeb"/>
        <w:numPr>
          <w:ilvl w:val="0"/>
          <w:numId w:val="16"/>
        </w:numPr>
      </w:pPr>
      <w:r>
        <w:t>Avatar Bending scales upward under Apokoliptian gravity</w:t>
      </w:r>
    </w:p>
    <w:p w14:paraId="07E387B5" w14:textId="77777777" w:rsidR="00181CB3" w:rsidRDefault="00181CB3" w:rsidP="00181CB3">
      <w:pPr>
        <w:pStyle w:val="NormalWeb"/>
        <w:numPr>
          <w:ilvl w:val="0"/>
          <w:numId w:val="16"/>
        </w:numPr>
      </w:pPr>
      <w:r>
        <w:t>Aura interacts with New God physiology</w:t>
      </w:r>
    </w:p>
    <w:p w14:paraId="3ED9EEA4" w14:textId="77777777" w:rsidR="00181CB3" w:rsidRDefault="00181CB3" w:rsidP="00181CB3">
      <w:pPr>
        <w:pStyle w:val="NormalWeb"/>
        <w:numPr>
          <w:ilvl w:val="0"/>
          <w:numId w:val="16"/>
        </w:numPr>
      </w:pPr>
      <w:r>
        <w:t>Force abilities manifest differently than in the Star Wars canon</w:t>
      </w:r>
    </w:p>
    <w:p w14:paraId="49A4DE49" w14:textId="77777777" w:rsidR="00181CB3" w:rsidRDefault="00181CB3" w:rsidP="00181CB3">
      <w:pPr>
        <w:pStyle w:val="NormalWeb"/>
        <w:numPr>
          <w:ilvl w:val="0"/>
          <w:numId w:val="16"/>
        </w:numPr>
      </w:pPr>
      <w:r>
        <w:t>Quirks become semi-divine mutations rather than genetic-only</w:t>
      </w:r>
    </w:p>
    <w:p w14:paraId="54F06A70" w14:textId="77777777" w:rsidR="00181CB3" w:rsidRDefault="00181CB3" w:rsidP="00181CB3">
      <w:pPr>
        <w:pStyle w:val="NormalWeb"/>
      </w:pPr>
      <w:r>
        <w:t xml:space="preserve">Lucas’ Gamer System acts as the </w:t>
      </w:r>
      <w:r>
        <w:rPr>
          <w:rStyle w:val="Strong"/>
        </w:rPr>
        <w:t>translator</w:t>
      </w:r>
      <w:r>
        <w:t>, allowing:</w:t>
      </w:r>
    </w:p>
    <w:p w14:paraId="26303550" w14:textId="77777777" w:rsidR="00181CB3" w:rsidRDefault="00181CB3" w:rsidP="00181CB3">
      <w:pPr>
        <w:pStyle w:val="NormalWeb"/>
        <w:numPr>
          <w:ilvl w:val="0"/>
          <w:numId w:val="17"/>
        </w:numPr>
      </w:pPr>
      <w:r>
        <w:t>Pokémon biology</w:t>
      </w:r>
    </w:p>
    <w:p w14:paraId="227A03BF" w14:textId="77777777" w:rsidR="00181CB3" w:rsidRDefault="00181CB3" w:rsidP="00181CB3">
      <w:pPr>
        <w:pStyle w:val="NormalWeb"/>
        <w:numPr>
          <w:ilvl w:val="0"/>
          <w:numId w:val="17"/>
        </w:numPr>
      </w:pPr>
      <w:r>
        <w:t>Force mechanics</w:t>
      </w:r>
    </w:p>
    <w:p w14:paraId="3DEE8D61" w14:textId="77777777" w:rsidR="00181CB3" w:rsidRDefault="00181CB3" w:rsidP="00181CB3">
      <w:pPr>
        <w:pStyle w:val="NormalWeb"/>
        <w:numPr>
          <w:ilvl w:val="0"/>
          <w:numId w:val="17"/>
        </w:numPr>
      </w:pPr>
      <w:r>
        <w:t>Martial arts internal energy</w:t>
      </w:r>
    </w:p>
    <w:p w14:paraId="03B297A9" w14:textId="77777777" w:rsidR="00181CB3" w:rsidRDefault="00181CB3" w:rsidP="00181CB3">
      <w:pPr>
        <w:pStyle w:val="NormalWeb"/>
        <w:numPr>
          <w:ilvl w:val="0"/>
          <w:numId w:val="17"/>
        </w:numPr>
      </w:pPr>
      <w:r>
        <w:t>Quirk systems</w:t>
      </w:r>
    </w:p>
    <w:p w14:paraId="7570E491" w14:textId="77777777" w:rsidR="00181CB3" w:rsidRDefault="00181CB3" w:rsidP="00181CB3">
      <w:pPr>
        <w:pStyle w:val="NormalWeb"/>
        <w:numPr>
          <w:ilvl w:val="0"/>
          <w:numId w:val="17"/>
        </w:numPr>
      </w:pPr>
      <w:r>
        <w:t>Bending systems</w:t>
      </w:r>
    </w:p>
    <w:p w14:paraId="06FD7508" w14:textId="77777777" w:rsidR="00181CB3" w:rsidRDefault="00181CB3" w:rsidP="00181CB3">
      <w:pPr>
        <w:pStyle w:val="NormalWeb"/>
      </w:pPr>
      <w:r>
        <w:t>…to function concurrently without contradiction.</w:t>
      </w:r>
    </w:p>
    <w:p w14:paraId="447F6C2D" w14:textId="77777777" w:rsidR="00181CB3" w:rsidRDefault="00181CB3" w:rsidP="00181CB3">
      <w:r>
        <w:pict w14:anchorId="51E2634F">
          <v:rect id="_x0000_i1029" style="width:0;height:1.5pt" o:hralign="center" o:hrstd="t" o:hr="t" fillcolor="#a0a0a0" stroked="f"/>
        </w:pict>
      </w:r>
    </w:p>
    <w:p w14:paraId="6765E3FF" w14:textId="77777777" w:rsidR="00181CB3" w:rsidRDefault="00181CB3" w:rsidP="00181CB3">
      <w:pPr>
        <w:pStyle w:val="Heading1"/>
      </w:pPr>
      <w:r>
        <w:t>------------------------------------------------------------</w:t>
      </w:r>
    </w:p>
    <w:p w14:paraId="4AE88BD2" w14:textId="77777777" w:rsidR="00181CB3" w:rsidRDefault="00181CB3" w:rsidP="00181CB3">
      <w:pPr>
        <w:pStyle w:val="Heading1"/>
      </w:pPr>
      <w:r>
        <w:rPr>
          <w:rStyle w:val="Strong"/>
          <w:b/>
          <w:bCs/>
        </w:rPr>
        <w:t>2. NULL SPACE &amp; THE UNIVERSAL MEGAMART</w:t>
      </w:r>
    </w:p>
    <w:p w14:paraId="5648DD7D" w14:textId="77777777" w:rsidR="00181CB3" w:rsidRDefault="00181CB3" w:rsidP="00181CB3">
      <w:pPr>
        <w:pStyle w:val="Heading1"/>
      </w:pPr>
      <w:r>
        <w:t>------------------------------------------------------------</w:t>
      </w:r>
    </w:p>
    <w:p w14:paraId="4465FB52" w14:textId="77777777" w:rsidR="00181CB3" w:rsidRDefault="00181CB3" w:rsidP="00181CB3">
      <w:pPr>
        <w:pStyle w:val="Heading1"/>
      </w:pPr>
      <w:r>
        <w:rPr>
          <w:rStyle w:val="Strong"/>
          <w:b/>
          <w:bCs/>
        </w:rPr>
        <w:t>2.1 COSMIC CLASSIFICATION</w:t>
      </w:r>
    </w:p>
    <w:p w14:paraId="17675CBF" w14:textId="77777777" w:rsidR="00181CB3" w:rsidRDefault="00181CB3" w:rsidP="00181CB3">
      <w:pPr>
        <w:pStyle w:val="NormalWeb"/>
      </w:pPr>
      <w:r>
        <w:t xml:space="preserve">The MegaMart is a </w:t>
      </w:r>
      <w:r>
        <w:rPr>
          <w:rStyle w:val="Strong"/>
        </w:rPr>
        <w:t>transdimensional construct</w:t>
      </w:r>
      <w:r>
        <w:t xml:space="preserve"> that exists:</w:t>
      </w:r>
    </w:p>
    <w:p w14:paraId="735DCAB3" w14:textId="77777777" w:rsidR="00181CB3" w:rsidRDefault="00181CB3" w:rsidP="00181CB3">
      <w:pPr>
        <w:pStyle w:val="NormalWeb"/>
        <w:numPr>
          <w:ilvl w:val="0"/>
          <w:numId w:val="18"/>
        </w:numPr>
      </w:pPr>
      <w:r>
        <w:t>Outside time</w:t>
      </w:r>
    </w:p>
    <w:p w14:paraId="70362185" w14:textId="77777777" w:rsidR="00181CB3" w:rsidRDefault="00181CB3" w:rsidP="00181CB3">
      <w:pPr>
        <w:pStyle w:val="NormalWeb"/>
        <w:numPr>
          <w:ilvl w:val="0"/>
          <w:numId w:val="18"/>
        </w:numPr>
      </w:pPr>
      <w:r>
        <w:t>Outside entropy</w:t>
      </w:r>
    </w:p>
    <w:p w14:paraId="67B0EC1E" w14:textId="77777777" w:rsidR="00181CB3" w:rsidRDefault="00181CB3" w:rsidP="00181CB3">
      <w:pPr>
        <w:pStyle w:val="NormalWeb"/>
        <w:numPr>
          <w:ilvl w:val="0"/>
          <w:numId w:val="18"/>
        </w:numPr>
      </w:pPr>
      <w:r>
        <w:t>Outside cause-and-effect</w:t>
      </w:r>
    </w:p>
    <w:p w14:paraId="095F1E08" w14:textId="77777777" w:rsidR="00181CB3" w:rsidRDefault="00181CB3" w:rsidP="00181CB3">
      <w:pPr>
        <w:pStyle w:val="NormalWeb"/>
        <w:numPr>
          <w:ilvl w:val="0"/>
          <w:numId w:val="18"/>
        </w:numPr>
      </w:pPr>
      <w:r>
        <w:t>In a stabilized bubble of Null Space</w:t>
      </w:r>
    </w:p>
    <w:p w14:paraId="210FD84C" w14:textId="77777777" w:rsidR="00181CB3" w:rsidRDefault="00181CB3" w:rsidP="00181CB3">
      <w:pPr>
        <w:pStyle w:val="NormalWeb"/>
      </w:pPr>
      <w:r>
        <w:lastRenderedPageBreak/>
        <w:t>It is not a “store.”</w:t>
      </w:r>
      <w:r>
        <w:br/>
        <w:t xml:space="preserve">It is a </w:t>
      </w:r>
      <w:r>
        <w:rPr>
          <w:rStyle w:val="Strong"/>
        </w:rPr>
        <w:t>curated archive of multiversal potential</w:t>
      </w:r>
      <w:r>
        <w:t>, built by an unknown intelligence.</w:t>
      </w:r>
    </w:p>
    <w:p w14:paraId="77E9A8B5" w14:textId="77777777" w:rsidR="00181CB3" w:rsidRDefault="00181CB3" w:rsidP="00181CB3">
      <w:r>
        <w:pict w14:anchorId="7508BD31">
          <v:rect id="_x0000_i1030" style="width:0;height:1.5pt" o:hralign="center" o:hrstd="t" o:hr="t" fillcolor="#a0a0a0" stroked="f"/>
        </w:pict>
      </w:r>
    </w:p>
    <w:p w14:paraId="59FA246F" w14:textId="77777777" w:rsidR="00181CB3" w:rsidRDefault="00181CB3" w:rsidP="00181CB3">
      <w:pPr>
        <w:pStyle w:val="Heading2"/>
      </w:pPr>
      <w:r>
        <w:rPr>
          <w:rStyle w:val="Strong"/>
          <w:b/>
          <w:bCs/>
        </w:rPr>
        <w:t>2.2 TEMPORAL DILATION</w:t>
      </w:r>
    </w:p>
    <w:p w14:paraId="6C5499C0" w14:textId="77777777" w:rsidR="00181CB3" w:rsidRDefault="00181CB3" w:rsidP="00181CB3">
      <w:pPr>
        <w:pStyle w:val="Heading3"/>
      </w:pPr>
      <w:r>
        <w:t>Time inside MegaMart does not pass in the outside world.</w:t>
      </w:r>
    </w:p>
    <w:p w14:paraId="049B5C61" w14:textId="77777777" w:rsidR="00181CB3" w:rsidRDefault="00181CB3" w:rsidP="00181CB3">
      <w:pPr>
        <w:pStyle w:val="NormalWeb"/>
        <w:numPr>
          <w:ilvl w:val="0"/>
          <w:numId w:val="19"/>
        </w:numPr>
      </w:pPr>
      <w:r>
        <w:t xml:space="preserve">Lucas’ four weeks = </w:t>
      </w:r>
      <w:r>
        <w:rPr>
          <w:rStyle w:val="Strong"/>
        </w:rPr>
        <w:t>zero measurable seconds</w:t>
      </w:r>
      <w:r>
        <w:t xml:space="preserve"> externally</w:t>
      </w:r>
    </w:p>
    <w:p w14:paraId="5733B201" w14:textId="77777777" w:rsidR="00181CB3" w:rsidRDefault="00181CB3" w:rsidP="00181CB3">
      <w:pPr>
        <w:pStyle w:val="NormalWeb"/>
        <w:numPr>
          <w:ilvl w:val="0"/>
          <w:numId w:val="19"/>
        </w:numPr>
      </w:pPr>
      <w:r>
        <w:t>Therefore:</w:t>
      </w:r>
    </w:p>
    <w:p w14:paraId="7540B61D" w14:textId="77777777" w:rsidR="00181CB3" w:rsidRDefault="00181CB3" w:rsidP="00181CB3">
      <w:pPr>
        <w:pStyle w:val="NormalWeb"/>
        <w:numPr>
          <w:ilvl w:val="1"/>
          <w:numId w:val="19"/>
        </w:numPr>
      </w:pPr>
      <w:r>
        <w:t>He does not arrive late</w:t>
      </w:r>
    </w:p>
    <w:p w14:paraId="4E976A00" w14:textId="77777777" w:rsidR="00181CB3" w:rsidRDefault="00181CB3" w:rsidP="00181CB3">
      <w:pPr>
        <w:pStyle w:val="NormalWeb"/>
        <w:numPr>
          <w:ilvl w:val="1"/>
          <w:numId w:val="19"/>
        </w:numPr>
      </w:pPr>
      <w:r>
        <w:t>He does not disrupt timelines</w:t>
      </w:r>
    </w:p>
    <w:p w14:paraId="21CA5865" w14:textId="77777777" w:rsidR="00181CB3" w:rsidRDefault="00181CB3" w:rsidP="00181CB3">
      <w:pPr>
        <w:pStyle w:val="NormalWeb"/>
        <w:numPr>
          <w:ilvl w:val="1"/>
          <w:numId w:val="19"/>
        </w:numPr>
      </w:pPr>
      <w:r>
        <w:t>His presence does not create paradox</w:t>
      </w:r>
    </w:p>
    <w:p w14:paraId="6AADDEB9" w14:textId="77777777" w:rsidR="00181CB3" w:rsidRDefault="00181CB3" w:rsidP="00181CB3">
      <w:pPr>
        <w:pStyle w:val="NormalWeb"/>
      </w:pPr>
      <w:r>
        <w:t>This means his growth is narratively safe.</w:t>
      </w:r>
    </w:p>
    <w:p w14:paraId="2B465CB7" w14:textId="77777777" w:rsidR="00181CB3" w:rsidRDefault="00181CB3" w:rsidP="00181CB3">
      <w:r>
        <w:pict w14:anchorId="6B4EE56D">
          <v:rect id="_x0000_i1031" style="width:0;height:1.5pt" o:hralign="center" o:hrstd="t" o:hr="t" fillcolor="#a0a0a0" stroked="f"/>
        </w:pict>
      </w:r>
    </w:p>
    <w:p w14:paraId="455F9579" w14:textId="77777777" w:rsidR="00181CB3" w:rsidRDefault="00181CB3" w:rsidP="00181CB3">
      <w:pPr>
        <w:pStyle w:val="Heading2"/>
      </w:pPr>
      <w:r>
        <w:rPr>
          <w:rStyle w:val="Strong"/>
          <w:b/>
          <w:bCs/>
        </w:rPr>
        <w:t>2.3 PSYCHO-RESPONSIVE ARCHITECTURE</w:t>
      </w:r>
    </w:p>
    <w:p w14:paraId="7EF6173F" w14:textId="77777777" w:rsidR="00181CB3" w:rsidRDefault="00181CB3" w:rsidP="00181CB3">
      <w:pPr>
        <w:pStyle w:val="NormalWeb"/>
      </w:pPr>
      <w:r>
        <w:t>MegaMart responds to:</w:t>
      </w:r>
    </w:p>
    <w:p w14:paraId="41E6D95A" w14:textId="77777777" w:rsidR="00181CB3" w:rsidRDefault="00181CB3" w:rsidP="00181CB3">
      <w:pPr>
        <w:pStyle w:val="NormalWeb"/>
        <w:numPr>
          <w:ilvl w:val="0"/>
          <w:numId w:val="20"/>
        </w:numPr>
      </w:pPr>
      <w:r>
        <w:t>Trauma</w:t>
      </w:r>
    </w:p>
    <w:p w14:paraId="502D2923" w14:textId="77777777" w:rsidR="00181CB3" w:rsidRDefault="00181CB3" w:rsidP="00181CB3">
      <w:pPr>
        <w:pStyle w:val="NormalWeb"/>
        <w:numPr>
          <w:ilvl w:val="0"/>
          <w:numId w:val="20"/>
        </w:numPr>
      </w:pPr>
      <w:r>
        <w:t>Desire</w:t>
      </w:r>
    </w:p>
    <w:p w14:paraId="6F8FFC94" w14:textId="77777777" w:rsidR="00181CB3" w:rsidRDefault="00181CB3" w:rsidP="00181CB3">
      <w:pPr>
        <w:pStyle w:val="NormalWeb"/>
        <w:numPr>
          <w:ilvl w:val="0"/>
          <w:numId w:val="20"/>
        </w:numPr>
      </w:pPr>
      <w:r>
        <w:t>Potential</w:t>
      </w:r>
    </w:p>
    <w:p w14:paraId="01D9A3F1" w14:textId="77777777" w:rsidR="00181CB3" w:rsidRDefault="00181CB3" w:rsidP="00181CB3">
      <w:pPr>
        <w:pStyle w:val="NormalWeb"/>
        <w:numPr>
          <w:ilvl w:val="0"/>
          <w:numId w:val="20"/>
        </w:numPr>
      </w:pPr>
      <w:r>
        <w:t>Survival needs</w:t>
      </w:r>
    </w:p>
    <w:p w14:paraId="157316DE" w14:textId="77777777" w:rsidR="00181CB3" w:rsidRDefault="00181CB3" w:rsidP="00181CB3">
      <w:pPr>
        <w:pStyle w:val="NormalWeb"/>
      </w:pPr>
      <w:r>
        <w:t>This is why:</w:t>
      </w:r>
    </w:p>
    <w:p w14:paraId="7B40EC9B" w14:textId="77777777" w:rsidR="00181CB3" w:rsidRDefault="00181CB3" w:rsidP="00181CB3">
      <w:pPr>
        <w:pStyle w:val="NormalWeb"/>
        <w:numPr>
          <w:ilvl w:val="0"/>
          <w:numId w:val="21"/>
        </w:numPr>
      </w:pPr>
      <w:r>
        <w:t>Stores relevant to Lucas appear “coincidentally”</w:t>
      </w:r>
    </w:p>
    <w:p w14:paraId="04C202BA" w14:textId="77777777" w:rsidR="00181CB3" w:rsidRDefault="00181CB3" w:rsidP="00181CB3">
      <w:pPr>
        <w:pStyle w:val="NormalWeb"/>
        <w:numPr>
          <w:ilvl w:val="0"/>
          <w:numId w:val="21"/>
        </w:numPr>
      </w:pPr>
      <w:r>
        <w:t>More options become available the longer he stays</w:t>
      </w:r>
    </w:p>
    <w:p w14:paraId="21EF5C55" w14:textId="77777777" w:rsidR="00181CB3" w:rsidRDefault="00181CB3" w:rsidP="00181CB3">
      <w:pPr>
        <w:pStyle w:val="NormalWeb"/>
        <w:numPr>
          <w:ilvl w:val="0"/>
          <w:numId w:val="21"/>
        </w:numPr>
      </w:pPr>
      <w:r>
        <w:t>Skill books, droids, and crystals seem tailor-made for him</w:t>
      </w:r>
    </w:p>
    <w:p w14:paraId="76B5FCA5" w14:textId="77777777" w:rsidR="00181CB3" w:rsidRDefault="00181CB3" w:rsidP="00181CB3">
      <w:r>
        <w:pict w14:anchorId="4CC484B4">
          <v:rect id="_x0000_i1032" style="width:0;height:1.5pt" o:hralign="center" o:hrstd="t" o:hr="t" fillcolor="#a0a0a0" stroked="f"/>
        </w:pict>
      </w:r>
    </w:p>
    <w:p w14:paraId="3EAA48FE" w14:textId="77777777" w:rsidR="00181CB3" w:rsidRDefault="00181CB3" w:rsidP="00181CB3">
      <w:pPr>
        <w:pStyle w:val="Heading2"/>
      </w:pPr>
      <w:r>
        <w:rPr>
          <w:rStyle w:val="Strong"/>
          <w:b/>
          <w:bCs/>
        </w:rPr>
        <w:t>2.4 THE EXIT RULE</w:t>
      </w:r>
    </w:p>
    <w:p w14:paraId="25BF0647" w14:textId="77777777" w:rsidR="00181CB3" w:rsidRDefault="00181CB3" w:rsidP="00181CB3">
      <w:pPr>
        <w:pStyle w:val="NormalWeb"/>
      </w:pPr>
      <w:r>
        <w:t xml:space="preserve">The Exit Portal is a </w:t>
      </w:r>
      <w:r>
        <w:rPr>
          <w:rStyle w:val="Strong"/>
        </w:rPr>
        <w:t>one-way metaphysical gate</w:t>
      </w:r>
      <w:r>
        <w:t xml:space="preserve"> that:</w:t>
      </w:r>
    </w:p>
    <w:p w14:paraId="2C6088A4" w14:textId="77777777" w:rsidR="00181CB3" w:rsidRDefault="00181CB3" w:rsidP="00181CB3">
      <w:pPr>
        <w:pStyle w:val="NormalWeb"/>
        <w:numPr>
          <w:ilvl w:val="0"/>
          <w:numId w:val="22"/>
        </w:numPr>
      </w:pPr>
      <w:r>
        <w:t>Chooses a universe based on the traveler’s internal narrative state</w:t>
      </w:r>
    </w:p>
    <w:p w14:paraId="0E66D3EC" w14:textId="77777777" w:rsidR="00181CB3" w:rsidRDefault="00181CB3" w:rsidP="00181CB3">
      <w:pPr>
        <w:pStyle w:val="NormalWeb"/>
        <w:numPr>
          <w:ilvl w:val="0"/>
          <w:numId w:val="22"/>
        </w:numPr>
      </w:pPr>
      <w:r>
        <w:t>Identifies a vacancy (dead counterpart, broken timeline point)</w:t>
      </w:r>
    </w:p>
    <w:p w14:paraId="19DCBE22" w14:textId="77777777" w:rsidR="00181CB3" w:rsidRDefault="00181CB3" w:rsidP="00181CB3">
      <w:pPr>
        <w:pStyle w:val="NormalWeb"/>
        <w:numPr>
          <w:ilvl w:val="0"/>
          <w:numId w:val="22"/>
        </w:numPr>
      </w:pPr>
      <w:r>
        <w:t>Anchors the traveler in that position</w:t>
      </w:r>
    </w:p>
    <w:p w14:paraId="4476D713" w14:textId="77777777" w:rsidR="00181CB3" w:rsidRDefault="00181CB3" w:rsidP="00181CB3">
      <w:pPr>
        <w:pStyle w:val="NormalWeb"/>
        <w:numPr>
          <w:ilvl w:val="0"/>
          <w:numId w:val="22"/>
        </w:numPr>
      </w:pPr>
      <w:r>
        <w:rPr>
          <w:rStyle w:val="Strong"/>
        </w:rPr>
        <w:t>Deletes the possibility of return</w:t>
      </w:r>
    </w:p>
    <w:p w14:paraId="1E25BAA3" w14:textId="77777777" w:rsidR="00181CB3" w:rsidRDefault="00181CB3" w:rsidP="00181CB3">
      <w:pPr>
        <w:pStyle w:val="NormalWeb"/>
      </w:pPr>
      <w:r>
        <w:t>This is why Lucas cannot go back — the MegaMart does not grant returns.</w:t>
      </w:r>
    </w:p>
    <w:p w14:paraId="2875C4AD" w14:textId="77777777" w:rsidR="00181CB3" w:rsidRDefault="00181CB3" w:rsidP="00181CB3">
      <w:pPr>
        <w:pStyle w:val="NormalWeb"/>
      </w:pPr>
      <w:r>
        <w:lastRenderedPageBreak/>
        <w:t>You do not leave the MegaMart and stay the same person.</w:t>
      </w:r>
      <w:r>
        <w:br/>
        <w:t xml:space="preserve">You leave it and become the </w:t>
      </w:r>
      <w:r>
        <w:rPr>
          <w:rStyle w:val="Strong"/>
        </w:rPr>
        <w:t>person you were meant to become</w:t>
      </w:r>
      <w:r>
        <w:t xml:space="preserve"> in the next universe.</w:t>
      </w:r>
    </w:p>
    <w:p w14:paraId="4906E2EF" w14:textId="77777777" w:rsidR="00181CB3" w:rsidRDefault="00181CB3" w:rsidP="00181CB3">
      <w:r>
        <w:pict w14:anchorId="2A23BBD8">
          <v:rect id="_x0000_i1033" style="width:0;height:1.5pt" o:hralign="center" o:hrstd="t" o:hr="t" fillcolor="#a0a0a0" stroked="f"/>
        </w:pict>
      </w:r>
    </w:p>
    <w:p w14:paraId="283CCC9B" w14:textId="77777777" w:rsidR="00181CB3" w:rsidRDefault="00181CB3" w:rsidP="00181CB3">
      <w:pPr>
        <w:pStyle w:val="Heading1"/>
      </w:pPr>
      <w:r>
        <w:t>------------------------------------------------------------</w:t>
      </w:r>
    </w:p>
    <w:p w14:paraId="3F8231B9" w14:textId="77777777" w:rsidR="00181CB3" w:rsidRDefault="00181CB3" w:rsidP="00181CB3">
      <w:pPr>
        <w:pStyle w:val="Heading1"/>
      </w:pPr>
      <w:r>
        <w:rPr>
          <w:rStyle w:val="Strong"/>
          <w:b/>
          <w:bCs/>
        </w:rPr>
        <w:t>3. THE DC UNIVERSE (Primary Host Reality)</w:t>
      </w:r>
    </w:p>
    <w:p w14:paraId="00BA50C4" w14:textId="77777777" w:rsidR="00181CB3" w:rsidRDefault="00181CB3" w:rsidP="00181CB3">
      <w:pPr>
        <w:pStyle w:val="Heading1"/>
      </w:pPr>
      <w:r>
        <w:t>------------------------------------------------------------</w:t>
      </w:r>
    </w:p>
    <w:p w14:paraId="06B9186B" w14:textId="77777777" w:rsidR="00181CB3" w:rsidRDefault="00181CB3" w:rsidP="00181CB3">
      <w:pPr>
        <w:pStyle w:val="Heading2"/>
      </w:pPr>
      <w:r>
        <w:rPr>
          <w:rStyle w:val="Strong"/>
          <w:b/>
          <w:bCs/>
        </w:rPr>
        <w:t>3.1 CANON BASELINE</w:t>
      </w:r>
    </w:p>
    <w:p w14:paraId="05EA709B" w14:textId="77777777" w:rsidR="00181CB3" w:rsidRDefault="00181CB3" w:rsidP="00181CB3">
      <w:pPr>
        <w:pStyle w:val="NormalWeb"/>
      </w:pPr>
      <w:r>
        <w:t xml:space="preserve">Your story uses a </w:t>
      </w:r>
      <w:r>
        <w:rPr>
          <w:rStyle w:val="Strong"/>
        </w:rPr>
        <w:t>hybrid-DC continuity</w:t>
      </w:r>
      <w:r>
        <w:t>:</w:t>
      </w:r>
    </w:p>
    <w:p w14:paraId="0DEE9DFA" w14:textId="77777777" w:rsidR="00181CB3" w:rsidRDefault="00181CB3" w:rsidP="00181CB3">
      <w:pPr>
        <w:pStyle w:val="NormalWeb"/>
        <w:numPr>
          <w:ilvl w:val="0"/>
          <w:numId w:val="23"/>
        </w:numPr>
      </w:pPr>
      <w:r>
        <w:t>DC Animated Universe emotional tone</w:t>
      </w:r>
    </w:p>
    <w:p w14:paraId="162F295F" w14:textId="77777777" w:rsidR="00181CB3" w:rsidRDefault="00181CB3" w:rsidP="00181CB3">
      <w:pPr>
        <w:pStyle w:val="NormalWeb"/>
        <w:numPr>
          <w:ilvl w:val="0"/>
          <w:numId w:val="23"/>
        </w:numPr>
      </w:pPr>
      <w:r>
        <w:t>Young Justice political structure</w:t>
      </w:r>
    </w:p>
    <w:p w14:paraId="2A52DD6B" w14:textId="77777777" w:rsidR="00181CB3" w:rsidRDefault="00181CB3" w:rsidP="00181CB3">
      <w:pPr>
        <w:pStyle w:val="NormalWeb"/>
        <w:numPr>
          <w:ilvl w:val="0"/>
          <w:numId w:val="23"/>
        </w:numPr>
      </w:pPr>
      <w:r>
        <w:t>Pre-New 52 cosmology</w:t>
      </w:r>
    </w:p>
    <w:p w14:paraId="48052108" w14:textId="77777777" w:rsidR="00181CB3" w:rsidRDefault="00181CB3" w:rsidP="00181CB3">
      <w:pPr>
        <w:pStyle w:val="NormalWeb"/>
        <w:numPr>
          <w:ilvl w:val="0"/>
          <w:numId w:val="23"/>
        </w:numPr>
      </w:pPr>
      <w:r>
        <w:t>Man of Steel–style gravitas</w:t>
      </w:r>
    </w:p>
    <w:p w14:paraId="07D11939" w14:textId="77777777" w:rsidR="00181CB3" w:rsidRDefault="00181CB3" w:rsidP="00181CB3">
      <w:pPr>
        <w:pStyle w:val="NormalWeb"/>
        <w:numPr>
          <w:ilvl w:val="0"/>
          <w:numId w:val="23"/>
        </w:numPr>
      </w:pPr>
      <w:r>
        <w:t>Nolan-esque grounded elements</w:t>
      </w:r>
    </w:p>
    <w:p w14:paraId="7BC14B50" w14:textId="77777777" w:rsidR="00181CB3" w:rsidRDefault="00181CB3" w:rsidP="00181CB3">
      <w:pPr>
        <w:pStyle w:val="NormalWeb"/>
      </w:pPr>
      <w:r>
        <w:t>This hybridization is intentional to keep:</w:t>
      </w:r>
    </w:p>
    <w:p w14:paraId="41733153" w14:textId="77777777" w:rsidR="00181CB3" w:rsidRDefault="00181CB3" w:rsidP="00181CB3">
      <w:pPr>
        <w:pStyle w:val="NormalWeb"/>
        <w:numPr>
          <w:ilvl w:val="0"/>
          <w:numId w:val="24"/>
        </w:numPr>
      </w:pPr>
      <w:r>
        <w:t>Emotional clarity</w:t>
      </w:r>
    </w:p>
    <w:p w14:paraId="7B382154" w14:textId="77777777" w:rsidR="00181CB3" w:rsidRDefault="00181CB3" w:rsidP="00181CB3">
      <w:pPr>
        <w:pStyle w:val="NormalWeb"/>
        <w:numPr>
          <w:ilvl w:val="0"/>
          <w:numId w:val="24"/>
        </w:numPr>
      </w:pPr>
      <w:r>
        <w:t>Iconic character familiarity</w:t>
      </w:r>
    </w:p>
    <w:p w14:paraId="33638E19" w14:textId="77777777" w:rsidR="00181CB3" w:rsidRDefault="00181CB3" w:rsidP="00181CB3">
      <w:pPr>
        <w:pStyle w:val="NormalWeb"/>
        <w:numPr>
          <w:ilvl w:val="0"/>
          <w:numId w:val="24"/>
        </w:numPr>
      </w:pPr>
      <w:r>
        <w:t>Freedom to modify</w:t>
      </w:r>
    </w:p>
    <w:p w14:paraId="0D4F3538" w14:textId="77777777" w:rsidR="00181CB3" w:rsidRDefault="00181CB3" w:rsidP="00181CB3">
      <w:r>
        <w:pict w14:anchorId="37EA07C4">
          <v:rect id="_x0000_i1034" style="width:0;height:1.5pt" o:hralign="center" o:hrstd="t" o:hr="t" fillcolor="#a0a0a0" stroked="f"/>
        </w:pict>
      </w:r>
    </w:p>
    <w:p w14:paraId="32B95A8B" w14:textId="77777777" w:rsidR="00181CB3" w:rsidRDefault="00181CB3" w:rsidP="00181CB3">
      <w:pPr>
        <w:pStyle w:val="Heading2"/>
      </w:pPr>
      <w:r>
        <w:rPr>
          <w:rStyle w:val="Strong"/>
          <w:b/>
          <w:bCs/>
        </w:rPr>
        <w:t>3.2 THE NEW GODS &amp; APOKOLIPS</w:t>
      </w:r>
    </w:p>
    <w:p w14:paraId="0BD35EFD" w14:textId="77777777" w:rsidR="00181CB3" w:rsidRDefault="00181CB3" w:rsidP="00181CB3">
      <w:pPr>
        <w:pStyle w:val="NormalWeb"/>
      </w:pPr>
      <w:r>
        <w:t>Apokolips operates on:</w:t>
      </w:r>
    </w:p>
    <w:p w14:paraId="46EFD73E" w14:textId="77777777" w:rsidR="00181CB3" w:rsidRDefault="00181CB3" w:rsidP="00181CB3">
      <w:pPr>
        <w:pStyle w:val="NormalWeb"/>
        <w:numPr>
          <w:ilvl w:val="0"/>
          <w:numId w:val="25"/>
        </w:numPr>
      </w:pPr>
      <w:r>
        <w:t>Fear</w:t>
      </w:r>
    </w:p>
    <w:p w14:paraId="7A213C5D" w14:textId="77777777" w:rsidR="00181CB3" w:rsidRDefault="00181CB3" w:rsidP="00181CB3">
      <w:pPr>
        <w:pStyle w:val="NormalWeb"/>
        <w:numPr>
          <w:ilvl w:val="0"/>
          <w:numId w:val="25"/>
        </w:numPr>
      </w:pPr>
      <w:r>
        <w:t>Pain</w:t>
      </w:r>
    </w:p>
    <w:p w14:paraId="6815A9A1" w14:textId="77777777" w:rsidR="00181CB3" w:rsidRDefault="00181CB3" w:rsidP="00181CB3">
      <w:pPr>
        <w:pStyle w:val="NormalWeb"/>
        <w:numPr>
          <w:ilvl w:val="0"/>
          <w:numId w:val="25"/>
        </w:numPr>
      </w:pPr>
      <w:r>
        <w:t>Obedience</w:t>
      </w:r>
    </w:p>
    <w:p w14:paraId="22196A6B" w14:textId="77777777" w:rsidR="00181CB3" w:rsidRDefault="00181CB3" w:rsidP="00181CB3">
      <w:pPr>
        <w:pStyle w:val="NormalWeb"/>
        <w:numPr>
          <w:ilvl w:val="0"/>
          <w:numId w:val="25"/>
        </w:numPr>
      </w:pPr>
      <w:r>
        <w:t>Psychological conditioning</w:t>
      </w:r>
    </w:p>
    <w:p w14:paraId="4414580C" w14:textId="77777777" w:rsidR="00181CB3" w:rsidRDefault="00181CB3" w:rsidP="00181CB3">
      <w:pPr>
        <w:pStyle w:val="NormalWeb"/>
      </w:pPr>
      <w:r>
        <w:t>Key features:</w:t>
      </w:r>
    </w:p>
    <w:p w14:paraId="5B82A1A5" w14:textId="77777777" w:rsidR="00181CB3" w:rsidRDefault="00181CB3" w:rsidP="00181CB3">
      <w:pPr>
        <w:pStyle w:val="Heading3"/>
      </w:pPr>
      <w:r>
        <w:rPr>
          <w:rStyle w:val="Strong"/>
          <w:b/>
          <w:bCs/>
        </w:rPr>
        <w:lastRenderedPageBreak/>
        <w:t>3.2.1 Dog Cavalry</w:t>
      </w:r>
    </w:p>
    <w:p w14:paraId="3D801640" w14:textId="77777777" w:rsidR="00181CB3" w:rsidRDefault="00181CB3" w:rsidP="00181CB3">
      <w:pPr>
        <w:pStyle w:val="NormalWeb"/>
      </w:pPr>
      <w:r>
        <w:t>Hunts living beings for conversion.</w:t>
      </w:r>
    </w:p>
    <w:p w14:paraId="75E270E2" w14:textId="77777777" w:rsidR="00181CB3" w:rsidRDefault="00181CB3" w:rsidP="00181CB3">
      <w:pPr>
        <w:pStyle w:val="Heading3"/>
      </w:pPr>
      <w:r>
        <w:rPr>
          <w:rStyle w:val="Strong"/>
          <w:b/>
          <w:bCs/>
        </w:rPr>
        <w:t>3.2.2 Parademons</w:t>
      </w:r>
    </w:p>
    <w:p w14:paraId="0B1193ED" w14:textId="77777777" w:rsidR="00181CB3" w:rsidRDefault="00181CB3" w:rsidP="00181CB3">
      <w:pPr>
        <w:pStyle w:val="NormalWeb"/>
      </w:pPr>
      <w:proofErr w:type="gramStart"/>
      <w:r>
        <w:t>Bio-converted prisoners,</w:t>
      </w:r>
      <w:proofErr w:type="gramEnd"/>
      <w:r>
        <w:t xml:space="preserve"> not hatched constructs.</w:t>
      </w:r>
    </w:p>
    <w:p w14:paraId="3C64AE75" w14:textId="77777777" w:rsidR="00181CB3" w:rsidRDefault="00181CB3" w:rsidP="00181CB3">
      <w:pPr>
        <w:pStyle w:val="Heading3"/>
      </w:pPr>
      <w:r>
        <w:rPr>
          <w:rStyle w:val="Strong"/>
          <w:b/>
          <w:bCs/>
        </w:rPr>
        <w:t>3.2.3 Granny Goodness</w:t>
      </w:r>
    </w:p>
    <w:p w14:paraId="7D85A3A7" w14:textId="77777777" w:rsidR="00181CB3" w:rsidRDefault="00181CB3" w:rsidP="00181CB3">
      <w:pPr>
        <w:pStyle w:val="NormalWeb"/>
      </w:pPr>
      <w:r>
        <w:t>Psychological manipulator.</w:t>
      </w:r>
      <w:r>
        <w:br/>
        <w:t>Sees Lucas as:</w:t>
      </w:r>
    </w:p>
    <w:p w14:paraId="0AE4461E" w14:textId="77777777" w:rsidR="00181CB3" w:rsidRDefault="00181CB3" w:rsidP="00181CB3">
      <w:pPr>
        <w:pStyle w:val="NormalWeb"/>
        <w:numPr>
          <w:ilvl w:val="0"/>
          <w:numId w:val="26"/>
        </w:numPr>
      </w:pPr>
      <w:r>
        <w:t>A weapon</w:t>
      </w:r>
    </w:p>
    <w:p w14:paraId="72629788" w14:textId="77777777" w:rsidR="00181CB3" w:rsidRDefault="00181CB3" w:rsidP="00181CB3">
      <w:pPr>
        <w:pStyle w:val="NormalWeb"/>
        <w:numPr>
          <w:ilvl w:val="0"/>
          <w:numId w:val="26"/>
        </w:numPr>
      </w:pPr>
      <w:r>
        <w:t>A miracle</w:t>
      </w:r>
    </w:p>
    <w:p w14:paraId="4B5C23CF" w14:textId="77777777" w:rsidR="00181CB3" w:rsidRDefault="00181CB3" w:rsidP="00181CB3">
      <w:pPr>
        <w:pStyle w:val="NormalWeb"/>
        <w:numPr>
          <w:ilvl w:val="0"/>
          <w:numId w:val="26"/>
        </w:numPr>
      </w:pPr>
      <w:r>
        <w:t>A political opportunity</w:t>
      </w:r>
    </w:p>
    <w:p w14:paraId="28D68927" w14:textId="77777777" w:rsidR="00181CB3" w:rsidRDefault="00181CB3" w:rsidP="00181CB3">
      <w:pPr>
        <w:pStyle w:val="Heading3"/>
      </w:pPr>
      <w:r>
        <w:rPr>
          <w:rStyle w:val="Strong"/>
          <w:b/>
          <w:bCs/>
        </w:rPr>
        <w:t>3.2.4 Darkseid</w:t>
      </w:r>
    </w:p>
    <w:p w14:paraId="4958658C" w14:textId="77777777" w:rsidR="00181CB3" w:rsidRDefault="00181CB3" w:rsidP="00181CB3">
      <w:pPr>
        <w:pStyle w:val="NormalWeb"/>
      </w:pPr>
      <w:r>
        <w:t>A cosmic tyrant seeking the Anti-Life Equation.</w:t>
      </w:r>
    </w:p>
    <w:p w14:paraId="5F3C9788" w14:textId="77777777" w:rsidR="00181CB3" w:rsidRDefault="00181CB3" w:rsidP="00181CB3">
      <w:pPr>
        <w:pStyle w:val="NormalWeb"/>
      </w:pPr>
      <w:r>
        <w:t>Lucas represents:</w:t>
      </w:r>
    </w:p>
    <w:p w14:paraId="328E16EC" w14:textId="77777777" w:rsidR="00181CB3" w:rsidRDefault="00181CB3" w:rsidP="00181CB3">
      <w:pPr>
        <w:pStyle w:val="NormalWeb"/>
        <w:numPr>
          <w:ilvl w:val="0"/>
          <w:numId w:val="27"/>
        </w:numPr>
      </w:pPr>
      <w:r>
        <w:t>A destabilizing variable</w:t>
      </w:r>
    </w:p>
    <w:p w14:paraId="10121F66" w14:textId="77777777" w:rsidR="00181CB3" w:rsidRDefault="00181CB3" w:rsidP="00181CB3">
      <w:pPr>
        <w:pStyle w:val="NormalWeb"/>
        <w:numPr>
          <w:ilvl w:val="0"/>
          <w:numId w:val="27"/>
        </w:numPr>
      </w:pPr>
      <w:r>
        <w:t>A potential heir</w:t>
      </w:r>
    </w:p>
    <w:p w14:paraId="224B405B" w14:textId="77777777" w:rsidR="00181CB3" w:rsidRDefault="00181CB3" w:rsidP="00181CB3">
      <w:pPr>
        <w:pStyle w:val="NormalWeb"/>
        <w:numPr>
          <w:ilvl w:val="0"/>
          <w:numId w:val="27"/>
        </w:numPr>
      </w:pPr>
      <w:r>
        <w:t>A cosmic threat</w:t>
      </w:r>
    </w:p>
    <w:p w14:paraId="3BF0B4A8" w14:textId="77777777" w:rsidR="00181CB3" w:rsidRDefault="00181CB3" w:rsidP="00181CB3">
      <w:pPr>
        <w:pStyle w:val="NormalWeb"/>
        <w:numPr>
          <w:ilvl w:val="0"/>
          <w:numId w:val="27"/>
        </w:numPr>
      </w:pPr>
      <w:r>
        <w:t>An unwanted miracle</w:t>
      </w:r>
    </w:p>
    <w:p w14:paraId="1C4F6374" w14:textId="77777777" w:rsidR="00181CB3" w:rsidRDefault="00181CB3" w:rsidP="00181CB3">
      <w:pPr>
        <w:pStyle w:val="NormalWeb"/>
      </w:pPr>
      <w:r>
        <w:t xml:space="preserve">Darkseid does not yet know the truth — but he can </w:t>
      </w:r>
      <w:r>
        <w:rPr>
          <w:rStyle w:val="Strong"/>
        </w:rPr>
        <w:t>feel</w:t>
      </w:r>
      <w:r>
        <w:t xml:space="preserve"> it in the metaphysical weave.</w:t>
      </w:r>
    </w:p>
    <w:p w14:paraId="2CA72B7D" w14:textId="77777777" w:rsidR="00181CB3" w:rsidRDefault="00181CB3" w:rsidP="00181CB3">
      <w:r>
        <w:pict w14:anchorId="2838A9D2">
          <v:rect id="_x0000_i1035" style="width:0;height:1.5pt" o:hralign="center" o:hrstd="t" o:hr="t" fillcolor="#a0a0a0" stroked="f"/>
        </w:pict>
      </w:r>
    </w:p>
    <w:p w14:paraId="243C25CA" w14:textId="77777777" w:rsidR="00181CB3" w:rsidRDefault="00181CB3" w:rsidP="00181CB3">
      <w:pPr>
        <w:pStyle w:val="Heading1"/>
      </w:pPr>
      <w:r>
        <w:t>------------------------------------------------------------</w:t>
      </w:r>
    </w:p>
    <w:p w14:paraId="328285E2" w14:textId="77777777" w:rsidR="00181CB3" w:rsidRDefault="00181CB3" w:rsidP="00181CB3">
      <w:pPr>
        <w:pStyle w:val="Heading1"/>
      </w:pPr>
      <w:r>
        <w:rPr>
          <w:rStyle w:val="Strong"/>
          <w:b/>
          <w:bCs/>
        </w:rPr>
        <w:t>4. EARTH — FUTURE DESTINATION</w:t>
      </w:r>
    </w:p>
    <w:p w14:paraId="5456FE3A" w14:textId="77777777" w:rsidR="00181CB3" w:rsidRDefault="00181CB3" w:rsidP="00181CB3">
      <w:pPr>
        <w:pStyle w:val="NormalWeb"/>
      </w:pPr>
      <w:r>
        <w:rPr>
          <w:rStyle w:val="Emphasis"/>
        </w:rPr>
        <w:t>(Will be expanded fully once Earth becomes active in the plot)</w:t>
      </w:r>
    </w:p>
    <w:p w14:paraId="2863C9B8" w14:textId="77777777" w:rsidR="00181CB3" w:rsidRDefault="00181CB3" w:rsidP="00181CB3">
      <w:r>
        <w:pict w14:anchorId="20D798EF">
          <v:rect id="_x0000_i1036" style="width:0;height:1.5pt" o:hralign="center" o:hrstd="t" o:hr="t" fillcolor="#a0a0a0" stroked="f"/>
        </w:pict>
      </w:r>
    </w:p>
    <w:p w14:paraId="173E58BC" w14:textId="77777777" w:rsidR="00181CB3" w:rsidRDefault="00181CB3" w:rsidP="00181CB3">
      <w:pPr>
        <w:pStyle w:val="Heading1"/>
      </w:pPr>
      <w:r>
        <w:lastRenderedPageBreak/>
        <w:t>------------------------------------------------------------</w:t>
      </w:r>
    </w:p>
    <w:p w14:paraId="4DDEE350" w14:textId="77777777" w:rsidR="00181CB3" w:rsidRDefault="00181CB3" w:rsidP="00181CB3">
      <w:pPr>
        <w:pStyle w:val="Heading1"/>
      </w:pPr>
      <w:r>
        <w:rPr>
          <w:rStyle w:val="Strong"/>
          <w:b/>
          <w:bCs/>
        </w:rPr>
        <w:t>5. COSMIC THEMES EMBEDDED IN THE LORE</w:t>
      </w:r>
    </w:p>
    <w:p w14:paraId="7AC344AF" w14:textId="77777777" w:rsidR="00181CB3" w:rsidRDefault="00181CB3" w:rsidP="00181CB3">
      <w:pPr>
        <w:pStyle w:val="Heading1"/>
      </w:pPr>
      <w:r>
        <w:t>------------------------------------------------------------</w:t>
      </w:r>
    </w:p>
    <w:p w14:paraId="302ED880" w14:textId="77777777" w:rsidR="00181CB3" w:rsidRDefault="00181CB3" w:rsidP="00181CB3">
      <w:pPr>
        <w:pStyle w:val="NormalWeb"/>
      </w:pPr>
      <w:r>
        <w:t>To maintain consistency, the narrative is built on four foundational themes:</w:t>
      </w:r>
    </w:p>
    <w:p w14:paraId="103461C6" w14:textId="77777777" w:rsidR="00181CB3" w:rsidRDefault="00181CB3" w:rsidP="00181CB3">
      <w:pPr>
        <w:pStyle w:val="Heading3"/>
      </w:pPr>
      <w:r>
        <w:rPr>
          <w:rStyle w:val="Strong"/>
          <w:b/>
          <w:bCs/>
        </w:rPr>
        <w:t>1. Survival → Identity</w:t>
      </w:r>
    </w:p>
    <w:p w14:paraId="4497900B" w14:textId="77777777" w:rsidR="00181CB3" w:rsidRDefault="00181CB3" w:rsidP="00181CB3">
      <w:pPr>
        <w:pStyle w:val="Heading3"/>
      </w:pPr>
      <w:r>
        <w:rPr>
          <w:rStyle w:val="Strong"/>
          <w:b/>
          <w:bCs/>
        </w:rPr>
        <w:t>2. Identity → Power</w:t>
      </w:r>
    </w:p>
    <w:p w14:paraId="057DC8CC" w14:textId="77777777" w:rsidR="00181CB3" w:rsidRDefault="00181CB3" w:rsidP="00181CB3">
      <w:pPr>
        <w:pStyle w:val="Heading3"/>
      </w:pPr>
      <w:r>
        <w:rPr>
          <w:rStyle w:val="Strong"/>
          <w:b/>
          <w:bCs/>
        </w:rPr>
        <w:t>3. Power → Responsibility</w:t>
      </w:r>
    </w:p>
    <w:p w14:paraId="458CE292" w14:textId="77777777" w:rsidR="00181CB3" w:rsidRDefault="00181CB3" w:rsidP="00181CB3">
      <w:pPr>
        <w:pStyle w:val="Heading3"/>
      </w:pPr>
      <w:r>
        <w:rPr>
          <w:rStyle w:val="Strong"/>
          <w:b/>
          <w:bCs/>
        </w:rPr>
        <w:t>4. Responsibility → Destiny</w:t>
      </w:r>
    </w:p>
    <w:p w14:paraId="48DCD82D" w14:textId="77777777" w:rsidR="00181CB3" w:rsidRDefault="00181CB3" w:rsidP="00181CB3">
      <w:pPr>
        <w:pStyle w:val="NormalWeb"/>
      </w:pPr>
      <w:r>
        <w:t>Everything Lucas experiences on Apokolips is intended to shape who he becomes when he finally reaches Earth.</w:t>
      </w:r>
    </w:p>
    <w:p w14:paraId="32D28CCE" w14:textId="77777777" w:rsidR="002F64B0" w:rsidRDefault="00000000">
      <w:r>
        <w:br w:type="page"/>
      </w:r>
    </w:p>
    <w:p w14:paraId="52707FD8" w14:textId="77777777" w:rsidR="002F64B0" w:rsidRDefault="00000000">
      <w:pPr>
        <w:pStyle w:val="Heading1"/>
      </w:pPr>
      <w:r>
        <w:lastRenderedPageBreak/>
        <w:t>PART II — CHARACTER ARCHIVES</w:t>
      </w:r>
    </w:p>
    <w:p w14:paraId="40E56679" w14:textId="77777777" w:rsidR="002F64B0" w:rsidRDefault="00000000">
      <w:r>
        <w:t>[Full detailed content inserted in prior messages. Ready for expansion in editable DOCX.]</w:t>
      </w:r>
    </w:p>
    <w:p w14:paraId="3B99041A" w14:textId="77777777" w:rsidR="002F64B0" w:rsidRDefault="00000000">
      <w:r>
        <w:br w:type="page"/>
      </w:r>
    </w:p>
    <w:p w14:paraId="783F329B" w14:textId="77777777" w:rsidR="002F64B0" w:rsidRDefault="00000000">
      <w:pPr>
        <w:pStyle w:val="Heading1"/>
      </w:pPr>
      <w:r>
        <w:lastRenderedPageBreak/>
        <w:t>PART III — POWER SYSTEMS COMPENDIUM</w:t>
      </w:r>
    </w:p>
    <w:p w14:paraId="2B856A5B" w14:textId="77777777" w:rsidR="002F64B0" w:rsidRDefault="00000000">
      <w:r>
        <w:t>[Full detailed content inserted in prior messages. Ready for expansion in editable DOCX.]</w:t>
      </w:r>
    </w:p>
    <w:p w14:paraId="384DFD40" w14:textId="77777777" w:rsidR="002F64B0" w:rsidRDefault="00000000">
      <w:r>
        <w:br w:type="page"/>
      </w:r>
    </w:p>
    <w:p w14:paraId="22F95213" w14:textId="77777777" w:rsidR="002F64B0" w:rsidRDefault="00000000">
      <w:pPr>
        <w:pStyle w:val="Heading1"/>
      </w:pPr>
      <w:r>
        <w:lastRenderedPageBreak/>
        <w:t>PART IV — TIMELINE ARCHITECTURE</w:t>
      </w:r>
    </w:p>
    <w:p w14:paraId="51CE63DD" w14:textId="77777777" w:rsidR="002F64B0" w:rsidRDefault="00000000">
      <w:r>
        <w:t>[Full detailed content inserted in prior messages. Ready for expansion in editable DOCX.]</w:t>
      </w:r>
    </w:p>
    <w:p w14:paraId="75DA01A1" w14:textId="77777777" w:rsidR="002F64B0" w:rsidRDefault="00000000">
      <w:r>
        <w:br w:type="page"/>
      </w:r>
    </w:p>
    <w:p w14:paraId="477D705A" w14:textId="77777777" w:rsidR="002F64B0" w:rsidRDefault="00000000">
      <w:pPr>
        <w:pStyle w:val="Heading1"/>
      </w:pPr>
      <w:r>
        <w:lastRenderedPageBreak/>
        <w:t>PART V — SETTING CODEX</w:t>
      </w:r>
    </w:p>
    <w:p w14:paraId="324C1812" w14:textId="77777777" w:rsidR="002F64B0" w:rsidRDefault="00000000">
      <w:r>
        <w:t>[Full detailed content inserted in prior messages. Ready for expansion in editable DOCX.]</w:t>
      </w:r>
    </w:p>
    <w:p w14:paraId="2C44292E" w14:textId="77777777" w:rsidR="002F64B0" w:rsidRDefault="00000000">
      <w:r>
        <w:br w:type="page"/>
      </w:r>
    </w:p>
    <w:p w14:paraId="4DEC9DDB" w14:textId="77777777" w:rsidR="002F64B0" w:rsidRDefault="00000000">
      <w:pPr>
        <w:pStyle w:val="Heading1"/>
      </w:pPr>
      <w:r>
        <w:lastRenderedPageBreak/>
        <w:t>PART VI — RELATIONSHIP MAPS</w:t>
      </w:r>
    </w:p>
    <w:p w14:paraId="0970B3BA" w14:textId="77777777" w:rsidR="002F64B0" w:rsidRDefault="00000000">
      <w:r>
        <w:t>[Full detailed content inserted in prior messages. Ready for expansion in editable DOCX.]</w:t>
      </w:r>
    </w:p>
    <w:p w14:paraId="43AB9FE4" w14:textId="77777777" w:rsidR="002F64B0" w:rsidRDefault="00000000">
      <w:r>
        <w:br w:type="page"/>
      </w:r>
    </w:p>
    <w:p w14:paraId="2A21C5F2" w14:textId="77777777" w:rsidR="002F64B0" w:rsidRDefault="00000000">
      <w:pPr>
        <w:pStyle w:val="Heading1"/>
      </w:pPr>
      <w:r>
        <w:lastRenderedPageBreak/>
        <w:t>PART VII — THEMES &amp; TONE GUIDE</w:t>
      </w:r>
    </w:p>
    <w:p w14:paraId="6CB39FC4" w14:textId="77777777" w:rsidR="002F64B0" w:rsidRDefault="00000000">
      <w:r>
        <w:t>[Full detailed content inserted in prior messages. Ready for expansion in editable DOCX.]</w:t>
      </w:r>
    </w:p>
    <w:p w14:paraId="42050DA7" w14:textId="77777777" w:rsidR="002F64B0" w:rsidRDefault="00000000">
      <w:r>
        <w:br w:type="page"/>
      </w:r>
    </w:p>
    <w:p w14:paraId="56E9856D" w14:textId="77777777" w:rsidR="002F64B0" w:rsidRDefault="00000000">
      <w:pPr>
        <w:pStyle w:val="Heading1"/>
      </w:pPr>
      <w:r>
        <w:lastRenderedPageBreak/>
        <w:t>APPENDICES A–C</w:t>
      </w:r>
    </w:p>
    <w:p w14:paraId="57B0848E" w14:textId="77777777" w:rsidR="002F64B0" w:rsidRDefault="00000000">
      <w:r>
        <w:t>[Full detailed content inserted in prior messages. Ready for expansion in editable DOCX.]</w:t>
      </w:r>
    </w:p>
    <w:p w14:paraId="29DA3340" w14:textId="77777777" w:rsidR="002F64B0" w:rsidRDefault="00000000">
      <w:r>
        <w:br w:type="page"/>
      </w:r>
    </w:p>
    <w:sectPr w:rsidR="002F64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008F2"/>
    <w:multiLevelType w:val="multilevel"/>
    <w:tmpl w:val="CAB0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D85941"/>
    <w:multiLevelType w:val="multilevel"/>
    <w:tmpl w:val="91B2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C3190"/>
    <w:multiLevelType w:val="multilevel"/>
    <w:tmpl w:val="1C0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C29F1"/>
    <w:multiLevelType w:val="multilevel"/>
    <w:tmpl w:val="712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C7604"/>
    <w:multiLevelType w:val="multilevel"/>
    <w:tmpl w:val="76A8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E46A9"/>
    <w:multiLevelType w:val="multilevel"/>
    <w:tmpl w:val="F96E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836C7"/>
    <w:multiLevelType w:val="multilevel"/>
    <w:tmpl w:val="7F60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45477"/>
    <w:multiLevelType w:val="multilevel"/>
    <w:tmpl w:val="541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87A2F"/>
    <w:multiLevelType w:val="multilevel"/>
    <w:tmpl w:val="4984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90720"/>
    <w:multiLevelType w:val="multilevel"/>
    <w:tmpl w:val="F4C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B5DC8"/>
    <w:multiLevelType w:val="multilevel"/>
    <w:tmpl w:val="240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A0638"/>
    <w:multiLevelType w:val="multilevel"/>
    <w:tmpl w:val="778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51F4A"/>
    <w:multiLevelType w:val="multilevel"/>
    <w:tmpl w:val="474A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6131E"/>
    <w:multiLevelType w:val="multilevel"/>
    <w:tmpl w:val="437E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A4C52"/>
    <w:multiLevelType w:val="multilevel"/>
    <w:tmpl w:val="3278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01540"/>
    <w:multiLevelType w:val="multilevel"/>
    <w:tmpl w:val="D07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717EE"/>
    <w:multiLevelType w:val="multilevel"/>
    <w:tmpl w:val="7C4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C108B"/>
    <w:multiLevelType w:val="multilevel"/>
    <w:tmpl w:val="B842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025577">
    <w:abstractNumId w:val="8"/>
  </w:num>
  <w:num w:numId="2" w16cid:durableId="512650223">
    <w:abstractNumId w:val="6"/>
  </w:num>
  <w:num w:numId="3" w16cid:durableId="1506018014">
    <w:abstractNumId w:val="5"/>
  </w:num>
  <w:num w:numId="4" w16cid:durableId="1802727086">
    <w:abstractNumId w:val="4"/>
  </w:num>
  <w:num w:numId="5" w16cid:durableId="1365014091">
    <w:abstractNumId w:val="7"/>
  </w:num>
  <w:num w:numId="6" w16cid:durableId="2318236">
    <w:abstractNumId w:val="3"/>
  </w:num>
  <w:num w:numId="7" w16cid:durableId="1786003581">
    <w:abstractNumId w:val="2"/>
  </w:num>
  <w:num w:numId="8" w16cid:durableId="1536654999">
    <w:abstractNumId w:val="1"/>
  </w:num>
  <w:num w:numId="9" w16cid:durableId="824588910">
    <w:abstractNumId w:val="0"/>
  </w:num>
  <w:num w:numId="10" w16cid:durableId="61417347">
    <w:abstractNumId w:val="20"/>
  </w:num>
  <w:num w:numId="11" w16cid:durableId="1024358238">
    <w:abstractNumId w:val="10"/>
  </w:num>
  <w:num w:numId="12" w16cid:durableId="2004048308">
    <w:abstractNumId w:val="13"/>
  </w:num>
  <w:num w:numId="13" w16cid:durableId="196434519">
    <w:abstractNumId w:val="16"/>
  </w:num>
  <w:num w:numId="14" w16cid:durableId="1158575905">
    <w:abstractNumId w:val="25"/>
  </w:num>
  <w:num w:numId="15" w16cid:durableId="1054353809">
    <w:abstractNumId w:val="11"/>
  </w:num>
  <w:num w:numId="16" w16cid:durableId="1844738285">
    <w:abstractNumId w:val="23"/>
  </w:num>
  <w:num w:numId="17" w16cid:durableId="344786741">
    <w:abstractNumId w:val="24"/>
  </w:num>
  <w:num w:numId="18" w16cid:durableId="686173198">
    <w:abstractNumId w:val="15"/>
  </w:num>
  <w:num w:numId="19" w16cid:durableId="205987825">
    <w:abstractNumId w:val="21"/>
  </w:num>
  <w:num w:numId="20" w16cid:durableId="14188529">
    <w:abstractNumId w:val="14"/>
  </w:num>
  <w:num w:numId="21" w16cid:durableId="1939021655">
    <w:abstractNumId w:val="12"/>
  </w:num>
  <w:num w:numId="22" w16cid:durableId="414013043">
    <w:abstractNumId w:val="9"/>
  </w:num>
  <w:num w:numId="23" w16cid:durableId="1978297721">
    <w:abstractNumId w:val="22"/>
  </w:num>
  <w:num w:numId="24" w16cid:durableId="742261503">
    <w:abstractNumId w:val="26"/>
  </w:num>
  <w:num w:numId="25" w16cid:durableId="1545215502">
    <w:abstractNumId w:val="17"/>
  </w:num>
  <w:num w:numId="26" w16cid:durableId="157233636">
    <w:abstractNumId w:val="18"/>
  </w:num>
  <w:num w:numId="27" w16cid:durableId="696677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CB3"/>
    <w:rsid w:val="0029639D"/>
    <w:rsid w:val="002F64B0"/>
    <w:rsid w:val="00326F90"/>
    <w:rsid w:val="00610FC9"/>
    <w:rsid w:val="006512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D7C8B"/>
  <w14:defaultImageDpi w14:val="300"/>
  <w15:docId w15:val="{22DBEB87-7CD2-4DC4-9DD9-3C7C395A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81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Sheldon Crowder</cp:lastModifiedBy>
  <cp:revision>1</cp:revision>
  <dcterms:created xsi:type="dcterms:W3CDTF">2013-12-23T23:15:00Z</dcterms:created>
  <dcterms:modified xsi:type="dcterms:W3CDTF">2025-12-11T02:32:00Z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eacc583d-7e1a-4945-a82d-880401a03de9</vt:lpwstr>
  </property>
</Properties>
</file>