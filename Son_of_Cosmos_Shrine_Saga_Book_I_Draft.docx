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1678"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Son of Cosmos — Timeline Codex, Vol. I</w:t>
      </w:r>
    </w:p>
    <w:p w14:paraId="5FCFD8E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Hybrid LN Appendix Style — Sailor Cosmos Star Crest Edition</w:t>
      </w:r>
    </w:p>
    <w:p w14:paraId="43C0F18E"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This document has been initialized and is ready for full Codex insertion.</w:t>
      </w:r>
    </w:p>
    <w:p w14:paraId="5BFFB40B"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1B224C1">
          <v:rect id="_x0000_i1091" style="width:0;height:1.5pt" o:hralign="center" o:hrstd="t" o:hr="t" fillcolor="#a0a0a0" stroked="f"/>
        </w:pict>
      </w:r>
    </w:p>
    <w:p w14:paraId="7BAAF391"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Segoe UI Symbol" w:eastAsia="Times New Roman" w:hAnsi="Segoe UI Symbol" w:cs="Segoe UI Symbol"/>
          <w:b/>
          <w:bCs/>
          <w:kern w:val="36"/>
          <w:sz w:val="48"/>
          <w:szCs w:val="48"/>
        </w:rPr>
        <w:t>✦</w:t>
      </w:r>
      <w:r w:rsidRPr="00183D2C">
        <w:rPr>
          <w:rFonts w:ascii="Times New Roman" w:eastAsia="Times New Roman" w:hAnsi="Times New Roman" w:cs="Times New Roman"/>
          <w:b/>
          <w:bCs/>
          <w:kern w:val="36"/>
          <w:sz w:val="48"/>
          <w:szCs w:val="48"/>
        </w:rPr>
        <w:t xml:space="preserve"> PART I — THE CHRONO-TEMPORAL OVERVIEW (1991–2002)</w:t>
      </w:r>
    </w:p>
    <w:p w14:paraId="684EFF4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The Foundational Structure of the Shrine Saga Era</w:t>
      </w:r>
    </w:p>
    <w:p w14:paraId="39A34AF0"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This section presents the </w:t>
      </w:r>
      <w:r w:rsidRPr="00183D2C">
        <w:rPr>
          <w:rFonts w:ascii="Times New Roman" w:eastAsia="Times New Roman" w:hAnsi="Times New Roman" w:cs="Times New Roman"/>
          <w:b/>
          <w:bCs/>
          <w:sz w:val="24"/>
          <w:szCs w:val="24"/>
        </w:rPr>
        <w:t>complete expanded timeline</w:t>
      </w:r>
      <w:r w:rsidRPr="00183D2C">
        <w:rPr>
          <w:rFonts w:ascii="Times New Roman" w:eastAsia="Times New Roman" w:hAnsi="Times New Roman" w:cs="Times New Roman"/>
          <w:sz w:val="24"/>
          <w:szCs w:val="24"/>
        </w:rPr>
        <w:t xml:space="preserve">, providing deep structural insight into the decade leading up to the canonical Ryoko Awakening event. It </w:t>
      </w:r>
      <w:proofErr w:type="gramStart"/>
      <w:r w:rsidRPr="00183D2C">
        <w:rPr>
          <w:rFonts w:ascii="Times New Roman" w:eastAsia="Times New Roman" w:hAnsi="Times New Roman" w:cs="Times New Roman"/>
          <w:sz w:val="24"/>
          <w:szCs w:val="24"/>
        </w:rPr>
        <w:t>includes:</w:t>
      </w:r>
      <w:proofErr w:type="gramEnd"/>
      <w:r w:rsidRPr="00183D2C">
        <w:rPr>
          <w:rFonts w:ascii="Times New Roman" w:eastAsia="Times New Roman" w:hAnsi="Times New Roman" w:cs="Times New Roman"/>
          <w:sz w:val="24"/>
          <w:szCs w:val="24"/>
        </w:rPr>
        <w:t xml:space="preserve"> chronological notes, emotional arcs, cultural rhythms, seasonal cycles, and the interplay between cosmic and domestic elements.</w:t>
      </w:r>
    </w:p>
    <w:p w14:paraId="487EA95C"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Each year is represented not only by external events but also by the internal changes within the Masaki Household and Sheldon’s evolving presence.</w:t>
      </w:r>
    </w:p>
    <w:p w14:paraId="3E3415E6"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A38D263">
          <v:rect id="_x0000_i1092" style="width:0;height:1.5pt" o:hralign="center" o:hrstd="t" o:hr="t" fillcolor="#a0a0a0" stroked="f"/>
        </w:pict>
      </w:r>
    </w:p>
    <w:p w14:paraId="6F38EC79"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1 — 1991</w:t>
      </w:r>
    </w:p>
    <w:p w14:paraId="75D4C89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Arrival, Integration, and the Dawn of Found Family</w:t>
      </w:r>
    </w:p>
    <w:p w14:paraId="7F1FC1E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5 → 6</w:t>
      </w:r>
    </w:p>
    <w:p w14:paraId="005DFF8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Sheldon’s Apparent Age: 26–27</w:t>
      </w:r>
    </w:p>
    <w:p w14:paraId="311FA9D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New beginnings, gentle uncertainty, spiritual resonance.</w:t>
      </w:r>
    </w:p>
    <w:p w14:paraId="26C37CD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349A17C2"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June 10 — Sheldon arrives</w:t>
      </w:r>
      <w:r w:rsidRPr="00183D2C">
        <w:rPr>
          <w:rFonts w:ascii="Times New Roman" w:eastAsia="Times New Roman" w:hAnsi="Times New Roman" w:cs="Times New Roman"/>
          <w:sz w:val="24"/>
          <w:szCs w:val="24"/>
        </w:rPr>
        <w:t xml:space="preserve"> in Okayama Prefecture.</w:t>
      </w:r>
    </w:p>
    <w:p w14:paraId="168E2F6B"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contact with village locals; early impressions.</w:t>
      </w:r>
    </w:p>
    <w:p w14:paraId="67BDC95A"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Introduction to Katsuhito, Tenchi, and the Masaki Shrine.</w:t>
      </w:r>
    </w:p>
    <w:p w14:paraId="76E26559"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formally accepted for temporary lodging.</w:t>
      </w:r>
    </w:p>
    <w:p w14:paraId="6656F77F"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Nobuyuki’s first visit</w:t>
      </w:r>
      <w:r w:rsidRPr="00183D2C">
        <w:rPr>
          <w:rFonts w:ascii="Times New Roman" w:eastAsia="Times New Roman" w:hAnsi="Times New Roman" w:cs="Times New Roman"/>
          <w:sz w:val="24"/>
          <w:szCs w:val="24"/>
        </w:rPr>
        <w:t xml:space="preserve"> (comedic warmth; family introduction).</w:t>
      </w:r>
    </w:p>
    <w:p w14:paraId="3161C031"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b/>
          <w:bCs/>
          <w:sz w:val="24"/>
          <w:szCs w:val="24"/>
        </w:rPr>
        <w:lastRenderedPageBreak/>
        <w:t>Achika’s</w:t>
      </w:r>
      <w:proofErr w:type="spellEnd"/>
      <w:r w:rsidRPr="00183D2C">
        <w:rPr>
          <w:rFonts w:ascii="Times New Roman" w:eastAsia="Times New Roman" w:hAnsi="Times New Roman" w:cs="Times New Roman"/>
          <w:b/>
          <w:bCs/>
          <w:sz w:val="24"/>
          <w:szCs w:val="24"/>
        </w:rPr>
        <w:t xml:space="preserve"> introduction</w:t>
      </w:r>
      <w:r w:rsidRPr="00183D2C">
        <w:rPr>
          <w:rFonts w:ascii="Times New Roman" w:eastAsia="Times New Roman" w:hAnsi="Times New Roman" w:cs="Times New Roman"/>
          <w:sz w:val="24"/>
          <w:szCs w:val="24"/>
        </w:rPr>
        <w:t xml:space="preserve"> (maternal warmth; subtle recognition of Sheldon’s aura).</w:t>
      </w:r>
    </w:p>
    <w:p w14:paraId="0E16F7B6"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begins helping with shrine chores and daily routines.</w:t>
      </w:r>
    </w:p>
    <w:p w14:paraId="2229C7C7" w14:textId="77777777" w:rsidR="00183D2C" w:rsidRPr="00183D2C" w:rsidRDefault="00183D2C" w:rsidP="00183D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grows attached quickly; begins calling him “</w:t>
      </w:r>
      <w:proofErr w:type="spellStart"/>
      <w:r w:rsidRPr="00183D2C">
        <w:rPr>
          <w:rFonts w:ascii="Times New Roman" w:eastAsia="Times New Roman" w:hAnsi="Times New Roman" w:cs="Times New Roman"/>
          <w:sz w:val="24"/>
          <w:szCs w:val="24"/>
        </w:rPr>
        <w:t>onii-san</w:t>
      </w:r>
      <w:proofErr w:type="spellEnd"/>
      <w:r w:rsidRPr="00183D2C">
        <w:rPr>
          <w:rFonts w:ascii="Times New Roman" w:eastAsia="Times New Roman" w:hAnsi="Times New Roman" w:cs="Times New Roman"/>
          <w:sz w:val="24"/>
          <w:szCs w:val="24"/>
        </w:rPr>
        <w:t>” informally.</w:t>
      </w:r>
    </w:p>
    <w:p w14:paraId="37E1DBC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Emotional Beats</w:t>
      </w:r>
    </w:p>
    <w:p w14:paraId="6EB9743A" w14:textId="77777777" w:rsidR="00183D2C" w:rsidRPr="00183D2C" w:rsidRDefault="00183D2C" w:rsidP="00183D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navigates confusion of arrival with grounded acceptance.</w:t>
      </w:r>
    </w:p>
    <w:p w14:paraId="5BACB67A" w14:textId="77777777" w:rsidR="00183D2C" w:rsidRPr="00183D2C" w:rsidRDefault="00183D2C" w:rsidP="00183D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experiences joy from consistent attention and support.</w:t>
      </w:r>
    </w:p>
    <w:p w14:paraId="0BE14542" w14:textId="77777777" w:rsidR="00183D2C" w:rsidRPr="00183D2C" w:rsidRDefault="00183D2C" w:rsidP="00183D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Katsuhito evaluates Sheldon with increasing respect.</w:t>
      </w:r>
    </w:p>
    <w:p w14:paraId="5C2AADC5" w14:textId="77777777" w:rsidR="00183D2C" w:rsidRPr="00183D2C" w:rsidRDefault="00183D2C" w:rsidP="00183D2C">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Achika</w:t>
      </w:r>
      <w:proofErr w:type="spellEnd"/>
      <w:r w:rsidRPr="00183D2C">
        <w:rPr>
          <w:rFonts w:ascii="Times New Roman" w:eastAsia="Times New Roman" w:hAnsi="Times New Roman" w:cs="Times New Roman"/>
          <w:sz w:val="24"/>
          <w:szCs w:val="24"/>
        </w:rPr>
        <w:t xml:space="preserve"> senses “something gentle” in Sheldon’s presence.</w:t>
      </w:r>
    </w:p>
    <w:p w14:paraId="6C5952A1" w14:textId="77777777" w:rsidR="00183D2C" w:rsidRPr="00183D2C" w:rsidRDefault="00183D2C" w:rsidP="00183D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 accepts Sheldon almost instantly, providing social ease.</w:t>
      </w:r>
    </w:p>
    <w:p w14:paraId="39C3D23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28636444" w14:textId="77777777" w:rsidR="00183D2C" w:rsidRPr="00183D2C" w:rsidRDefault="00183D2C" w:rsidP="00183D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Phase 1 Aura Bleed begins</w:t>
      </w:r>
      <w:r w:rsidRPr="00183D2C">
        <w:rPr>
          <w:rFonts w:ascii="Times New Roman" w:eastAsia="Times New Roman" w:hAnsi="Times New Roman" w:cs="Times New Roman"/>
          <w:sz w:val="24"/>
          <w:szCs w:val="24"/>
        </w:rPr>
        <w:t xml:space="preserve"> — too subtle for anyone to consciously notice.</w:t>
      </w:r>
    </w:p>
    <w:p w14:paraId="080A3C9A" w14:textId="77777777" w:rsidR="00183D2C" w:rsidRPr="00183D2C" w:rsidRDefault="00183D2C" w:rsidP="00183D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Eyes show </w:t>
      </w:r>
      <w:r w:rsidRPr="00183D2C">
        <w:rPr>
          <w:rFonts w:ascii="Times New Roman" w:eastAsia="Times New Roman" w:hAnsi="Times New Roman" w:cs="Times New Roman"/>
          <w:i/>
          <w:iCs/>
          <w:sz w:val="24"/>
          <w:szCs w:val="24"/>
        </w:rPr>
        <w:t>barely perceptible</w:t>
      </w:r>
      <w:r w:rsidRPr="00183D2C">
        <w:rPr>
          <w:rFonts w:ascii="Times New Roman" w:eastAsia="Times New Roman" w:hAnsi="Times New Roman" w:cs="Times New Roman"/>
          <w:sz w:val="24"/>
          <w:szCs w:val="24"/>
        </w:rPr>
        <w:t xml:space="preserve"> dual-hue shimmer in certain light.</w:t>
      </w:r>
    </w:p>
    <w:p w14:paraId="0BC3A6C2" w14:textId="77777777" w:rsidR="00183D2C" w:rsidRPr="00183D2C" w:rsidRDefault="00183D2C" w:rsidP="00183D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Hair begins growing slightly faster than normal.</w:t>
      </w:r>
    </w:p>
    <w:p w14:paraId="6BE1068A" w14:textId="77777777" w:rsidR="00183D2C" w:rsidRPr="00183D2C" w:rsidRDefault="00183D2C" w:rsidP="00183D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 shrine’s spiritual atmosphere subtly harmonizes around Sheldon.</w:t>
      </w:r>
    </w:p>
    <w:p w14:paraId="32C4C07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Seasonal Highlights</w:t>
      </w:r>
    </w:p>
    <w:p w14:paraId="41185119" w14:textId="77777777" w:rsidR="00183D2C" w:rsidRPr="00183D2C" w:rsidRDefault="00183D2C" w:rsidP="00183D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Summer Stay:</w:t>
      </w:r>
      <w:r w:rsidRPr="00183D2C">
        <w:rPr>
          <w:rFonts w:ascii="Times New Roman" w:eastAsia="Times New Roman" w:hAnsi="Times New Roman" w:cs="Times New Roman"/>
          <w:sz w:val="24"/>
          <w:szCs w:val="24"/>
        </w:rPr>
        <w:t xml:space="preserve"> Tenchi spends much of the summer at the shrine.</w:t>
      </w:r>
    </w:p>
    <w:p w14:paraId="5CEC0AF1" w14:textId="77777777" w:rsidR="00183D2C" w:rsidRPr="00183D2C" w:rsidRDefault="00183D2C" w:rsidP="00183D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Tanabata Festival (July 7):</w:t>
      </w:r>
      <w:r w:rsidRPr="00183D2C">
        <w:rPr>
          <w:rFonts w:ascii="Times New Roman" w:eastAsia="Times New Roman" w:hAnsi="Times New Roman" w:cs="Times New Roman"/>
          <w:sz w:val="24"/>
          <w:szCs w:val="24"/>
        </w:rPr>
        <w:t xml:space="preserve"> First village integration moment.</w:t>
      </w:r>
    </w:p>
    <w:p w14:paraId="666C97BD" w14:textId="77777777" w:rsidR="00183D2C" w:rsidRPr="00183D2C" w:rsidRDefault="00183D2C" w:rsidP="00183D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Obon Season:</w:t>
      </w:r>
      <w:r w:rsidRPr="00183D2C">
        <w:rPr>
          <w:rFonts w:ascii="Times New Roman" w:eastAsia="Times New Roman" w:hAnsi="Times New Roman" w:cs="Times New Roman"/>
          <w:sz w:val="24"/>
          <w:szCs w:val="24"/>
        </w:rPr>
        <w:t xml:space="preserve"> Sheldon participates respectfully, earning affection.</w:t>
      </w:r>
    </w:p>
    <w:p w14:paraId="6F0625D8"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0EBE460">
          <v:rect id="_x0000_i1093" style="width:0;height:1.5pt" o:hralign="center" o:hrstd="t" o:hr="t" fillcolor="#a0a0a0" stroked="f"/>
        </w:pict>
      </w:r>
    </w:p>
    <w:p w14:paraId="59E6B6CB"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2 — 1992</w:t>
      </w:r>
    </w:p>
    <w:p w14:paraId="02FF762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Strengthening Bonds, Growth, and Quiet Suspicion</w:t>
      </w:r>
    </w:p>
    <w:p w14:paraId="1D65231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6 → 7</w:t>
      </w:r>
    </w:p>
    <w:p w14:paraId="4C00108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Sheldon’s Apparent Age: 27–28</w:t>
      </w:r>
    </w:p>
    <w:p w14:paraId="398726D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Stability, emotional rooting, subtle foreshadowing.</w:t>
      </w:r>
    </w:p>
    <w:p w14:paraId="10E911F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58631C1A" w14:textId="77777777" w:rsidR="00183D2C" w:rsidRPr="00183D2C" w:rsidRDefault="00183D2C" w:rsidP="00183D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Tenchi </w:t>
      </w:r>
      <w:proofErr w:type="gramStart"/>
      <w:r w:rsidRPr="00183D2C">
        <w:rPr>
          <w:rFonts w:ascii="Times New Roman" w:eastAsia="Times New Roman" w:hAnsi="Times New Roman" w:cs="Times New Roman"/>
          <w:sz w:val="24"/>
          <w:szCs w:val="24"/>
        </w:rPr>
        <w:t>starts</w:t>
      </w:r>
      <w:proofErr w:type="gramEnd"/>
      <w:r w:rsidRPr="00183D2C">
        <w:rPr>
          <w:rFonts w:ascii="Times New Roman" w:eastAsia="Times New Roman" w:hAnsi="Times New Roman" w:cs="Times New Roman"/>
          <w:sz w:val="24"/>
          <w:szCs w:val="24"/>
        </w:rPr>
        <w:t xml:space="preserve"> </w:t>
      </w:r>
      <w:r w:rsidRPr="00183D2C">
        <w:rPr>
          <w:rFonts w:ascii="Times New Roman" w:eastAsia="Times New Roman" w:hAnsi="Times New Roman" w:cs="Times New Roman"/>
          <w:b/>
          <w:bCs/>
          <w:sz w:val="24"/>
          <w:szCs w:val="24"/>
        </w:rPr>
        <w:t>First Grade</w:t>
      </w:r>
      <w:r w:rsidRPr="00183D2C">
        <w:rPr>
          <w:rFonts w:ascii="Times New Roman" w:eastAsia="Times New Roman" w:hAnsi="Times New Roman" w:cs="Times New Roman"/>
          <w:sz w:val="24"/>
          <w:szCs w:val="24"/>
        </w:rPr>
        <w:t>.</w:t>
      </w:r>
    </w:p>
    <w:p w14:paraId="6D39F672" w14:textId="77777777" w:rsidR="00183D2C" w:rsidRPr="00183D2C" w:rsidRDefault="00183D2C" w:rsidP="00183D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establishes a reliable routine at the shrine.</w:t>
      </w:r>
    </w:p>
    <w:p w14:paraId="63B06DEC" w14:textId="77777777" w:rsidR="00183D2C" w:rsidRPr="00183D2C" w:rsidRDefault="00183D2C" w:rsidP="00183D2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begins offering small lessons, testing Sheldon's diligence.</w:t>
      </w:r>
    </w:p>
    <w:p w14:paraId="0275CFFA" w14:textId="77777777" w:rsidR="00183D2C" w:rsidRPr="00183D2C" w:rsidRDefault="00183D2C" w:rsidP="00183D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Lab seeds </w:t>
      </w:r>
      <w:proofErr w:type="gramStart"/>
      <w:r w:rsidRPr="00183D2C">
        <w:rPr>
          <w:rFonts w:ascii="Times New Roman" w:eastAsia="Times New Roman" w:hAnsi="Times New Roman" w:cs="Times New Roman"/>
          <w:sz w:val="24"/>
          <w:szCs w:val="24"/>
        </w:rPr>
        <w:t>planted—storage</w:t>
      </w:r>
      <w:proofErr w:type="gramEnd"/>
      <w:r w:rsidRPr="00183D2C">
        <w:rPr>
          <w:rFonts w:ascii="Times New Roman" w:eastAsia="Times New Roman" w:hAnsi="Times New Roman" w:cs="Times New Roman"/>
          <w:sz w:val="24"/>
          <w:szCs w:val="24"/>
        </w:rPr>
        <w:t xml:space="preserve"> reorganized with uncanny efficiency.</w:t>
      </w:r>
    </w:p>
    <w:p w14:paraId="7CB86A1B" w14:textId="77777777" w:rsidR="00183D2C" w:rsidRPr="00183D2C" w:rsidRDefault="00183D2C" w:rsidP="00183D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 notices Sheldon’s politeness and consistent helpfulness.</w:t>
      </w:r>
    </w:p>
    <w:p w14:paraId="49CB882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Emotional Beats</w:t>
      </w:r>
    </w:p>
    <w:p w14:paraId="2033BBDB" w14:textId="77777777" w:rsidR="00183D2C" w:rsidRPr="00183D2C" w:rsidRDefault="00183D2C" w:rsidP="00183D2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misses Sheldon during school hours, strengthening bond.</w:t>
      </w:r>
    </w:p>
    <w:p w14:paraId="7BBA790D" w14:textId="77777777" w:rsidR="00183D2C" w:rsidRPr="00183D2C" w:rsidRDefault="00183D2C" w:rsidP="00183D2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Katsuhito quietly acknowledges Sheldon’s discipline.</w:t>
      </w:r>
    </w:p>
    <w:p w14:paraId="3BC2E647" w14:textId="77777777" w:rsidR="00183D2C" w:rsidRPr="00183D2C" w:rsidRDefault="00183D2C" w:rsidP="00183D2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Achika</w:t>
      </w:r>
      <w:proofErr w:type="spellEnd"/>
      <w:r w:rsidRPr="00183D2C">
        <w:rPr>
          <w:rFonts w:ascii="Times New Roman" w:eastAsia="Times New Roman" w:hAnsi="Times New Roman" w:cs="Times New Roman"/>
          <w:sz w:val="24"/>
          <w:szCs w:val="24"/>
        </w:rPr>
        <w:t xml:space="preserve"> and Nobuyuki continue </w:t>
      </w:r>
      <w:proofErr w:type="gramStart"/>
      <w:r w:rsidRPr="00183D2C">
        <w:rPr>
          <w:rFonts w:ascii="Times New Roman" w:eastAsia="Times New Roman" w:hAnsi="Times New Roman" w:cs="Times New Roman"/>
          <w:sz w:val="24"/>
          <w:szCs w:val="24"/>
        </w:rPr>
        <w:t>visiting;</w:t>
      </w:r>
      <w:proofErr w:type="gramEnd"/>
      <w:r w:rsidRPr="00183D2C">
        <w:rPr>
          <w:rFonts w:ascii="Times New Roman" w:eastAsia="Times New Roman" w:hAnsi="Times New Roman" w:cs="Times New Roman"/>
          <w:sz w:val="24"/>
          <w:szCs w:val="24"/>
        </w:rPr>
        <w:t xml:space="preserve"> subtle foreshadowing of coming loss.</w:t>
      </w:r>
    </w:p>
    <w:p w14:paraId="3F0903B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57DF653B" w14:textId="77777777" w:rsidR="00183D2C" w:rsidRPr="00183D2C" w:rsidRDefault="00183D2C" w:rsidP="00183D2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Increased emotional resonance: family closeness strengthens aura output.</w:t>
      </w:r>
    </w:p>
    <w:p w14:paraId="303B70A9" w14:textId="77777777" w:rsidR="00183D2C" w:rsidRPr="00183D2C" w:rsidRDefault="00183D2C" w:rsidP="00183D2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becomes the subtle "luck factor" around the shrine.</w:t>
      </w:r>
    </w:p>
    <w:p w14:paraId="735DD04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Seasonal Highlights</w:t>
      </w:r>
    </w:p>
    <w:p w14:paraId="710BCED7" w14:textId="77777777" w:rsidR="00183D2C" w:rsidRPr="00183D2C" w:rsidRDefault="00183D2C" w:rsidP="00183D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New Year:</w:t>
      </w:r>
      <w:r w:rsidRPr="00183D2C">
        <w:rPr>
          <w:rFonts w:ascii="Times New Roman" w:eastAsia="Times New Roman" w:hAnsi="Times New Roman" w:cs="Times New Roman"/>
          <w:sz w:val="24"/>
          <w:szCs w:val="24"/>
        </w:rPr>
        <w:t xml:space="preserve"> Sheldon participates in shrine rites.</w:t>
      </w:r>
    </w:p>
    <w:p w14:paraId="6D0AFDF9" w14:textId="77777777" w:rsidR="00183D2C" w:rsidRPr="00183D2C" w:rsidRDefault="00183D2C" w:rsidP="00183D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Spring Cleaning:</w:t>
      </w:r>
      <w:r w:rsidRPr="00183D2C">
        <w:rPr>
          <w:rFonts w:ascii="Times New Roman" w:eastAsia="Times New Roman" w:hAnsi="Times New Roman" w:cs="Times New Roman"/>
          <w:sz w:val="24"/>
          <w:szCs w:val="24"/>
        </w:rPr>
        <w:t xml:space="preserve"> Sheldon excels at organization, impressing Katsuhito.</w:t>
      </w:r>
    </w:p>
    <w:p w14:paraId="59BE1AA3"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4A50A7E">
          <v:rect id="_x0000_i1094" style="width:0;height:1.5pt" o:hralign="center" o:hrstd="t" o:hr="t" fillcolor="#a0a0a0" stroked="f"/>
        </w:pict>
      </w:r>
    </w:p>
    <w:p w14:paraId="6D10CFAE"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3 — 1993</w:t>
      </w:r>
    </w:p>
    <w:p w14:paraId="38FC38B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The Year of Loss, Healing, and Transformation</w:t>
      </w:r>
    </w:p>
    <w:p w14:paraId="3F1819D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7 → 8</w:t>
      </w:r>
    </w:p>
    <w:p w14:paraId="1AA4661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Grief, unity, resilience, early y s forming.</w:t>
      </w:r>
    </w:p>
    <w:p w14:paraId="2FEE169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5BE47CB6" w14:textId="77777777" w:rsidR="00183D2C" w:rsidRPr="00183D2C" w:rsidRDefault="00183D2C" w:rsidP="00183D2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b/>
          <w:bCs/>
          <w:sz w:val="24"/>
          <w:szCs w:val="24"/>
        </w:rPr>
        <w:t>Achika’s</w:t>
      </w:r>
      <w:proofErr w:type="spellEnd"/>
      <w:r w:rsidRPr="00183D2C">
        <w:rPr>
          <w:rFonts w:ascii="Times New Roman" w:eastAsia="Times New Roman" w:hAnsi="Times New Roman" w:cs="Times New Roman"/>
          <w:b/>
          <w:bCs/>
          <w:sz w:val="24"/>
          <w:szCs w:val="24"/>
        </w:rPr>
        <w:t xml:space="preserve"> Passing</w:t>
      </w:r>
      <w:r w:rsidRPr="00183D2C">
        <w:rPr>
          <w:rFonts w:ascii="Times New Roman" w:eastAsia="Times New Roman" w:hAnsi="Times New Roman" w:cs="Times New Roman"/>
          <w:sz w:val="24"/>
          <w:szCs w:val="24"/>
        </w:rPr>
        <w:t xml:space="preserve"> (delayed canon event).</w:t>
      </w:r>
    </w:p>
    <w:p w14:paraId="67912942" w14:textId="77777777" w:rsidR="00183D2C" w:rsidRPr="00183D2C" w:rsidRDefault="00183D2C" w:rsidP="00183D2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Family enters a heavy emotional period.</w:t>
      </w:r>
    </w:p>
    <w:p w14:paraId="46E8AC55" w14:textId="77777777" w:rsidR="00183D2C" w:rsidRPr="00183D2C" w:rsidRDefault="00183D2C" w:rsidP="00183D2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acts as emotional anchor for Tenchi and Nobuyuki.</w:t>
      </w:r>
    </w:p>
    <w:p w14:paraId="67280D2C" w14:textId="77777777" w:rsidR="00183D2C" w:rsidRPr="00183D2C" w:rsidRDefault="00183D2C" w:rsidP="00183D2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observes Sheldon’s strength and compassion in crisis.</w:t>
      </w:r>
    </w:p>
    <w:p w14:paraId="068E381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Emotional Beats</w:t>
      </w:r>
    </w:p>
    <w:p w14:paraId="190A7B70" w14:textId="77777777" w:rsidR="00183D2C" w:rsidRPr="00183D2C" w:rsidRDefault="00183D2C" w:rsidP="00183D2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clings to Sheldon for comfort and routine.</w:t>
      </w:r>
    </w:p>
    <w:p w14:paraId="422E2A30" w14:textId="77777777" w:rsidR="00183D2C" w:rsidRPr="00183D2C" w:rsidRDefault="00183D2C" w:rsidP="00183D2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 begins relying on Sheldon socially and emotionally.</w:t>
      </w:r>
    </w:p>
    <w:p w14:paraId="00155D9D" w14:textId="77777777" w:rsidR="00183D2C" w:rsidRPr="00183D2C" w:rsidRDefault="00183D2C" w:rsidP="00183D2C">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begins viewing Sheldon as more than just a helper.</w:t>
      </w:r>
    </w:p>
    <w:p w14:paraId="4EB5124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138AD0CA" w14:textId="77777777" w:rsidR="00183D2C" w:rsidRPr="00183D2C" w:rsidRDefault="00183D2C" w:rsidP="00183D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Phase 1 → Phase 2 transition.</w:t>
      </w:r>
    </w:p>
    <w:p w14:paraId="4F788FD4" w14:textId="77777777" w:rsidR="00183D2C" w:rsidRPr="00183D2C" w:rsidRDefault="00183D2C" w:rsidP="00183D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 trauma catalyzes a brief aura surge.</w:t>
      </w:r>
    </w:p>
    <w:p w14:paraId="5F328591" w14:textId="77777777" w:rsidR="00183D2C" w:rsidRPr="00183D2C" w:rsidRDefault="00183D2C" w:rsidP="00183D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w:t>
      </w:r>
      <w:proofErr w:type="gramStart"/>
      <w:r w:rsidRPr="00183D2C">
        <w:rPr>
          <w:rFonts w:ascii="Times New Roman" w:eastAsia="Times New Roman" w:hAnsi="Times New Roman" w:cs="Times New Roman"/>
          <w:sz w:val="24"/>
          <w:szCs w:val="24"/>
        </w:rPr>
        <w:t>shrinking-shadow</w:t>
      </w:r>
      <w:proofErr w:type="gramEnd"/>
      <w:r w:rsidRPr="00183D2C">
        <w:rPr>
          <w:rFonts w:ascii="Times New Roman" w:eastAsia="Times New Roman" w:hAnsi="Times New Roman" w:cs="Times New Roman"/>
          <w:sz w:val="24"/>
          <w:szCs w:val="24"/>
        </w:rPr>
        <w:t>” effect: light displaces darkness unconsciously.</w:t>
      </w:r>
    </w:p>
    <w:p w14:paraId="303AE57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Seasonal Highlights</w:t>
      </w:r>
    </w:p>
    <w:p w14:paraId="5E80EAC1" w14:textId="77777777" w:rsidR="00183D2C" w:rsidRPr="00183D2C" w:rsidRDefault="00183D2C" w:rsidP="00183D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A quieter </w:t>
      </w:r>
      <w:proofErr w:type="gramStart"/>
      <w:r w:rsidRPr="00183D2C">
        <w:rPr>
          <w:rFonts w:ascii="Times New Roman" w:eastAsia="Times New Roman" w:hAnsi="Times New Roman" w:cs="Times New Roman"/>
          <w:sz w:val="24"/>
          <w:szCs w:val="24"/>
        </w:rPr>
        <w:t>year;</w:t>
      </w:r>
      <w:proofErr w:type="gramEnd"/>
      <w:r w:rsidRPr="00183D2C">
        <w:rPr>
          <w:rFonts w:ascii="Times New Roman" w:eastAsia="Times New Roman" w:hAnsi="Times New Roman" w:cs="Times New Roman"/>
          <w:sz w:val="24"/>
          <w:szCs w:val="24"/>
        </w:rPr>
        <w:t xml:space="preserve"> festivals feel subdued.</w:t>
      </w:r>
    </w:p>
    <w:p w14:paraId="12BACBA0" w14:textId="77777777" w:rsidR="00183D2C" w:rsidRPr="00183D2C" w:rsidRDefault="00183D2C" w:rsidP="00183D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New Year’s rites become Tenchi’s first major emotional milestone post-loss.</w:t>
      </w:r>
    </w:p>
    <w:p w14:paraId="232286F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A9078E3">
          <v:rect id="_x0000_i1095" style="width:0;height:1.5pt" o:hralign="center" o:hrstd="t" o:hr="t" fillcolor="#a0a0a0" stroked="f"/>
        </w:pict>
      </w:r>
    </w:p>
    <w:p w14:paraId="7EA0F417"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4 — 1994</w:t>
      </w:r>
    </w:p>
    <w:p w14:paraId="7FC11D4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Recovery, Renewal, and the First Destiny Ripple</w:t>
      </w:r>
    </w:p>
    <w:p w14:paraId="2E8DF20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8 → 9</w:t>
      </w:r>
    </w:p>
    <w:p w14:paraId="168BF04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Adaptation, curiosity, quieter joy.</w:t>
      </w:r>
    </w:p>
    <w:p w14:paraId="118CE06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6489B3BF" w14:textId="77777777" w:rsidR="00183D2C" w:rsidRPr="00183D2C" w:rsidRDefault="00183D2C" w:rsidP="00183D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stabilizes emotionally, thanks to Sheldon and Yosho.</w:t>
      </w:r>
    </w:p>
    <w:p w14:paraId="11C1888C" w14:textId="77777777" w:rsidR="00183D2C" w:rsidRPr="00183D2C" w:rsidRDefault="00183D2C" w:rsidP="00183D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tailors shrine routines to Tenchi’s comfort.</w:t>
      </w:r>
    </w:p>
    <w:p w14:paraId="48A01463" w14:textId="77777777" w:rsidR="00183D2C" w:rsidRPr="00183D2C" w:rsidRDefault="00183D2C" w:rsidP="00183D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odd phenomenon near the sealed cave.</w:t>
      </w:r>
    </w:p>
    <w:p w14:paraId="403AF64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3106D33E" w14:textId="77777777" w:rsidR="00183D2C" w:rsidRPr="00183D2C" w:rsidRDefault="00183D2C" w:rsidP="00183D2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Aura harmonizes with shrine’s ambient spiritual field.</w:t>
      </w:r>
    </w:p>
    <w:p w14:paraId="6DE2B601" w14:textId="77777777" w:rsidR="00183D2C" w:rsidRPr="00183D2C" w:rsidRDefault="00183D2C" w:rsidP="00183D2C">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begins to quietly suspect Sheldon has a deeper nature.</w:t>
      </w:r>
    </w:p>
    <w:p w14:paraId="2D6D4551"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37A72A3">
          <v:rect id="_x0000_i1096" style="width:0;height:1.5pt" o:hralign="center" o:hrstd="t" o:hr="t" fillcolor="#a0a0a0" stroked="f"/>
        </w:pict>
      </w:r>
    </w:p>
    <w:p w14:paraId="5408FF21"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5 — 1995</w:t>
      </w:r>
    </w:p>
    <w:p w14:paraId="7830727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The Year of Quiet Innovation and Expanding Horizons</w:t>
      </w:r>
    </w:p>
    <w:p w14:paraId="75A5665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9 → 10</w:t>
      </w:r>
    </w:p>
    <w:p w14:paraId="65545A0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Creativity, confidence, and subtle cosmic alignment.</w:t>
      </w:r>
    </w:p>
    <w:p w14:paraId="700F3F9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1408989F" w14:textId="77777777" w:rsidR="00183D2C" w:rsidRPr="00183D2C" w:rsidRDefault="00183D2C" w:rsidP="00183D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Sheldon’s “lab” evolves from simple storage → structured workshop.</w:t>
      </w:r>
    </w:p>
    <w:p w14:paraId="28D3C7EE" w14:textId="77777777" w:rsidR="00183D2C" w:rsidRPr="00183D2C" w:rsidRDefault="00183D2C" w:rsidP="00183D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Basic dimensional theory begins forming subconsciously through his experiments.</w:t>
      </w:r>
    </w:p>
    <w:p w14:paraId="5FA9C9D4" w14:textId="77777777" w:rsidR="00183D2C" w:rsidRPr="00183D2C" w:rsidRDefault="00183D2C" w:rsidP="00183D2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quietly helps by teaching Tenchi woodcraft &amp; sword basics—Sheldon observes.</w:t>
      </w:r>
    </w:p>
    <w:p w14:paraId="0FB0B817" w14:textId="77777777" w:rsidR="00183D2C" w:rsidRPr="00183D2C" w:rsidRDefault="00183D2C" w:rsidP="00183D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 xml:space="preserve">Tenchi’s bond with Sheldon </w:t>
      </w:r>
      <w:proofErr w:type="gramStart"/>
      <w:r w:rsidRPr="00183D2C">
        <w:rPr>
          <w:rFonts w:ascii="Times New Roman" w:eastAsia="Times New Roman" w:hAnsi="Times New Roman" w:cs="Times New Roman"/>
          <w:sz w:val="24"/>
          <w:szCs w:val="24"/>
        </w:rPr>
        <w:t>deepens:</w:t>
      </w:r>
      <w:proofErr w:type="gramEnd"/>
      <w:r w:rsidRPr="00183D2C">
        <w:rPr>
          <w:rFonts w:ascii="Times New Roman" w:eastAsia="Times New Roman" w:hAnsi="Times New Roman" w:cs="Times New Roman"/>
          <w:sz w:val="24"/>
          <w:szCs w:val="24"/>
        </w:rPr>
        <w:t xml:space="preserve"> he seeks him out after school routinely.</w:t>
      </w:r>
    </w:p>
    <w:p w14:paraId="0992F75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Emotional Beats</w:t>
      </w:r>
    </w:p>
    <w:p w14:paraId="6626914D" w14:textId="77777777" w:rsidR="00183D2C" w:rsidRPr="00183D2C" w:rsidRDefault="00183D2C" w:rsidP="00183D2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Nostalgic healing: the household begins genuinely laughing again.</w:t>
      </w:r>
    </w:p>
    <w:p w14:paraId="70A11D9F" w14:textId="77777777" w:rsidR="00183D2C" w:rsidRPr="00183D2C" w:rsidRDefault="00183D2C" w:rsidP="00183D2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starts feeling a sense of belonging—quiet but deep.</w:t>
      </w:r>
    </w:p>
    <w:p w14:paraId="6FFA571E" w14:textId="77777777" w:rsidR="00183D2C" w:rsidRPr="00183D2C" w:rsidRDefault="00183D2C" w:rsidP="00183D2C">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begins noticing how naturally Sheldon fits into their lives.</w:t>
      </w:r>
    </w:p>
    <w:p w14:paraId="71ED0B9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2DE18248" w14:textId="77777777" w:rsidR="00183D2C" w:rsidRPr="00183D2C" w:rsidRDefault="00183D2C" w:rsidP="00183D2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Light particles briefly appear around Sheldon during moments of empathy.</w:t>
      </w:r>
    </w:p>
    <w:p w14:paraId="3F4FDE72" w14:textId="77777777" w:rsidR="00183D2C" w:rsidRPr="00183D2C" w:rsidRDefault="00183D2C" w:rsidP="00183D2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Dreams become more vivid—cosmic memories stirring.</w:t>
      </w:r>
    </w:p>
    <w:p w14:paraId="76159088" w14:textId="77777777" w:rsidR="00183D2C" w:rsidRPr="00183D2C" w:rsidRDefault="00183D2C" w:rsidP="00183D2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 shrine’s sacred boundaries align more cleanly when Sheldon is present.</w:t>
      </w:r>
    </w:p>
    <w:p w14:paraId="3456986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B8C8659">
          <v:rect id="_x0000_i1097" style="width:0;height:1.5pt" o:hralign="center" o:hrstd="t" o:hr="t" fillcolor="#a0a0a0" stroked="f"/>
        </w:pict>
      </w:r>
    </w:p>
    <w:p w14:paraId="7922AADE"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6 — 1996</w:t>
      </w:r>
    </w:p>
    <w:p w14:paraId="420210F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Early Adolescence, Early Awakening</w:t>
      </w:r>
    </w:p>
    <w:p w14:paraId="6451B98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10 → 11</w:t>
      </w:r>
    </w:p>
    <w:p w14:paraId="2E48770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Curiosity, discipline, spiritual synchronicity.</w:t>
      </w:r>
    </w:p>
    <w:p w14:paraId="2D0ACD0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1267CFE6" w14:textId="77777777" w:rsidR="00183D2C" w:rsidRPr="00183D2C" w:rsidRDefault="00183D2C" w:rsidP="00183D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begins light martial arts under Yosho.</w:t>
      </w:r>
    </w:p>
    <w:p w14:paraId="339F5BEF" w14:textId="77777777" w:rsidR="00183D2C" w:rsidRPr="00183D2C" w:rsidRDefault="00183D2C" w:rsidP="00183D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expands the workshop into a semi-dimensional pocket (unstable, tiny).</w:t>
      </w:r>
    </w:p>
    <w:p w14:paraId="0396AE34" w14:textId="77777777" w:rsidR="00183D2C" w:rsidRPr="00183D2C" w:rsidRDefault="00183D2C" w:rsidP="00183D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 kids begin gravitating to Sheldon’s calm presence.</w:t>
      </w:r>
    </w:p>
    <w:p w14:paraId="46A5B437" w14:textId="77777777" w:rsidR="00183D2C" w:rsidRPr="00183D2C" w:rsidRDefault="00183D2C" w:rsidP="00183D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hints of jurisdictional spiritual politics—minor shrine spirits take notice.</w:t>
      </w:r>
    </w:p>
    <w:p w14:paraId="5DFF8C1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Emotional Beats</w:t>
      </w:r>
    </w:p>
    <w:p w14:paraId="2FADBCE6" w14:textId="77777777" w:rsidR="00183D2C" w:rsidRPr="00183D2C" w:rsidRDefault="00183D2C" w:rsidP="00183D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becomes protective of Sheldon when schoolmates tease “the foreigner.”</w:t>
      </w:r>
    </w:p>
    <w:p w14:paraId="37349108" w14:textId="77777777" w:rsidR="00183D2C" w:rsidRPr="00183D2C" w:rsidRDefault="00183D2C" w:rsidP="00183D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notices </w:t>
      </w: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stepping in supportively—but subtly.</w:t>
      </w:r>
    </w:p>
    <w:p w14:paraId="76ACB2B3" w14:textId="77777777" w:rsidR="00183D2C" w:rsidRPr="00183D2C" w:rsidRDefault="00183D2C" w:rsidP="00183D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 increasingly sees Sheldon as family.</w:t>
      </w:r>
    </w:p>
    <w:p w14:paraId="5A50723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5B3A851D" w14:textId="77777777" w:rsidR="00183D2C" w:rsidRPr="00183D2C" w:rsidRDefault="00183D2C" w:rsidP="00183D2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Phase 2 stabilizing:</w:t>
      </w:r>
      <w:r w:rsidRPr="00183D2C">
        <w:rPr>
          <w:rFonts w:ascii="Times New Roman" w:eastAsia="Times New Roman" w:hAnsi="Times New Roman" w:cs="Times New Roman"/>
          <w:sz w:val="24"/>
          <w:szCs w:val="24"/>
        </w:rPr>
        <w:t xml:space="preserve"> aura intensifies but remains controlled.</w:t>
      </w:r>
    </w:p>
    <w:p w14:paraId="6F11A145" w14:textId="77777777" w:rsidR="00183D2C" w:rsidRPr="00183D2C" w:rsidRDefault="00183D2C" w:rsidP="00183D2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unknowingly reinforces spiritual “barriers” when sweeping the grounds.</w:t>
      </w:r>
    </w:p>
    <w:p w14:paraId="1264B7F3" w14:textId="77777777" w:rsidR="00183D2C" w:rsidRPr="00183D2C" w:rsidRDefault="00183D2C" w:rsidP="00183D2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Hair briefly hits magical-length growth during illness, shocking everyone.</w:t>
      </w:r>
    </w:p>
    <w:p w14:paraId="3CF19DB3"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90AC17A">
          <v:rect id="_x0000_i1098" style="width:0;height:1.5pt" o:hralign="center" o:hrstd="t" o:hr="t" fillcolor="#a0a0a0" stroked="f"/>
        </w:pict>
      </w:r>
    </w:p>
    <w:p w14:paraId="1C3BAD41"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lastRenderedPageBreak/>
        <w:t>YEAR 7 — 1997</w:t>
      </w:r>
    </w:p>
    <w:p w14:paraId="3872463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A Year of Harmony and Unseen Ripples</w:t>
      </w:r>
    </w:p>
    <w:p w14:paraId="12FBACC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11 → 12</w:t>
      </w:r>
    </w:p>
    <w:p w14:paraId="5C1F319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Growth, serenity, y gestating beneath calm waters.</w:t>
      </w:r>
    </w:p>
    <w:p w14:paraId="33BF5B8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4F264D49" w14:textId="77777777" w:rsidR="00183D2C" w:rsidRPr="00183D2C" w:rsidRDefault="00183D2C" w:rsidP="00183D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perfects stable dimensional pocket for the workshop.</w:t>
      </w:r>
    </w:p>
    <w:p w14:paraId="0B6FD92B" w14:textId="77777777" w:rsidR="00183D2C" w:rsidRPr="00183D2C" w:rsidRDefault="00183D2C" w:rsidP="00183D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begins small chores alone—maturing visibly.</w:t>
      </w:r>
    </w:p>
    <w:p w14:paraId="5CEAEC75" w14:textId="77777777" w:rsidR="00183D2C" w:rsidRPr="00183D2C" w:rsidRDefault="00183D2C" w:rsidP="00183D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teaches Tenchi basic science + practical ingenuity.</w:t>
      </w:r>
    </w:p>
    <w:p w14:paraId="3B7E3A4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Emotional Beats</w:t>
      </w:r>
    </w:p>
    <w:p w14:paraId="748F1766" w14:textId="77777777" w:rsidR="00183D2C" w:rsidRPr="00183D2C" w:rsidRDefault="00183D2C" w:rsidP="00183D2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true “family photo” moment (Nobuyuki insists).</w:t>
      </w:r>
    </w:p>
    <w:p w14:paraId="3081A130" w14:textId="77777777" w:rsidR="00183D2C" w:rsidRPr="00183D2C" w:rsidRDefault="00183D2C" w:rsidP="00183D2C">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begins showing subtle protectiveness toward Sheldon.</w:t>
      </w:r>
    </w:p>
    <w:p w14:paraId="78116F19" w14:textId="77777777" w:rsidR="00183D2C" w:rsidRPr="00183D2C" w:rsidRDefault="00183D2C" w:rsidP="00183D2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views Sheldon as a permanent part of his life.</w:t>
      </w:r>
    </w:p>
    <w:p w14:paraId="4FE008E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60C2FC81" w14:textId="77777777" w:rsidR="00183D2C" w:rsidRPr="00183D2C" w:rsidRDefault="00183D2C" w:rsidP="00183D2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spirits whisper more clearly in Sheldon’s presence.</w:t>
      </w:r>
    </w:p>
    <w:p w14:paraId="335DD89A" w14:textId="77777777" w:rsidR="00183D2C" w:rsidRPr="00183D2C" w:rsidRDefault="00183D2C" w:rsidP="00183D2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“cosmic resonance pulse” happens during a summer storm.</w:t>
      </w:r>
    </w:p>
    <w:p w14:paraId="324B4976" w14:textId="77777777" w:rsidR="00183D2C" w:rsidRPr="00183D2C" w:rsidRDefault="00183D2C" w:rsidP="00183D2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privately senses a faint similarity to Jurai energy.</w:t>
      </w:r>
    </w:p>
    <w:p w14:paraId="0D4E1294"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1CAD2131">
          <v:rect id="_x0000_i1099" style="width:0;height:1.5pt" o:hralign="center" o:hrstd="t" o:hr="t" fillcolor="#a0a0a0" stroked="f"/>
        </w:pict>
      </w:r>
    </w:p>
    <w:p w14:paraId="072B8206"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8 — 1998</w:t>
      </w:r>
    </w:p>
    <w:p w14:paraId="2B27D3E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The Dimensional Workshop and First Spiritual Shift</w:t>
      </w:r>
    </w:p>
    <w:p w14:paraId="31F8455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12 → 13</w:t>
      </w:r>
    </w:p>
    <w:p w14:paraId="1C88017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Innovation, hidden transitions, deepening bonds.</w:t>
      </w:r>
    </w:p>
    <w:p w14:paraId="28AC8E7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7EE338F5" w14:textId="77777777" w:rsidR="00183D2C" w:rsidRPr="00183D2C" w:rsidRDefault="00183D2C" w:rsidP="00183D2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Sheldon’s dimensional lab stabilizes—now a true pocket-space.</w:t>
      </w:r>
    </w:p>
    <w:p w14:paraId="6E0D1041" w14:textId="77777777" w:rsidR="00183D2C" w:rsidRPr="00183D2C" w:rsidRDefault="00183D2C" w:rsidP="00183D2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begins assisting in the lab, learning fundamentals.</w:t>
      </w:r>
    </w:p>
    <w:p w14:paraId="06357432" w14:textId="77777777" w:rsidR="00183D2C" w:rsidRPr="00183D2C" w:rsidRDefault="00183D2C" w:rsidP="00183D2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Village festivals see Sheldon and </w:t>
      </w: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participating jointly.</w:t>
      </w:r>
    </w:p>
    <w:p w14:paraId="4BB748E7" w14:textId="77777777" w:rsidR="00183D2C" w:rsidRPr="00183D2C" w:rsidRDefault="00183D2C" w:rsidP="00183D2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 shrine’s spiritual pressure increases but feels “comforting.”</w:t>
      </w:r>
    </w:p>
    <w:p w14:paraId="51749C3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Emotional Beats</w:t>
      </w:r>
    </w:p>
    <w:p w14:paraId="019A8D3B" w14:textId="77777777" w:rsidR="00183D2C" w:rsidRPr="00183D2C" w:rsidRDefault="00183D2C" w:rsidP="00183D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 </w:t>
      </w: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w:t>
      </w:r>
      <w:proofErr w:type="gramStart"/>
      <w:r w:rsidRPr="00183D2C">
        <w:rPr>
          <w:rFonts w:ascii="Times New Roman" w:eastAsia="Times New Roman" w:hAnsi="Times New Roman" w:cs="Times New Roman"/>
          <w:sz w:val="24"/>
          <w:szCs w:val="24"/>
        </w:rPr>
        <w:t>begin</w:t>
      </w:r>
      <w:proofErr w:type="gramEnd"/>
      <w:r w:rsidRPr="00183D2C">
        <w:rPr>
          <w:rFonts w:ascii="Times New Roman" w:eastAsia="Times New Roman" w:hAnsi="Times New Roman" w:cs="Times New Roman"/>
          <w:sz w:val="24"/>
          <w:szCs w:val="24"/>
        </w:rPr>
        <w:t xml:space="preserve"> sharing nighttime </w:t>
      </w:r>
      <w:proofErr w:type="gramStart"/>
      <w:r w:rsidRPr="00183D2C">
        <w:rPr>
          <w:rFonts w:ascii="Times New Roman" w:eastAsia="Times New Roman" w:hAnsi="Times New Roman" w:cs="Times New Roman"/>
          <w:sz w:val="24"/>
          <w:szCs w:val="24"/>
        </w:rPr>
        <w:t>tea;</w:t>
      </w:r>
      <w:proofErr w:type="gramEnd"/>
      <w:r w:rsidRPr="00183D2C">
        <w:rPr>
          <w:rFonts w:ascii="Times New Roman" w:eastAsia="Times New Roman" w:hAnsi="Times New Roman" w:cs="Times New Roman"/>
          <w:sz w:val="24"/>
          <w:szCs w:val="24"/>
        </w:rPr>
        <w:t xml:space="preserve"> quiet companionship flourishes.</w:t>
      </w:r>
    </w:p>
    <w:p w14:paraId="2128C556" w14:textId="77777777" w:rsidR="00183D2C" w:rsidRPr="00183D2C" w:rsidRDefault="00183D2C" w:rsidP="00183D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Tenchi’s adolescent growth brings occasional mood shifts—Sheldon guides gently.</w:t>
      </w:r>
    </w:p>
    <w:p w14:paraId="342730DD" w14:textId="77777777" w:rsidR="00183D2C" w:rsidRPr="00183D2C" w:rsidRDefault="00183D2C" w:rsidP="00183D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 starts jokingly calling Sheldon “family.”</w:t>
      </w:r>
    </w:p>
    <w:p w14:paraId="5E8A4B3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7A754726" w14:textId="77777777" w:rsidR="00183D2C" w:rsidRPr="00183D2C" w:rsidRDefault="00183D2C" w:rsidP="00183D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Phase 3 begins.</w:t>
      </w:r>
    </w:p>
    <w:p w14:paraId="00377931" w14:textId="77777777" w:rsidR="00183D2C" w:rsidRPr="00183D2C" w:rsidRDefault="00183D2C" w:rsidP="00183D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Cosmic bleed becomes noticeable to spiritually sensitive villagers.</w:t>
      </w:r>
    </w:p>
    <w:p w14:paraId="6B30EDFE" w14:textId="77777777" w:rsidR="00183D2C" w:rsidRPr="00183D2C" w:rsidRDefault="00183D2C" w:rsidP="00183D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Dimensional space stabilizes </w:t>
      </w:r>
      <w:r w:rsidRPr="00183D2C">
        <w:rPr>
          <w:rFonts w:ascii="Times New Roman" w:eastAsia="Times New Roman" w:hAnsi="Times New Roman" w:cs="Times New Roman"/>
          <w:i/>
          <w:iCs/>
          <w:sz w:val="24"/>
          <w:szCs w:val="24"/>
        </w:rPr>
        <w:t>too perfectly</w:t>
      </w:r>
      <w:r w:rsidRPr="00183D2C">
        <w:rPr>
          <w:rFonts w:ascii="Times New Roman" w:eastAsia="Times New Roman" w:hAnsi="Times New Roman" w:cs="Times New Roman"/>
          <w:sz w:val="24"/>
          <w:szCs w:val="24"/>
        </w:rPr>
        <w:t>, hinting at divine inheritance.</w:t>
      </w:r>
    </w:p>
    <w:p w14:paraId="4F271505"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8DF0D4C">
          <v:rect id="_x0000_i1100" style="width:0;height:1.5pt" o:hralign="center" o:hrstd="t" o:hr="t" fillcolor="#a0a0a0" stroked="f"/>
        </w:pict>
      </w:r>
    </w:p>
    <w:p w14:paraId="295E50B0"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9 — 1999</w:t>
      </w:r>
    </w:p>
    <w:p w14:paraId="224A2AA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The Year Destiny Itches at the Edges</w:t>
      </w:r>
    </w:p>
    <w:p w14:paraId="12543EA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13 → 14</w:t>
      </w:r>
    </w:p>
    <w:p w14:paraId="44F3BC7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Subtle foreshadowing and emotional crystallization.</w:t>
      </w:r>
    </w:p>
    <w:p w14:paraId="5593205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084C7908" w14:textId="77777777" w:rsidR="00183D2C" w:rsidRPr="00183D2C" w:rsidRDefault="00183D2C" w:rsidP="00183D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receives more visitors drawn by the “calming” aura.</w:t>
      </w:r>
    </w:p>
    <w:p w14:paraId="78CBF00F" w14:textId="77777777" w:rsidR="00183D2C" w:rsidRPr="00183D2C" w:rsidRDefault="00183D2C" w:rsidP="00183D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unknowingly creates spiritual wards while cleaning.</w:t>
      </w:r>
    </w:p>
    <w:p w14:paraId="42C56C94" w14:textId="77777777" w:rsidR="00183D2C" w:rsidRPr="00183D2C" w:rsidRDefault="00183D2C" w:rsidP="00183D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begins advanced lessons from Yosho.</w:t>
      </w:r>
    </w:p>
    <w:p w14:paraId="2AE350C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Emotional Beats</w:t>
      </w:r>
    </w:p>
    <w:p w14:paraId="6D9F4C37" w14:textId="77777777" w:rsidR="00183D2C" w:rsidRPr="00183D2C" w:rsidRDefault="00183D2C" w:rsidP="00183D2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becomes Tenchi’s emotional compass.</w:t>
      </w:r>
    </w:p>
    <w:p w14:paraId="133BDD55" w14:textId="77777777" w:rsidR="00183D2C" w:rsidRPr="00183D2C" w:rsidRDefault="00183D2C" w:rsidP="00183D2C">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begins quietly contemplating long-term companionship.</w:t>
      </w:r>
    </w:p>
    <w:p w14:paraId="7AA6C963" w14:textId="77777777" w:rsidR="00183D2C" w:rsidRPr="00183D2C" w:rsidRDefault="00183D2C" w:rsidP="00183D2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 household feels more like a deliberate family unit.</w:t>
      </w:r>
    </w:p>
    <w:p w14:paraId="6B88CE0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7A55C8EC" w14:textId="77777777" w:rsidR="00183D2C" w:rsidRPr="00183D2C" w:rsidRDefault="00183D2C" w:rsidP="00183D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Aura flare witnessed by Yosho during meditation.</w:t>
      </w:r>
    </w:p>
    <w:p w14:paraId="4809FDD8" w14:textId="77777777" w:rsidR="00183D2C" w:rsidRPr="00183D2C" w:rsidRDefault="00183D2C" w:rsidP="00183D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Ghosts and spirits avoid the shrine entirely.</w:t>
      </w:r>
    </w:p>
    <w:p w14:paraId="425C27E7" w14:textId="77777777" w:rsidR="00183D2C" w:rsidRPr="00183D2C" w:rsidRDefault="00183D2C" w:rsidP="00183D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 single cedar tree gains faint luminescence—linked to Sheldon.</w:t>
      </w:r>
    </w:p>
    <w:p w14:paraId="647399FD"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00DF4CC">
          <v:rect id="_x0000_i1101" style="width:0;height:1.5pt" o:hralign="center" o:hrstd="t" o:hr="t" fillcolor="#a0a0a0" stroked="f"/>
        </w:pict>
      </w:r>
    </w:p>
    <w:p w14:paraId="41E76D48"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lastRenderedPageBreak/>
        <w:t>YEAR 10 — 2000</w:t>
      </w:r>
    </w:p>
    <w:p w14:paraId="66582BF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Awakening Accelerates; Bonds Deepen</w:t>
      </w:r>
    </w:p>
    <w:p w14:paraId="5F9C51A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14 → 15</w:t>
      </w:r>
    </w:p>
    <w:p w14:paraId="0AF5CEE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Adolescence, power escalation, emotional solidification.</w:t>
      </w:r>
    </w:p>
    <w:p w14:paraId="130F868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55A9BB1E" w14:textId="77777777" w:rsidR="00183D2C" w:rsidRPr="00183D2C" w:rsidRDefault="00183D2C" w:rsidP="00183D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masters small-scale </w:t>
      </w:r>
      <w:proofErr w:type="spellStart"/>
      <w:r w:rsidRPr="00183D2C">
        <w:rPr>
          <w:rFonts w:ascii="Times New Roman" w:eastAsia="Times New Roman" w:hAnsi="Times New Roman" w:cs="Times New Roman"/>
          <w:sz w:val="24"/>
          <w:szCs w:val="24"/>
        </w:rPr>
        <w:t>hardlight</w:t>
      </w:r>
      <w:proofErr w:type="spellEnd"/>
      <w:r w:rsidRPr="00183D2C">
        <w:rPr>
          <w:rFonts w:ascii="Times New Roman" w:eastAsia="Times New Roman" w:hAnsi="Times New Roman" w:cs="Times New Roman"/>
          <w:sz w:val="24"/>
          <w:szCs w:val="24"/>
        </w:rPr>
        <w:t xml:space="preserve"> constructs.</w:t>
      </w:r>
    </w:p>
    <w:p w14:paraId="6B7C5D51" w14:textId="77777777" w:rsidR="00183D2C" w:rsidRPr="00183D2C" w:rsidRDefault="00183D2C" w:rsidP="00183D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shows early signs of Jurai potential awakening.</w:t>
      </w:r>
    </w:p>
    <w:p w14:paraId="1D14CA17" w14:textId="77777777" w:rsidR="00183D2C" w:rsidRPr="00183D2C" w:rsidRDefault="00183D2C" w:rsidP="00183D2C">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and Sheldon share a meaningful, contemplative winter moment.</w:t>
      </w:r>
    </w:p>
    <w:p w14:paraId="419989E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Emotional Beats</w:t>
      </w:r>
    </w:p>
    <w:p w14:paraId="3A4D446E" w14:textId="77777777" w:rsidR="00183D2C" w:rsidRPr="00183D2C" w:rsidRDefault="00183D2C" w:rsidP="00183D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seeks Sheldon’s guidance more than anyone else.</w:t>
      </w:r>
    </w:p>
    <w:p w14:paraId="4147090D" w14:textId="77777777" w:rsidR="00183D2C" w:rsidRPr="00183D2C" w:rsidRDefault="00183D2C" w:rsidP="00183D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begins recognizing his feelings around Yosho.</w:t>
      </w:r>
    </w:p>
    <w:p w14:paraId="5D331070" w14:textId="77777777" w:rsidR="00183D2C" w:rsidRPr="00183D2C" w:rsidRDefault="00183D2C" w:rsidP="00183D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 consults Sheldon about parenting Tenchi.</w:t>
      </w:r>
    </w:p>
    <w:p w14:paraId="0B0A74E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2B347294" w14:textId="77777777" w:rsidR="00183D2C" w:rsidRPr="00183D2C" w:rsidRDefault="00183D2C" w:rsidP="00183D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Phase 3 climax:</w:t>
      </w:r>
      <w:r w:rsidRPr="00183D2C">
        <w:rPr>
          <w:rFonts w:ascii="Times New Roman" w:eastAsia="Times New Roman" w:hAnsi="Times New Roman" w:cs="Times New Roman"/>
          <w:sz w:val="24"/>
          <w:szCs w:val="24"/>
        </w:rPr>
        <w:t xml:space="preserve"> aura detectable to all spiritually attuned beings.</w:t>
      </w:r>
    </w:p>
    <w:p w14:paraId="161C6060" w14:textId="77777777" w:rsidR="00183D2C" w:rsidRPr="00183D2C" w:rsidRDefault="00183D2C" w:rsidP="00183D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Dimensional lab evolves </w:t>
      </w:r>
      <w:proofErr w:type="gramStart"/>
      <w:r w:rsidRPr="00183D2C">
        <w:rPr>
          <w:rFonts w:ascii="Times New Roman" w:eastAsia="Times New Roman" w:hAnsi="Times New Roman" w:cs="Times New Roman"/>
          <w:sz w:val="24"/>
          <w:szCs w:val="24"/>
        </w:rPr>
        <w:t>to</w:t>
      </w:r>
      <w:proofErr w:type="gramEnd"/>
      <w:r w:rsidRPr="00183D2C">
        <w:rPr>
          <w:rFonts w:ascii="Times New Roman" w:eastAsia="Times New Roman" w:hAnsi="Times New Roman" w:cs="Times New Roman"/>
          <w:sz w:val="24"/>
          <w:szCs w:val="24"/>
        </w:rPr>
        <w:t xml:space="preserve"> multi-room space.</w:t>
      </w:r>
    </w:p>
    <w:p w14:paraId="59A9F6B9" w14:textId="77777777" w:rsidR="00183D2C" w:rsidRPr="00183D2C" w:rsidRDefault="00183D2C" w:rsidP="00183D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Shrine’s “pressure” now unmistakably divine.</w:t>
      </w:r>
    </w:p>
    <w:p w14:paraId="686B0BB8"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12752E4C">
          <v:rect id="_x0000_i1102" style="width:0;height:1.5pt" o:hralign="center" o:hrstd="t" o:hr="t" fillcolor="#a0a0a0" stroked="f"/>
        </w:pict>
      </w:r>
    </w:p>
    <w:p w14:paraId="6DAD7CFD"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11 — 2001</w:t>
      </w:r>
    </w:p>
    <w:p w14:paraId="33A0EC5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The Final Calm Before the Canon Storm</w:t>
      </w:r>
    </w:p>
    <w:p w14:paraId="3F98D91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15 → 16</w:t>
      </w:r>
    </w:p>
    <w:p w14:paraId="65CD4CB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Poise, inevitability, cosmic calm.</w:t>
      </w:r>
    </w:p>
    <w:p w14:paraId="100561B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3981D99C" w14:textId="77777777" w:rsidR="00183D2C" w:rsidRPr="00183D2C" w:rsidRDefault="00183D2C" w:rsidP="00183D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stabilizes cosmic inheritance.</w:t>
      </w:r>
    </w:p>
    <w:p w14:paraId="4585F762" w14:textId="77777777" w:rsidR="00183D2C" w:rsidRPr="00183D2C" w:rsidRDefault="00183D2C" w:rsidP="00183D2C">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senses ed convergence approaching.</w:t>
      </w:r>
    </w:p>
    <w:p w14:paraId="3F704FE8" w14:textId="77777777" w:rsidR="00183D2C" w:rsidRPr="00183D2C" w:rsidRDefault="00183D2C" w:rsidP="00183D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becomes a grounded, emotionally resilient young man.</w:t>
      </w:r>
    </w:p>
    <w:p w14:paraId="52B640E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Emotional Beats</w:t>
      </w:r>
    </w:p>
    <w:p w14:paraId="34E5FFDE" w14:textId="77777777" w:rsidR="00183D2C" w:rsidRPr="00183D2C" w:rsidRDefault="00183D2C" w:rsidP="00183D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 </w:t>
      </w:r>
      <w:proofErr w:type="spellStart"/>
      <w:r w:rsidRPr="00183D2C">
        <w:rPr>
          <w:rFonts w:ascii="Times New Roman" w:eastAsia="Times New Roman" w:hAnsi="Times New Roman" w:cs="Times New Roman"/>
          <w:sz w:val="24"/>
          <w:szCs w:val="24"/>
        </w:rPr>
        <w:t>Yosho’s</w:t>
      </w:r>
      <w:proofErr w:type="spellEnd"/>
      <w:r w:rsidRPr="00183D2C">
        <w:rPr>
          <w:rFonts w:ascii="Times New Roman" w:eastAsia="Times New Roman" w:hAnsi="Times New Roman" w:cs="Times New Roman"/>
          <w:sz w:val="24"/>
          <w:szCs w:val="24"/>
        </w:rPr>
        <w:t xml:space="preserve"> connection deepens invisibly but unmistakably.</w:t>
      </w:r>
    </w:p>
    <w:p w14:paraId="7695C8D4" w14:textId="77777777" w:rsidR="00183D2C" w:rsidRPr="00183D2C" w:rsidRDefault="00183D2C" w:rsidP="00183D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subconsciously prepares for upcoming chaos.</w:t>
      </w:r>
    </w:p>
    <w:p w14:paraId="6B465D6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057A4A4F" w14:textId="77777777" w:rsidR="00183D2C" w:rsidRPr="00183D2C" w:rsidRDefault="00183D2C" w:rsidP="00183D2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becomes a “safe zone” recognized by unseen higher forces.</w:t>
      </w:r>
    </w:p>
    <w:p w14:paraId="3F815EFD" w14:textId="77777777" w:rsidR="00183D2C" w:rsidRPr="00183D2C" w:rsidRDefault="00183D2C" w:rsidP="00183D2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minor Jurai-energy echo detected.</w:t>
      </w:r>
    </w:p>
    <w:p w14:paraId="6125E2C7"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47DDA93">
          <v:rect id="_x0000_i1103" style="width:0;height:1.5pt" o:hralign="center" o:hrstd="t" o:hr="t" fillcolor="#a0a0a0" stroked="f"/>
        </w:pict>
      </w:r>
    </w:p>
    <w:p w14:paraId="0579E874"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YEAR 12 — 2002</w:t>
      </w:r>
    </w:p>
    <w:p w14:paraId="30D75CC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i/>
          <w:iCs/>
          <w:sz w:val="27"/>
          <w:szCs w:val="27"/>
        </w:rPr>
        <w:t>Ryoko Awakening — The Canon Catalyst</w:t>
      </w:r>
    </w:p>
    <w:p w14:paraId="510FA97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Tenchi’s Age: 16 → 17</w:t>
      </w:r>
    </w:p>
    <w:p w14:paraId="60E6272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Primary Arc Theme: Turning point, convergence, ignition of canon events.</w:t>
      </w:r>
    </w:p>
    <w:p w14:paraId="78780D7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Key Events</w:t>
      </w:r>
    </w:p>
    <w:p w14:paraId="30A90DA2" w14:textId="77777777" w:rsidR="00183D2C" w:rsidRPr="00183D2C" w:rsidRDefault="00183D2C" w:rsidP="00183D2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releases Ryoko.</w:t>
      </w:r>
    </w:p>
    <w:p w14:paraId="607CC84E" w14:textId="77777777" w:rsidR="00183D2C" w:rsidRPr="00183D2C" w:rsidRDefault="00183D2C" w:rsidP="00183D2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Ayeka arrives seeking her brother.</w:t>
      </w:r>
    </w:p>
    <w:p w14:paraId="2E1D4AFA" w14:textId="77777777" w:rsidR="00183D2C" w:rsidRPr="00183D2C" w:rsidRDefault="00183D2C" w:rsidP="00183D2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Sasami follows.</w:t>
      </w:r>
    </w:p>
    <w:p w14:paraId="34D22F37" w14:textId="77777777" w:rsidR="00183D2C" w:rsidRPr="00183D2C" w:rsidRDefault="00183D2C" w:rsidP="00183D2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 </w:t>
      </w: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w:t>
      </w:r>
      <w:proofErr w:type="gramStart"/>
      <w:r w:rsidRPr="00183D2C">
        <w:rPr>
          <w:rFonts w:ascii="Times New Roman" w:eastAsia="Times New Roman" w:hAnsi="Times New Roman" w:cs="Times New Roman"/>
          <w:sz w:val="24"/>
          <w:szCs w:val="24"/>
        </w:rPr>
        <w:t>move</w:t>
      </w:r>
      <w:proofErr w:type="gramEnd"/>
      <w:r w:rsidRPr="00183D2C">
        <w:rPr>
          <w:rFonts w:ascii="Times New Roman" w:eastAsia="Times New Roman" w:hAnsi="Times New Roman" w:cs="Times New Roman"/>
          <w:sz w:val="24"/>
          <w:szCs w:val="24"/>
        </w:rPr>
        <w:t xml:space="preserve"> into guardianship roles.</w:t>
      </w:r>
    </w:p>
    <w:p w14:paraId="7E6A1503" w14:textId="77777777" w:rsidR="00183D2C" w:rsidRPr="00183D2C" w:rsidRDefault="00183D2C" w:rsidP="00183D2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Dimensional </w:t>
      </w:r>
      <w:proofErr w:type="gramStart"/>
      <w:r w:rsidRPr="00183D2C">
        <w:rPr>
          <w:rFonts w:ascii="Times New Roman" w:eastAsia="Times New Roman" w:hAnsi="Times New Roman" w:cs="Times New Roman"/>
          <w:sz w:val="24"/>
          <w:szCs w:val="24"/>
        </w:rPr>
        <w:t>lab becomes</w:t>
      </w:r>
      <w:proofErr w:type="gramEnd"/>
      <w:r w:rsidRPr="00183D2C">
        <w:rPr>
          <w:rFonts w:ascii="Times New Roman" w:eastAsia="Times New Roman" w:hAnsi="Times New Roman" w:cs="Times New Roman"/>
          <w:sz w:val="24"/>
          <w:szCs w:val="24"/>
        </w:rPr>
        <w:t xml:space="preserve"> critical safe space.</w:t>
      </w:r>
    </w:p>
    <w:p w14:paraId="46B5119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Cosmic Elements</w:t>
      </w:r>
    </w:p>
    <w:p w14:paraId="2B70D7A6" w14:textId="77777777" w:rsidR="00183D2C" w:rsidRPr="00183D2C" w:rsidRDefault="00183D2C" w:rsidP="00183D2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Phase 4 — Pre-Awakening completed.</w:t>
      </w:r>
    </w:p>
    <w:p w14:paraId="230DD692" w14:textId="77777777" w:rsidR="00183D2C" w:rsidRPr="00183D2C" w:rsidRDefault="00183D2C" w:rsidP="00183D2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stands on the cusp of full Sailor Cosmos inheritance.</w:t>
      </w:r>
    </w:p>
    <w:p w14:paraId="64ED5BA7" w14:textId="77777777" w:rsidR="00183D2C" w:rsidRPr="00183D2C" w:rsidRDefault="00183D2C" w:rsidP="00183D2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Universe begins bending around the Masaki household.</w:t>
      </w:r>
    </w:p>
    <w:p w14:paraId="00E213D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B36FF62">
          <v:rect id="_x0000_i1104" style="width:0;height:1.5pt" o:hralign="center" o:hrstd="t" o:hr="t" fillcolor="#a0a0a0" stroked="f"/>
        </w:pict>
      </w:r>
    </w:p>
    <w:p w14:paraId="7C20412C"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(More sections coming in Codex Part 3.)</w:t>
      </w:r>
    </w:p>
    <w:p w14:paraId="7C7130E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7F04577">
          <v:rect id="_x0000_i1105" style="width:0;height:1.5pt" o:hralign="center" o:hrstd="t" o:hr="t" fillcolor="#a0a0a0" stroked="f"/>
        </w:pict>
      </w:r>
    </w:p>
    <w:p w14:paraId="1D6E7706"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 the next updates, I will populate:</w:t>
      </w:r>
    </w:p>
    <w:p w14:paraId="31D8D7F4"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Expanded Master Timeline</w:t>
      </w:r>
    </w:p>
    <w:p w14:paraId="66E17D03"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Seasonal Calendars (1991–2002)</w:t>
      </w:r>
    </w:p>
    <w:p w14:paraId="7385BFF7"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Human Timeline (Deep Dive)</w:t>
      </w:r>
    </w:p>
    <w:p w14:paraId="6D226BCD"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Cosmic Timeline (Growth Phases)</w:t>
      </w:r>
    </w:p>
    <w:p w14:paraId="5C8E8817"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Event Forecast Maps</w:t>
      </w:r>
    </w:p>
    <w:p w14:paraId="6307B47E"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Political &amp; Spiritual Context</w:t>
      </w:r>
    </w:p>
    <w:p w14:paraId="39A43352"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Masaki Household Dynamics</w:t>
      </w:r>
    </w:p>
    <w:p w14:paraId="6B5199B1"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Dimensional Lab Evolution</w:t>
      </w:r>
    </w:p>
    <w:p w14:paraId="34821164"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 Integration Log</w:t>
      </w:r>
    </w:p>
    <w:p w14:paraId="7CE1E6FE"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Dual Family Trees (Expanded)</w:t>
      </w:r>
    </w:p>
    <w:p w14:paraId="01678AEC"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Visual Charts</w:t>
      </w:r>
    </w:p>
    <w:p w14:paraId="7C4941E5"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Cultural Notes &amp; Festival Explanations</w:t>
      </w:r>
    </w:p>
    <w:p w14:paraId="2171D6F2" w14:textId="77777777" w:rsidR="00183D2C" w:rsidRPr="00183D2C" w:rsidRDefault="00183D2C" w:rsidP="00183D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Glossary of Terms</w:t>
      </w:r>
    </w:p>
    <w:p w14:paraId="274FBE62"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Please hold for the full structured Codex build. </w:t>
      </w:r>
      <w:r w:rsidRPr="00183D2C">
        <w:rPr>
          <w:rFonts w:ascii="Segoe UI Emoji" w:eastAsia="Times New Roman" w:hAnsi="Segoe UI Emoji" w:cs="Segoe UI Emoji"/>
          <w:sz w:val="24"/>
          <w:szCs w:val="24"/>
        </w:rPr>
        <w:t>🚀✨</w:t>
      </w:r>
    </w:p>
    <w:p w14:paraId="39477F7B"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Codex Part III — Worldbuilding Foundations</w:t>
      </w:r>
    </w:p>
    <w:p w14:paraId="06F26F46"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7A5D188">
          <v:rect id="_x0000_i1106" style="width:0;height:1.5pt" o:hralign="center" o:hrstd="t" o:hr="t" fillcolor="#a0a0a0" stroked="f"/>
        </w:pict>
      </w:r>
    </w:p>
    <w:p w14:paraId="1DA37EE3"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20 — Jurai Political Context (Extended)</w:t>
      </w:r>
    </w:p>
    <w:p w14:paraId="2447959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20.1 — Overview of the Jurai Empire</w:t>
      </w:r>
    </w:p>
    <w:p w14:paraId="6943AF5A" w14:textId="77777777" w:rsidR="00183D2C" w:rsidRPr="00183D2C" w:rsidRDefault="00183D2C" w:rsidP="00183D2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Ancient, multi-system empire governed by a hereditary monarchy.</w:t>
      </w:r>
    </w:p>
    <w:p w14:paraId="64AB118B" w14:textId="77777777" w:rsidR="00183D2C" w:rsidRPr="00183D2C" w:rsidRDefault="00183D2C" w:rsidP="00183D2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Power structure centers on </w:t>
      </w:r>
      <w:r w:rsidRPr="00183D2C">
        <w:rPr>
          <w:rFonts w:ascii="Times New Roman" w:eastAsia="Times New Roman" w:hAnsi="Times New Roman" w:cs="Times New Roman"/>
          <w:i/>
          <w:iCs/>
          <w:sz w:val="24"/>
          <w:szCs w:val="24"/>
        </w:rPr>
        <w:t>Royal Trees</w:t>
      </w:r>
      <w:r w:rsidRPr="00183D2C">
        <w:rPr>
          <w:rFonts w:ascii="Times New Roman" w:eastAsia="Times New Roman" w:hAnsi="Times New Roman" w:cs="Times New Roman"/>
          <w:sz w:val="24"/>
          <w:szCs w:val="24"/>
        </w:rPr>
        <w:t xml:space="preserve"> (Ship Trees) bonded to bloodlines.</w:t>
      </w:r>
    </w:p>
    <w:p w14:paraId="11CCF962" w14:textId="77777777" w:rsidR="00183D2C" w:rsidRPr="00183D2C" w:rsidRDefault="00183D2C" w:rsidP="00183D2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Highly stratified society: Royal Family → Noble Houses → Civil Branches.</w:t>
      </w:r>
    </w:p>
    <w:p w14:paraId="7F87F00D" w14:textId="77777777" w:rsidR="00183D2C" w:rsidRPr="00183D2C" w:rsidRDefault="00183D2C" w:rsidP="00183D2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Interstellar diplomacy maintained with extreme restraint.</w:t>
      </w:r>
    </w:p>
    <w:p w14:paraId="1D111F8E" w14:textId="77777777" w:rsidR="00183D2C" w:rsidRPr="00183D2C" w:rsidRDefault="00183D2C" w:rsidP="00183D2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 Masaki line, though living on Earth, is considered an elite sub-branch.</w:t>
      </w:r>
    </w:p>
    <w:p w14:paraId="34F455BD" w14:textId="77777777" w:rsidR="00183D2C" w:rsidRPr="00183D2C" w:rsidRDefault="00183D2C" w:rsidP="00183D2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Yosho’s exile</w:t>
      </w:r>
      <w:r w:rsidRPr="00183D2C">
        <w:rPr>
          <w:rFonts w:ascii="Times New Roman" w:eastAsia="Times New Roman" w:hAnsi="Times New Roman" w:cs="Times New Roman"/>
          <w:sz w:val="24"/>
          <w:szCs w:val="24"/>
        </w:rPr>
        <w:t xml:space="preserve"> is a political earthquake that was never resolved publicly.</w:t>
      </w:r>
    </w:p>
    <w:p w14:paraId="1C8A149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20.2 — Current Imperial Status (As of 1991–2002)</w:t>
      </w:r>
    </w:p>
    <w:p w14:paraId="7845CCE2" w14:textId="77777777" w:rsidR="00183D2C" w:rsidRPr="00183D2C" w:rsidRDefault="00183D2C" w:rsidP="00183D2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Emperor Azusa reigns, balancing tradition with diplomacy.</w:t>
      </w:r>
    </w:p>
    <w:p w14:paraId="28D1F1FD" w14:textId="77777777" w:rsidR="00183D2C" w:rsidRPr="00183D2C" w:rsidRDefault="00183D2C" w:rsidP="00183D2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Jurai’s political climate during this era is cautious and strained.</w:t>
      </w:r>
    </w:p>
    <w:p w14:paraId="193D425E" w14:textId="77777777" w:rsidR="00183D2C" w:rsidRPr="00183D2C" w:rsidRDefault="00183D2C" w:rsidP="00183D2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 missing prince (Yosho) is officially "unavailable on spiritual retreat."</w:t>
      </w:r>
    </w:p>
    <w:p w14:paraId="5E27C040" w14:textId="77777777" w:rsidR="00183D2C" w:rsidRPr="00183D2C" w:rsidRDefault="00183D2C" w:rsidP="00183D2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His absence leaves succession tensions simmering.</w:t>
      </w:r>
    </w:p>
    <w:p w14:paraId="3607489E" w14:textId="77777777" w:rsidR="00183D2C" w:rsidRPr="00183D2C" w:rsidRDefault="00183D2C" w:rsidP="00183D2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Sheldon’s presence later introduces new cosmic signatures that Jurai quietly detects.</w:t>
      </w:r>
    </w:p>
    <w:p w14:paraId="5079A86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20.3 — Impact of Sheldon’s Existence (Hidden Layer)</w:t>
      </w:r>
    </w:p>
    <w:p w14:paraId="663EF499" w14:textId="77777777" w:rsidR="00183D2C" w:rsidRPr="00183D2C" w:rsidRDefault="00183D2C" w:rsidP="00183D2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intelligence notes an unidentified cosmic resonance on Earth.</w:t>
      </w:r>
    </w:p>
    <w:p w14:paraId="183A88B9" w14:textId="77777777" w:rsidR="00183D2C" w:rsidRPr="00183D2C" w:rsidRDefault="00183D2C" w:rsidP="00183D2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 xml:space="preserve">They misinterpret Sheldon’s emerging Cosmos-based aura as a </w:t>
      </w:r>
      <w:r w:rsidRPr="00183D2C">
        <w:rPr>
          <w:rFonts w:ascii="Times New Roman" w:eastAsia="Times New Roman" w:hAnsi="Times New Roman" w:cs="Times New Roman"/>
          <w:i/>
          <w:iCs/>
          <w:sz w:val="24"/>
          <w:szCs w:val="24"/>
        </w:rPr>
        <w:t>rare priest-class phenomenon</w:t>
      </w:r>
      <w:r w:rsidRPr="00183D2C">
        <w:rPr>
          <w:rFonts w:ascii="Times New Roman" w:eastAsia="Times New Roman" w:hAnsi="Times New Roman" w:cs="Times New Roman"/>
          <w:sz w:val="24"/>
          <w:szCs w:val="24"/>
        </w:rPr>
        <w:t>.</w:t>
      </w:r>
    </w:p>
    <w:p w14:paraId="189BCD58" w14:textId="77777777" w:rsidR="00183D2C" w:rsidRPr="00183D2C" w:rsidRDefault="00183D2C" w:rsidP="00183D2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They do </w:t>
      </w:r>
      <w:r w:rsidRPr="00183D2C">
        <w:rPr>
          <w:rFonts w:ascii="Times New Roman" w:eastAsia="Times New Roman" w:hAnsi="Times New Roman" w:cs="Times New Roman"/>
          <w:b/>
          <w:bCs/>
          <w:sz w:val="24"/>
          <w:szCs w:val="24"/>
        </w:rPr>
        <w:t>not</w:t>
      </w:r>
      <w:r w:rsidRPr="00183D2C">
        <w:rPr>
          <w:rFonts w:ascii="Times New Roman" w:eastAsia="Times New Roman" w:hAnsi="Times New Roman" w:cs="Times New Roman"/>
          <w:sz w:val="24"/>
          <w:szCs w:val="24"/>
        </w:rPr>
        <w:t xml:space="preserve"> connect it to Yosho.</w:t>
      </w:r>
    </w:p>
    <w:p w14:paraId="2C215BEC" w14:textId="77777777" w:rsidR="00183D2C" w:rsidRPr="00183D2C" w:rsidRDefault="00183D2C" w:rsidP="00183D2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Yet the signature is cataloged as: </w:t>
      </w:r>
      <w:r w:rsidRPr="00183D2C">
        <w:rPr>
          <w:rFonts w:ascii="Times New Roman" w:eastAsia="Times New Roman" w:hAnsi="Times New Roman" w:cs="Times New Roman"/>
          <w:b/>
          <w:bCs/>
          <w:sz w:val="24"/>
          <w:szCs w:val="24"/>
        </w:rPr>
        <w:t>“Anomalous Earth Guardian Pattern.”</w:t>
      </w:r>
    </w:p>
    <w:p w14:paraId="16D033FE"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F640613">
          <v:rect id="_x0000_i1107" style="width:0;height:1.5pt" o:hralign="center" o:hrstd="t" o:hr="t" fillcolor="#a0a0a0" stroked="f"/>
        </w:pict>
      </w:r>
    </w:p>
    <w:p w14:paraId="4C676726"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21 — Jurai Spiritual Structure &amp; Theology</w:t>
      </w:r>
    </w:p>
    <w:p w14:paraId="35ECE86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21.1 — The Tree Spirits</w:t>
      </w:r>
    </w:p>
    <w:p w14:paraId="5C9CC22F" w14:textId="77777777" w:rsidR="00183D2C" w:rsidRPr="00183D2C" w:rsidRDefault="00183D2C" w:rsidP="00183D2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Each Royal Tree hosts a sentience; they are the spiritual bedrock of Jurai.</w:t>
      </w:r>
    </w:p>
    <w:p w14:paraId="04D26E34" w14:textId="77777777" w:rsidR="00183D2C" w:rsidRPr="00183D2C" w:rsidRDefault="00183D2C" w:rsidP="00183D2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They choose heirs not by politics, but by spiritual </w:t>
      </w:r>
      <w:proofErr w:type="spellStart"/>
      <w:r w:rsidRPr="00183D2C">
        <w:rPr>
          <w:rFonts w:ascii="Times New Roman" w:eastAsia="Times New Roman" w:hAnsi="Times New Roman" w:cs="Times New Roman"/>
          <w:sz w:val="24"/>
          <w:szCs w:val="24"/>
        </w:rPr>
        <w:t>ility</w:t>
      </w:r>
      <w:proofErr w:type="spellEnd"/>
      <w:r w:rsidRPr="00183D2C">
        <w:rPr>
          <w:rFonts w:ascii="Times New Roman" w:eastAsia="Times New Roman" w:hAnsi="Times New Roman" w:cs="Times New Roman"/>
          <w:sz w:val="24"/>
          <w:szCs w:val="24"/>
        </w:rPr>
        <w:t>.</w:t>
      </w:r>
    </w:p>
    <w:p w14:paraId="17DA6E4D" w14:textId="77777777" w:rsidR="00183D2C" w:rsidRPr="00183D2C" w:rsidRDefault="00183D2C" w:rsidP="00183D2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They </w:t>
      </w:r>
      <w:r w:rsidRPr="00183D2C">
        <w:rPr>
          <w:rFonts w:ascii="Times New Roman" w:eastAsia="Times New Roman" w:hAnsi="Times New Roman" w:cs="Times New Roman"/>
          <w:b/>
          <w:bCs/>
          <w:sz w:val="24"/>
          <w:szCs w:val="24"/>
        </w:rPr>
        <w:t>recognize Sheldon immediately</w:t>
      </w:r>
      <w:r w:rsidRPr="00183D2C">
        <w:rPr>
          <w:rFonts w:ascii="Times New Roman" w:eastAsia="Times New Roman" w:hAnsi="Times New Roman" w:cs="Times New Roman"/>
          <w:sz w:val="24"/>
          <w:szCs w:val="24"/>
        </w:rPr>
        <w:t xml:space="preserve"> (year 3–4) but say nothing.</w:t>
      </w:r>
    </w:p>
    <w:p w14:paraId="31C6364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21.2 — The Priesthood</w:t>
      </w:r>
    </w:p>
    <w:p w14:paraId="1C1DCF8A" w14:textId="77777777" w:rsidR="00183D2C" w:rsidRPr="00183D2C" w:rsidRDefault="00183D2C" w:rsidP="00183D2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Interpreters of Tree Will.</w:t>
      </w:r>
    </w:p>
    <w:p w14:paraId="3EAF9103" w14:textId="77777777" w:rsidR="00183D2C" w:rsidRPr="00183D2C" w:rsidRDefault="00183D2C" w:rsidP="00183D2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Specialists in cosmic harmony and aura resonance.</w:t>
      </w:r>
    </w:p>
    <w:p w14:paraId="705AFC8C" w14:textId="77777777" w:rsidR="00183D2C" w:rsidRPr="00183D2C" w:rsidRDefault="00183D2C" w:rsidP="00183D2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Would identify Sheldon’s aura as “older than the trees, yet gentle.”</w:t>
      </w:r>
    </w:p>
    <w:p w14:paraId="6D978C9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21.3 — Divine links</w:t>
      </w:r>
    </w:p>
    <w:p w14:paraId="69F9F8FD" w14:textId="77777777" w:rsidR="00183D2C" w:rsidRPr="00183D2C" w:rsidRDefault="00183D2C" w:rsidP="00183D2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Jurai myths reference a distant connection to </w:t>
      </w:r>
      <w:r w:rsidRPr="00183D2C">
        <w:rPr>
          <w:rFonts w:ascii="Times New Roman" w:eastAsia="Times New Roman" w:hAnsi="Times New Roman" w:cs="Times New Roman"/>
          <w:i/>
          <w:iCs/>
          <w:sz w:val="24"/>
          <w:szCs w:val="24"/>
        </w:rPr>
        <w:t>Cosmic Motherhood Archetypes.</w:t>
      </w:r>
    </w:p>
    <w:p w14:paraId="35D1E44B" w14:textId="77777777" w:rsidR="00183D2C" w:rsidRPr="00183D2C" w:rsidRDefault="00183D2C" w:rsidP="00183D2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Sheldon’s presence later clarifies certain ancient priest records.</w:t>
      </w:r>
    </w:p>
    <w:p w14:paraId="502FD7AE"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B4A0588">
          <v:rect id="_x0000_i1108" style="width:0;height:1.5pt" o:hralign="center" o:hrstd="t" o:hr="t" fillcolor="#a0a0a0" stroked="f"/>
        </w:pict>
      </w:r>
    </w:p>
    <w:p w14:paraId="5671FE29"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22 — Masaki Shrine Spiritual Geography</w:t>
      </w:r>
    </w:p>
    <w:p w14:paraId="6E303D7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22.1 — The Land</w:t>
      </w:r>
    </w:p>
    <w:p w14:paraId="4BB2DE83" w14:textId="77777777" w:rsidR="00183D2C" w:rsidRPr="00183D2C" w:rsidRDefault="00183D2C" w:rsidP="00183D2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Sits on a natural convergence of Earth ley-lines.</w:t>
      </w:r>
    </w:p>
    <w:p w14:paraId="280F312A" w14:textId="77777777" w:rsidR="00183D2C" w:rsidRPr="00183D2C" w:rsidRDefault="00183D2C" w:rsidP="00183D2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Peaceful but </w:t>
      </w:r>
      <w:r w:rsidRPr="00183D2C">
        <w:rPr>
          <w:rFonts w:ascii="Times New Roman" w:eastAsia="Times New Roman" w:hAnsi="Times New Roman" w:cs="Times New Roman"/>
          <w:i/>
          <w:iCs/>
          <w:sz w:val="24"/>
          <w:szCs w:val="24"/>
        </w:rPr>
        <w:t>aware.</w:t>
      </w:r>
      <w:r w:rsidRPr="00183D2C">
        <w:rPr>
          <w:rFonts w:ascii="Times New Roman" w:eastAsia="Times New Roman" w:hAnsi="Times New Roman" w:cs="Times New Roman"/>
          <w:sz w:val="24"/>
          <w:szCs w:val="24"/>
        </w:rPr>
        <w:t xml:space="preserve"> The land “notices” Sheldon immediately.</w:t>
      </w:r>
    </w:p>
    <w:p w14:paraId="69DDEF79" w14:textId="77777777" w:rsidR="00183D2C" w:rsidRPr="00183D2C" w:rsidRDefault="00183D2C" w:rsidP="00183D2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Energy flow patterns subtly shift around him (comforting to humans, neutral to spirits).</w:t>
      </w:r>
    </w:p>
    <w:p w14:paraId="0238DF4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22.2 — The Lake</w:t>
      </w:r>
    </w:p>
    <w:p w14:paraId="5ADA9D54" w14:textId="77777777" w:rsidR="00183D2C" w:rsidRPr="00183D2C" w:rsidRDefault="00183D2C" w:rsidP="00183D2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Already a spiritually volatile site due to Ryoko’s imprisonment.</w:t>
      </w:r>
    </w:p>
    <w:p w14:paraId="0FD286FF" w14:textId="77777777" w:rsidR="00183D2C" w:rsidRPr="00183D2C" w:rsidRDefault="00183D2C" w:rsidP="00183D2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feels something is “sealed” there but interprets it as old magic.</w:t>
      </w:r>
    </w:p>
    <w:p w14:paraId="1A91A933" w14:textId="77777777" w:rsidR="00183D2C" w:rsidRPr="00183D2C" w:rsidRDefault="00183D2C" w:rsidP="00183D2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He avoids the lake instinctively (Cosmos inheritance).</w:t>
      </w:r>
    </w:p>
    <w:p w14:paraId="6114C4B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22.3 — The Cedar Path</w:t>
      </w:r>
    </w:p>
    <w:p w14:paraId="74CBB3B6" w14:textId="77777777" w:rsidR="00183D2C" w:rsidRPr="00183D2C" w:rsidRDefault="00183D2C" w:rsidP="00183D2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Acts as a transitional boundary.</w:t>
      </w:r>
    </w:p>
    <w:p w14:paraId="45BA4A66" w14:textId="77777777" w:rsidR="00183D2C" w:rsidRPr="00183D2C" w:rsidRDefault="00183D2C" w:rsidP="00183D2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Children and animals behave differently when Sheldon walks through—calmer.</w:t>
      </w:r>
    </w:p>
    <w:p w14:paraId="16C4F982" w14:textId="77777777" w:rsidR="00183D2C" w:rsidRPr="00183D2C" w:rsidRDefault="00183D2C" w:rsidP="00183D2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Villagers call it the </w:t>
      </w:r>
      <w:r w:rsidRPr="00183D2C">
        <w:rPr>
          <w:rFonts w:ascii="Times New Roman" w:eastAsia="Times New Roman" w:hAnsi="Times New Roman" w:cs="Times New Roman"/>
          <w:b/>
          <w:bCs/>
          <w:sz w:val="24"/>
          <w:szCs w:val="24"/>
        </w:rPr>
        <w:t>“gentle weather path”</w:t>
      </w:r>
      <w:r w:rsidRPr="00183D2C">
        <w:rPr>
          <w:rFonts w:ascii="Times New Roman" w:eastAsia="Times New Roman" w:hAnsi="Times New Roman" w:cs="Times New Roman"/>
          <w:sz w:val="24"/>
          <w:szCs w:val="24"/>
        </w:rPr>
        <w:t xml:space="preserve"> during summer.</w:t>
      </w:r>
    </w:p>
    <w:p w14:paraId="1DA4AA8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22.4 — The Inner Shrine (Forbidden)</w:t>
      </w:r>
    </w:p>
    <w:p w14:paraId="512E964B" w14:textId="77777777" w:rsidR="00183D2C" w:rsidRPr="00183D2C" w:rsidRDefault="00183D2C" w:rsidP="00183D2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Ancient wooden structure predating the Masaki line.</w:t>
      </w:r>
    </w:p>
    <w:p w14:paraId="03489D42" w14:textId="77777777" w:rsidR="00183D2C" w:rsidRPr="00183D2C" w:rsidRDefault="00183D2C" w:rsidP="00183D2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Resonates gently when Sheldon walks nearby.</w:t>
      </w:r>
    </w:p>
    <w:p w14:paraId="13C59092" w14:textId="77777777" w:rsidR="00183D2C" w:rsidRPr="00183D2C" w:rsidRDefault="00183D2C" w:rsidP="00183D2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Katsuhito notices but says nothing.</w:t>
      </w:r>
    </w:p>
    <w:p w14:paraId="1D47EF3C"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1C30B59">
          <v:rect id="_x0000_i1109" style="width:0;height:1.5pt" o:hralign="center" o:hrstd="t" o:hr="t" fillcolor="#a0a0a0" stroked="f"/>
        </w:pict>
      </w:r>
    </w:p>
    <w:p w14:paraId="6BB19222"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23 — Seasonal Festival Calendar (Local + Cultural)</w:t>
      </w:r>
    </w:p>
    <w:p w14:paraId="16400B2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23.1 — Summer (Arrival → September)</w:t>
      </w:r>
    </w:p>
    <w:p w14:paraId="31F99BAF" w14:textId="77777777" w:rsidR="00183D2C" w:rsidRPr="00183D2C" w:rsidRDefault="00183D2C" w:rsidP="00183D2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Tanabata Festival</w:t>
      </w:r>
    </w:p>
    <w:p w14:paraId="4FD65659" w14:textId="77777777" w:rsidR="00183D2C" w:rsidRPr="00183D2C" w:rsidRDefault="00183D2C" w:rsidP="00183D2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 Bon Odori</w:t>
      </w:r>
    </w:p>
    <w:p w14:paraId="6CBB8300" w14:textId="77777777" w:rsidR="00183D2C" w:rsidRPr="00183D2C" w:rsidRDefault="00183D2C" w:rsidP="00183D2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Night markets</w:t>
      </w:r>
    </w:p>
    <w:p w14:paraId="709D7BB3" w14:textId="77777777" w:rsidR="00183D2C" w:rsidRPr="00183D2C" w:rsidRDefault="00183D2C" w:rsidP="00183D2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Firefly watching (Tenchi + Sheldon bonding tradition)</w:t>
      </w:r>
    </w:p>
    <w:p w14:paraId="649F8706" w14:textId="77777777" w:rsidR="00183D2C" w:rsidRPr="00183D2C" w:rsidRDefault="00183D2C" w:rsidP="00183D2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lantern lighting practice</w:t>
      </w:r>
    </w:p>
    <w:p w14:paraId="570BDAE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23.2 — Autumn</w:t>
      </w:r>
    </w:p>
    <w:p w14:paraId="7CD9B511" w14:textId="77777777" w:rsidR="00183D2C" w:rsidRPr="00183D2C" w:rsidRDefault="00183D2C" w:rsidP="00183D2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Harvest Festival</w:t>
      </w:r>
    </w:p>
    <w:p w14:paraId="4704559F" w14:textId="77777777" w:rsidR="00183D2C" w:rsidRPr="00183D2C" w:rsidRDefault="00183D2C" w:rsidP="00183D2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Rice field blessings</w:t>
      </w:r>
    </w:p>
    <w:p w14:paraId="0C5585C3" w14:textId="77777777" w:rsidR="00183D2C" w:rsidRPr="00183D2C" w:rsidRDefault="00183D2C" w:rsidP="00183D2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River lantern festival (Sheldon’s presence amplifies the serenity of the event)</w:t>
      </w:r>
    </w:p>
    <w:p w14:paraId="47F94AE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23.3 — Winter</w:t>
      </w:r>
    </w:p>
    <w:p w14:paraId="41BA66B1" w14:textId="77777777" w:rsidR="00183D2C" w:rsidRPr="00183D2C" w:rsidRDefault="00183D2C" w:rsidP="00183D2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Snow purification rites (Sheldon accidentally enhances them)</w:t>
      </w:r>
    </w:p>
    <w:p w14:paraId="27025CAF" w14:textId="77777777" w:rsidR="00183D2C" w:rsidRPr="00183D2C" w:rsidRDefault="00183D2C" w:rsidP="00183D2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Indoor cooking gatherings</w:t>
      </w:r>
    </w:p>
    <w:p w14:paraId="20AA6AE3" w14:textId="77777777" w:rsidR="00183D2C" w:rsidRPr="00183D2C" w:rsidRDefault="00183D2C" w:rsidP="00183D2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bell ceremony for the new year</w:t>
      </w:r>
    </w:p>
    <w:p w14:paraId="44D33A9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23.4 — Spring</w:t>
      </w:r>
    </w:p>
    <w:p w14:paraId="767C830E" w14:textId="77777777" w:rsidR="00183D2C" w:rsidRPr="00183D2C" w:rsidRDefault="00183D2C" w:rsidP="00183D2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Cherry blossom season</w:t>
      </w:r>
    </w:p>
    <w:p w14:paraId="21BCB11D" w14:textId="77777777" w:rsidR="00183D2C" w:rsidRPr="00183D2C" w:rsidRDefault="00183D2C" w:rsidP="00183D2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sweep-and-clean month</w:t>
      </w:r>
    </w:p>
    <w:p w14:paraId="5EE37748" w14:textId="77777777" w:rsidR="00183D2C" w:rsidRPr="00183D2C" w:rsidRDefault="00183D2C" w:rsidP="00183D2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Tenchi’s school year ceremonies</w:t>
      </w:r>
    </w:p>
    <w:p w14:paraId="5763E583"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297201C">
          <v:rect id="_x0000_i1110" style="width:0;height:1.5pt" o:hralign="center" o:hrstd="t" o:hr="t" fillcolor="#a0a0a0" stroked="f"/>
        </w:pict>
      </w:r>
    </w:p>
    <w:p w14:paraId="2E68C30F"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24 — Masaki Household Dynamics</w:t>
      </w:r>
    </w:p>
    <w:p w14:paraId="040FE29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24.1 — Katsuhito x Sheldon</w:t>
      </w:r>
    </w:p>
    <w:p w14:paraId="70741038" w14:textId="77777777" w:rsidR="00183D2C" w:rsidRPr="00183D2C" w:rsidRDefault="00183D2C" w:rsidP="00183D2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Respect → trust → ease → mutual reliance.</w:t>
      </w:r>
    </w:p>
    <w:p w14:paraId="2F9F26FC" w14:textId="77777777" w:rsidR="00183D2C" w:rsidRPr="00183D2C" w:rsidRDefault="00183D2C" w:rsidP="00183D2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becomes the quiet third adult in the household.</w:t>
      </w:r>
    </w:p>
    <w:p w14:paraId="07A76818" w14:textId="77777777" w:rsidR="00183D2C" w:rsidRPr="00183D2C" w:rsidRDefault="00183D2C" w:rsidP="00183D2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Katsuhito rarely praises, but his acceptance deepens every year.</w:t>
      </w:r>
    </w:p>
    <w:p w14:paraId="3C510C5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24.2 — Tenchi x Sheldon</w:t>
      </w:r>
    </w:p>
    <w:p w14:paraId="0C52C16B" w14:textId="77777777" w:rsidR="00183D2C" w:rsidRPr="00183D2C" w:rsidRDefault="00183D2C" w:rsidP="00183D2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Older brother → mentor → emotional anchor.</w:t>
      </w:r>
    </w:p>
    <w:p w14:paraId="5DD2E39C" w14:textId="77777777" w:rsidR="00183D2C" w:rsidRPr="00183D2C" w:rsidRDefault="00183D2C" w:rsidP="00183D2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Tenchi’s “safe person” during childhood.</w:t>
      </w:r>
    </w:p>
    <w:p w14:paraId="7E72CB48" w14:textId="77777777" w:rsidR="00183D2C" w:rsidRPr="00183D2C" w:rsidRDefault="00183D2C" w:rsidP="00183D2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provides a stable routine, emotional support, and structured curiosity.</w:t>
      </w:r>
    </w:p>
    <w:p w14:paraId="14ED93C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 xml:space="preserve">24.3 — </w:t>
      </w:r>
      <w:proofErr w:type="spellStart"/>
      <w:r w:rsidRPr="00183D2C">
        <w:rPr>
          <w:rFonts w:ascii="Times New Roman" w:eastAsia="Times New Roman" w:hAnsi="Times New Roman" w:cs="Times New Roman"/>
          <w:b/>
          <w:bCs/>
          <w:sz w:val="27"/>
          <w:szCs w:val="27"/>
        </w:rPr>
        <w:t>Achika</w:t>
      </w:r>
      <w:proofErr w:type="spellEnd"/>
      <w:r w:rsidRPr="00183D2C">
        <w:rPr>
          <w:rFonts w:ascii="Times New Roman" w:eastAsia="Times New Roman" w:hAnsi="Times New Roman" w:cs="Times New Roman"/>
          <w:b/>
          <w:bCs/>
          <w:sz w:val="27"/>
          <w:szCs w:val="27"/>
        </w:rPr>
        <w:t xml:space="preserve"> &amp; </w:t>
      </w:r>
      <w:proofErr w:type="gramStart"/>
      <w:r w:rsidRPr="00183D2C">
        <w:rPr>
          <w:rFonts w:ascii="Times New Roman" w:eastAsia="Times New Roman" w:hAnsi="Times New Roman" w:cs="Times New Roman"/>
          <w:b/>
          <w:bCs/>
          <w:sz w:val="27"/>
          <w:szCs w:val="27"/>
        </w:rPr>
        <w:t>Nobuyuki x</w:t>
      </w:r>
      <w:proofErr w:type="gramEnd"/>
      <w:r w:rsidRPr="00183D2C">
        <w:rPr>
          <w:rFonts w:ascii="Times New Roman" w:eastAsia="Times New Roman" w:hAnsi="Times New Roman" w:cs="Times New Roman"/>
          <w:b/>
          <w:bCs/>
          <w:sz w:val="27"/>
          <w:szCs w:val="27"/>
        </w:rPr>
        <w:t xml:space="preserve"> Sheldon</w:t>
      </w:r>
    </w:p>
    <w:p w14:paraId="794AEE44" w14:textId="77777777" w:rsidR="00183D2C" w:rsidRPr="00183D2C" w:rsidRDefault="00183D2C" w:rsidP="00183D2C">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Achika</w:t>
      </w:r>
      <w:proofErr w:type="spellEnd"/>
      <w:r w:rsidRPr="00183D2C">
        <w:rPr>
          <w:rFonts w:ascii="Times New Roman" w:eastAsia="Times New Roman" w:hAnsi="Times New Roman" w:cs="Times New Roman"/>
          <w:sz w:val="24"/>
          <w:szCs w:val="24"/>
        </w:rPr>
        <w:t>: immediate soft trust, sees Sheldon as a blessing.</w:t>
      </w:r>
    </w:p>
    <w:p w14:paraId="4AA390A7" w14:textId="77777777" w:rsidR="00183D2C" w:rsidRPr="00183D2C" w:rsidRDefault="00183D2C" w:rsidP="00183D2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 awkward friendliness, deeply grateful for help.</w:t>
      </w:r>
    </w:p>
    <w:p w14:paraId="7FF12A82" w14:textId="77777777" w:rsidR="00183D2C" w:rsidRPr="00183D2C" w:rsidRDefault="00183D2C" w:rsidP="00183D2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Both view him as part of family within the first two years.</w:t>
      </w:r>
    </w:p>
    <w:p w14:paraId="61F8C73E"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AB7B6A7">
          <v:rect id="_x0000_i1111" style="width:0;height:1.5pt" o:hralign="center" o:hrstd="t" o:hr="t" fillcolor="#a0a0a0" stroked="f"/>
        </w:pict>
      </w:r>
    </w:p>
    <w:p w14:paraId="200085D8"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25 — Village Integration Log</w:t>
      </w:r>
    </w:p>
    <w:p w14:paraId="4F1B6DA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25.1 — Year 1–2 Integration</w:t>
      </w:r>
    </w:p>
    <w:p w14:paraId="6A4ABD17" w14:textId="77777777" w:rsidR="00183D2C" w:rsidRPr="00183D2C" w:rsidRDefault="00183D2C" w:rsidP="00183D2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Works at the shrine.</w:t>
      </w:r>
    </w:p>
    <w:p w14:paraId="50450D3F" w14:textId="77777777" w:rsidR="00183D2C" w:rsidRPr="00183D2C" w:rsidRDefault="00183D2C" w:rsidP="00183D2C">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Helps</w:t>
      </w:r>
      <w:proofErr w:type="gramEnd"/>
      <w:r w:rsidRPr="00183D2C">
        <w:rPr>
          <w:rFonts w:ascii="Times New Roman" w:eastAsia="Times New Roman" w:hAnsi="Times New Roman" w:cs="Times New Roman"/>
          <w:sz w:val="24"/>
          <w:szCs w:val="24"/>
        </w:rPr>
        <w:t xml:space="preserve"> elderly villagers with chores.</w:t>
      </w:r>
    </w:p>
    <w:p w14:paraId="041A0754" w14:textId="77777777" w:rsidR="00183D2C" w:rsidRPr="00183D2C" w:rsidRDefault="00183D2C" w:rsidP="00183D2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Children adore him.</w:t>
      </w:r>
    </w:p>
    <w:p w14:paraId="7597C208" w14:textId="77777777" w:rsidR="00183D2C" w:rsidRPr="00183D2C" w:rsidRDefault="00183D2C" w:rsidP="00183D2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Earns the nickname </w:t>
      </w:r>
      <w:r w:rsidRPr="00183D2C">
        <w:rPr>
          <w:rFonts w:ascii="Times New Roman" w:eastAsia="Times New Roman" w:hAnsi="Times New Roman" w:cs="Times New Roman"/>
          <w:b/>
          <w:bCs/>
          <w:sz w:val="24"/>
          <w:szCs w:val="24"/>
        </w:rPr>
        <w:t>“Sheldon-</w:t>
      </w:r>
      <w:proofErr w:type="spellStart"/>
      <w:r w:rsidRPr="00183D2C">
        <w:rPr>
          <w:rFonts w:ascii="Times New Roman" w:eastAsia="Times New Roman" w:hAnsi="Times New Roman" w:cs="Times New Roman"/>
          <w:b/>
          <w:bCs/>
          <w:sz w:val="24"/>
          <w:szCs w:val="24"/>
        </w:rPr>
        <w:t>kun</w:t>
      </w:r>
      <w:proofErr w:type="spellEnd"/>
      <w:r w:rsidRPr="00183D2C">
        <w:rPr>
          <w:rFonts w:ascii="Times New Roman" w:eastAsia="Times New Roman" w:hAnsi="Times New Roman" w:cs="Times New Roman"/>
          <w:b/>
          <w:bCs/>
          <w:sz w:val="24"/>
          <w:szCs w:val="24"/>
        </w:rPr>
        <w:t xml:space="preserve"> of the Mountain.”</w:t>
      </w:r>
    </w:p>
    <w:p w14:paraId="59FBA6A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25.2 — Year 3–5 Integration</w:t>
      </w:r>
    </w:p>
    <w:p w14:paraId="2635A80B" w14:textId="77777777" w:rsidR="00183D2C" w:rsidRPr="00183D2C" w:rsidRDefault="00183D2C" w:rsidP="00183D2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Starts selling produce and handmade goods at the market.</w:t>
      </w:r>
    </w:p>
    <w:p w14:paraId="737C7121" w14:textId="77777777" w:rsidR="00183D2C" w:rsidRPr="00183D2C" w:rsidRDefault="00183D2C" w:rsidP="00183D2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Runs minor workshops for kids.</w:t>
      </w:r>
    </w:p>
    <w:p w14:paraId="080CF59A" w14:textId="77777777" w:rsidR="00183D2C" w:rsidRPr="00183D2C" w:rsidRDefault="00183D2C" w:rsidP="00183D2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Becomes a quiet local fixture.</w:t>
      </w:r>
    </w:p>
    <w:p w14:paraId="7436DD1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25.3 — Year 6+ Integration</w:t>
      </w:r>
    </w:p>
    <w:p w14:paraId="77CD0536" w14:textId="77777777" w:rsidR="00183D2C" w:rsidRPr="00183D2C" w:rsidRDefault="00183D2C" w:rsidP="00183D2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Known as one of the mountain’s guardians.</w:t>
      </w:r>
    </w:p>
    <w:p w14:paraId="0F4DCFA6" w14:textId="77777777" w:rsidR="00183D2C" w:rsidRPr="00183D2C" w:rsidRDefault="00183D2C" w:rsidP="00183D2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Villagers ask his advice for mundane and spiritual concerns.</w:t>
      </w:r>
    </w:p>
    <w:p w14:paraId="3723BD7D"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4E6EE66">
          <v:rect id="_x0000_i1112" style="width:0;height:1.5pt" o:hralign="center" o:hrstd="t" o:hr="t" fillcolor="#a0a0a0" stroked="f"/>
        </w:pict>
      </w:r>
    </w:p>
    <w:p w14:paraId="7129485D"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26 — Lab Evolution (Deep Dive)</w:t>
      </w:r>
    </w:p>
    <w:p w14:paraId="57C9FD7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26.1 — Phase 1: The Shed (1991)</w:t>
      </w:r>
    </w:p>
    <w:p w14:paraId="7B0D846F" w14:textId="77777777" w:rsidR="00183D2C" w:rsidRPr="00183D2C" w:rsidRDefault="00183D2C" w:rsidP="00183D2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Basic tools</w:t>
      </w:r>
    </w:p>
    <w:p w14:paraId="509E9E18" w14:textId="77777777" w:rsidR="00183D2C" w:rsidRPr="00183D2C" w:rsidRDefault="00183D2C" w:rsidP="00183D2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Cleaning supplies</w:t>
      </w:r>
    </w:p>
    <w:p w14:paraId="7023DDA6" w14:textId="77777777" w:rsidR="00183D2C" w:rsidRPr="00183D2C" w:rsidRDefault="00183D2C" w:rsidP="00183D2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Small improvised desk</w:t>
      </w:r>
    </w:p>
    <w:p w14:paraId="2AFB2ED4" w14:textId="77777777" w:rsidR="00183D2C" w:rsidRPr="00183D2C" w:rsidRDefault="00183D2C" w:rsidP="00183D2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experiments with stability fields (unconscious)</w:t>
      </w:r>
    </w:p>
    <w:p w14:paraId="014048D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26.2 — Phase 2: The “Room Behind the Room” (1992–1994)</w:t>
      </w:r>
    </w:p>
    <w:p w14:paraId="1A383BED" w14:textId="77777777" w:rsidR="00183D2C" w:rsidRPr="00183D2C" w:rsidRDefault="00183D2C" w:rsidP="00183D2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Space-folded closet inspired by </w:t>
      </w:r>
      <w:proofErr w:type="spellStart"/>
      <w:r w:rsidRPr="00183D2C">
        <w:rPr>
          <w:rFonts w:ascii="Times New Roman" w:eastAsia="Times New Roman" w:hAnsi="Times New Roman" w:cs="Times New Roman"/>
          <w:sz w:val="24"/>
          <w:szCs w:val="24"/>
        </w:rPr>
        <w:t>Washu’s</w:t>
      </w:r>
      <w:proofErr w:type="spellEnd"/>
      <w:r w:rsidRPr="00183D2C">
        <w:rPr>
          <w:rFonts w:ascii="Times New Roman" w:eastAsia="Times New Roman" w:hAnsi="Times New Roman" w:cs="Times New Roman"/>
          <w:sz w:val="24"/>
          <w:szCs w:val="24"/>
        </w:rPr>
        <w:t xml:space="preserve"> lab concepts</w:t>
      </w:r>
    </w:p>
    <w:p w14:paraId="7A5FAD51" w14:textId="77777777" w:rsidR="00183D2C" w:rsidRPr="00183D2C" w:rsidRDefault="00183D2C" w:rsidP="00183D2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Basic safety </w:t>
      </w:r>
      <w:proofErr w:type="gramStart"/>
      <w:r w:rsidRPr="00183D2C">
        <w:rPr>
          <w:rFonts w:ascii="Times New Roman" w:eastAsia="Times New Roman" w:hAnsi="Times New Roman" w:cs="Times New Roman"/>
          <w:sz w:val="24"/>
          <w:szCs w:val="24"/>
        </w:rPr>
        <w:t>wards</w:t>
      </w:r>
      <w:proofErr w:type="gramEnd"/>
    </w:p>
    <w:p w14:paraId="4388E6F0" w14:textId="77777777" w:rsidR="00183D2C" w:rsidRPr="00183D2C" w:rsidRDefault="00183D2C" w:rsidP="00183D2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Atmospheric controls</w:t>
      </w:r>
    </w:p>
    <w:p w14:paraId="761053A2" w14:textId="77777777" w:rsidR="00183D2C" w:rsidRPr="00183D2C" w:rsidRDefault="00183D2C" w:rsidP="00183D2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micro-constructs (programmable matter seeds)</w:t>
      </w:r>
    </w:p>
    <w:p w14:paraId="6B6574D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26.3 — Phase 3: Micro-Pocket Facility (1995–1997)</w:t>
      </w:r>
    </w:p>
    <w:p w14:paraId="2E417524" w14:textId="77777777" w:rsidR="00183D2C" w:rsidRPr="00183D2C" w:rsidRDefault="00183D2C" w:rsidP="00183D2C">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40×40</w:t>
      </w:r>
      <w:proofErr w:type="gramEnd"/>
      <w:r w:rsidRPr="00183D2C">
        <w:rPr>
          <w:rFonts w:ascii="Times New Roman" w:eastAsia="Times New Roman" w:hAnsi="Times New Roman" w:cs="Times New Roman"/>
          <w:sz w:val="24"/>
          <w:szCs w:val="24"/>
        </w:rPr>
        <w:t xml:space="preserve"> ft stable pocket dimension</w:t>
      </w:r>
    </w:p>
    <w:p w14:paraId="2037AFBC" w14:textId="77777777" w:rsidR="00183D2C" w:rsidRPr="00183D2C" w:rsidRDefault="00183D2C" w:rsidP="00183D2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Multi-console station</w:t>
      </w:r>
    </w:p>
    <w:p w14:paraId="135D87FB" w14:textId="77777777" w:rsidR="00183D2C" w:rsidRPr="00183D2C" w:rsidRDefault="00183D2C" w:rsidP="00183D2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Digi-produce sample garden (small)</w:t>
      </w:r>
    </w:p>
    <w:p w14:paraId="06366302" w14:textId="77777777" w:rsidR="00183D2C" w:rsidRPr="00183D2C" w:rsidRDefault="00183D2C" w:rsidP="00183D2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Mini-fab station</w:t>
      </w:r>
    </w:p>
    <w:p w14:paraId="6F80E764" w14:textId="77777777" w:rsidR="00183D2C" w:rsidRPr="00183D2C" w:rsidRDefault="00183D2C" w:rsidP="00183D2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Basic </w:t>
      </w:r>
      <w:proofErr w:type="spellStart"/>
      <w:r w:rsidRPr="00183D2C">
        <w:rPr>
          <w:rFonts w:ascii="Times New Roman" w:eastAsia="Times New Roman" w:hAnsi="Times New Roman" w:cs="Times New Roman"/>
          <w:sz w:val="24"/>
          <w:szCs w:val="24"/>
        </w:rPr>
        <w:t>hardlight</w:t>
      </w:r>
      <w:proofErr w:type="spellEnd"/>
      <w:r w:rsidRPr="00183D2C">
        <w:rPr>
          <w:rFonts w:ascii="Times New Roman" w:eastAsia="Times New Roman" w:hAnsi="Times New Roman" w:cs="Times New Roman"/>
          <w:sz w:val="24"/>
          <w:szCs w:val="24"/>
        </w:rPr>
        <w:t xml:space="preserve"> tools</w:t>
      </w:r>
    </w:p>
    <w:p w14:paraId="3F39D2D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26.4 — Phase 4: Multi-Wing Lab (1998–2002)</w:t>
      </w:r>
    </w:p>
    <w:p w14:paraId="285AC1D9" w14:textId="77777777" w:rsidR="00183D2C" w:rsidRPr="00183D2C" w:rsidRDefault="00183D2C" w:rsidP="00183D2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Dedicated research wings:</w:t>
      </w:r>
    </w:p>
    <w:p w14:paraId="3CCB74B4" w14:textId="77777777" w:rsidR="00183D2C" w:rsidRPr="00183D2C" w:rsidRDefault="00183D2C" w:rsidP="00183D2C">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Cosmic Studies Wing</w:t>
      </w:r>
    </w:p>
    <w:p w14:paraId="6448F32E" w14:textId="77777777" w:rsidR="00183D2C" w:rsidRPr="00183D2C" w:rsidRDefault="00183D2C" w:rsidP="00183D2C">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Techno-Arcane Wing</w:t>
      </w:r>
    </w:p>
    <w:p w14:paraId="5DA62B16" w14:textId="77777777" w:rsidR="00183D2C" w:rsidRPr="00183D2C" w:rsidRDefault="00183D2C" w:rsidP="00183D2C">
      <w:pPr>
        <w:numPr>
          <w:ilvl w:val="1"/>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i/>
          <w:iCs/>
          <w:sz w:val="24"/>
          <w:szCs w:val="24"/>
        </w:rPr>
        <w:t>Agritech</w:t>
      </w:r>
      <w:proofErr w:type="spellEnd"/>
      <w:r w:rsidRPr="00183D2C">
        <w:rPr>
          <w:rFonts w:ascii="Times New Roman" w:eastAsia="Times New Roman" w:hAnsi="Times New Roman" w:cs="Times New Roman"/>
          <w:i/>
          <w:iCs/>
          <w:sz w:val="24"/>
          <w:szCs w:val="24"/>
        </w:rPr>
        <w:t xml:space="preserve"> Wing</w:t>
      </w:r>
    </w:p>
    <w:p w14:paraId="4ACFE31A" w14:textId="77777777" w:rsidR="00183D2C" w:rsidRPr="00183D2C" w:rsidRDefault="00183D2C" w:rsidP="00183D2C">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Meditation Chamber</w:t>
      </w:r>
    </w:p>
    <w:p w14:paraId="24483CCE" w14:textId="77777777" w:rsidR="00183D2C" w:rsidRPr="00183D2C" w:rsidRDefault="00183D2C" w:rsidP="00183D2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Integrated AI assistant (soft personality fragment)</w:t>
      </w:r>
    </w:p>
    <w:p w14:paraId="025174F2" w14:textId="77777777" w:rsidR="00183D2C" w:rsidRPr="00183D2C" w:rsidRDefault="00183D2C" w:rsidP="00183D2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Safe-zone protocols matching </w:t>
      </w:r>
      <w:proofErr w:type="spellStart"/>
      <w:r w:rsidRPr="00183D2C">
        <w:rPr>
          <w:rFonts w:ascii="Times New Roman" w:eastAsia="Times New Roman" w:hAnsi="Times New Roman" w:cs="Times New Roman"/>
          <w:sz w:val="24"/>
          <w:szCs w:val="24"/>
        </w:rPr>
        <w:t>Washu</w:t>
      </w:r>
      <w:proofErr w:type="spellEnd"/>
      <w:r w:rsidRPr="00183D2C">
        <w:rPr>
          <w:rFonts w:ascii="Times New Roman" w:eastAsia="Times New Roman" w:hAnsi="Times New Roman" w:cs="Times New Roman"/>
          <w:sz w:val="24"/>
          <w:szCs w:val="24"/>
        </w:rPr>
        <w:t>-level cleanliness</w:t>
      </w:r>
    </w:p>
    <w:p w14:paraId="0A000DAE"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A548EB4">
          <v:rect id="_x0000_i1113" style="width:0;height:1.5pt" o:hralign="center" o:hrstd="t" o:hr="t" fillcolor="#a0a0a0" stroked="f"/>
        </w:pict>
      </w:r>
    </w:p>
    <w:p w14:paraId="3F1994AB"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27 — Cosmic Phases Expanded</w:t>
      </w:r>
    </w:p>
    <w:p w14:paraId="5369476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27.1 — Phase 0: Dormant Cosmos Heritage</w:t>
      </w:r>
    </w:p>
    <w:p w14:paraId="08E4ABBC" w14:textId="77777777" w:rsidR="00183D2C" w:rsidRPr="00183D2C" w:rsidRDefault="00183D2C" w:rsidP="00183D2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Gentle aura.</w:t>
      </w:r>
    </w:p>
    <w:p w14:paraId="479D0E0F" w14:textId="77777777" w:rsidR="00183D2C" w:rsidRPr="00183D2C" w:rsidRDefault="00183D2C" w:rsidP="00183D2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Calming effect.</w:t>
      </w:r>
    </w:p>
    <w:p w14:paraId="6F312937" w14:textId="77777777" w:rsidR="00183D2C" w:rsidRPr="00183D2C" w:rsidRDefault="00183D2C" w:rsidP="00183D2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Minor perceptual shifts.</w:t>
      </w:r>
    </w:p>
    <w:p w14:paraId="4C07260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27.2 — Phase 1: Awakening (Age 27)</w:t>
      </w:r>
    </w:p>
    <w:p w14:paraId="494ACEE8" w14:textId="77777777" w:rsidR="00183D2C" w:rsidRPr="00183D2C" w:rsidRDefault="00183D2C" w:rsidP="00183D2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Dual-hue eyes intermittently visible.</w:t>
      </w:r>
    </w:p>
    <w:p w14:paraId="55F0777E" w14:textId="77777777" w:rsidR="00183D2C" w:rsidRPr="00183D2C" w:rsidRDefault="00183D2C" w:rsidP="00183D2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Emotional stabilizer field.</w:t>
      </w:r>
    </w:p>
    <w:p w14:paraId="0524F51E" w14:textId="77777777" w:rsidR="00183D2C" w:rsidRPr="00183D2C" w:rsidRDefault="00183D2C" w:rsidP="00183D2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Increased Dream-Recall precision.</w:t>
      </w:r>
    </w:p>
    <w:p w14:paraId="75DC394A" w14:textId="77777777" w:rsidR="00183D2C" w:rsidRPr="00183D2C" w:rsidRDefault="00183D2C" w:rsidP="00183D2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Natural connection to spiritual sites.</w:t>
      </w:r>
    </w:p>
    <w:p w14:paraId="1C8ED15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27.3 — Phase 2: Early Manifestation (1993–1994)</w:t>
      </w:r>
    </w:p>
    <w:p w14:paraId="2E0170B0" w14:textId="77777777" w:rsidR="00183D2C" w:rsidRPr="00183D2C" w:rsidRDefault="00183D2C" w:rsidP="00183D2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Aura density increases.</w:t>
      </w:r>
    </w:p>
    <w:p w14:paraId="084CDC5E" w14:textId="77777777" w:rsidR="00183D2C" w:rsidRPr="00183D2C" w:rsidRDefault="00183D2C" w:rsidP="00183D2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Hair growth acceleration begins.</w:t>
      </w:r>
    </w:p>
    <w:p w14:paraId="07AEC01E" w14:textId="77777777" w:rsidR="00183D2C" w:rsidRPr="00183D2C" w:rsidRDefault="00183D2C" w:rsidP="00183D2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“Warm presence” villagers feel instinctively.</w:t>
      </w:r>
    </w:p>
    <w:p w14:paraId="560CFAB1" w14:textId="77777777" w:rsidR="00183D2C" w:rsidRPr="00183D2C" w:rsidRDefault="00183D2C" w:rsidP="00183D2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Tree Spirits notice.</w:t>
      </w:r>
    </w:p>
    <w:p w14:paraId="4AFA303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27.4 — Phase 3: Mid Manifestation (1997–1999)</w:t>
      </w:r>
    </w:p>
    <w:p w14:paraId="7B17A41C" w14:textId="77777777" w:rsidR="00183D2C" w:rsidRPr="00183D2C" w:rsidRDefault="00183D2C" w:rsidP="00183D2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Miraculous perception when calm.</w:t>
      </w:r>
    </w:p>
    <w:p w14:paraId="54FFBDFB" w14:textId="77777777" w:rsidR="00183D2C" w:rsidRPr="00183D2C" w:rsidRDefault="00183D2C" w:rsidP="00183D2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Stabilizing effect on small rifts.</w:t>
      </w:r>
    </w:p>
    <w:p w14:paraId="7228311B" w14:textId="77777777" w:rsidR="00183D2C" w:rsidRPr="00183D2C" w:rsidRDefault="00183D2C" w:rsidP="00183D2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Light influence on Tenchi’s emotional growth.</w:t>
      </w:r>
    </w:p>
    <w:p w14:paraId="0AF0BA5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27.5 — Phase 4: Complete Manifestation (2002)</w:t>
      </w:r>
    </w:p>
    <w:p w14:paraId="502A6ECE" w14:textId="77777777" w:rsidR="00183D2C" w:rsidRPr="00183D2C" w:rsidRDefault="00183D2C" w:rsidP="00183D2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Full Cosmos power awakened.</w:t>
      </w:r>
    </w:p>
    <w:p w14:paraId="06E9B9B1" w14:textId="77777777" w:rsidR="00183D2C" w:rsidRPr="00183D2C" w:rsidRDefault="00183D2C" w:rsidP="00183D2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Ageless body (time stop effect).</w:t>
      </w:r>
    </w:p>
    <w:p w14:paraId="4F858182" w14:textId="77777777" w:rsidR="00183D2C" w:rsidRPr="00183D2C" w:rsidRDefault="00183D2C" w:rsidP="00183D2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Eyes become </w:t>
      </w:r>
      <w:proofErr w:type="gramStart"/>
      <w:r w:rsidRPr="00183D2C">
        <w:rPr>
          <w:rFonts w:ascii="Times New Roman" w:eastAsia="Times New Roman" w:hAnsi="Times New Roman" w:cs="Times New Roman"/>
          <w:sz w:val="24"/>
          <w:szCs w:val="24"/>
        </w:rPr>
        <w:t>dual-hue</w:t>
      </w:r>
      <w:proofErr w:type="gramEnd"/>
      <w:r w:rsidRPr="00183D2C">
        <w:rPr>
          <w:rFonts w:ascii="Times New Roman" w:eastAsia="Times New Roman" w:hAnsi="Times New Roman" w:cs="Times New Roman"/>
          <w:sz w:val="24"/>
          <w:szCs w:val="24"/>
        </w:rPr>
        <w:t xml:space="preserve"> permanently.</w:t>
      </w:r>
    </w:p>
    <w:p w14:paraId="4FC639A2" w14:textId="77777777" w:rsidR="00183D2C" w:rsidRPr="00183D2C" w:rsidRDefault="00183D2C" w:rsidP="00183D2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Hair reaches signature length.</w:t>
      </w:r>
    </w:p>
    <w:p w14:paraId="029DDACA" w14:textId="77777777" w:rsidR="00183D2C" w:rsidRPr="00183D2C" w:rsidRDefault="00183D2C" w:rsidP="00183D2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Cosmos presence harmonizes with the Jurai trees.</w:t>
      </w:r>
    </w:p>
    <w:p w14:paraId="7CDF302D"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8F36C74">
          <v:rect id="_x0000_i1114" style="width:0;height:1.5pt" o:hralign="center" o:hrstd="t" o:hr="t" fillcolor="#a0a0a0" stroked="f"/>
        </w:pict>
      </w:r>
    </w:p>
    <w:p w14:paraId="1948226B"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28 — Glossary Setup</w:t>
      </w:r>
    </w:p>
    <w:p w14:paraId="7F5D14D8"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 placeholder index for future full entries:</w:t>
      </w:r>
    </w:p>
    <w:p w14:paraId="30F5A897"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Cosmos Energy</w:t>
      </w:r>
      <w:r w:rsidRPr="00183D2C">
        <w:rPr>
          <w:rFonts w:ascii="Times New Roman" w:eastAsia="Times New Roman" w:hAnsi="Times New Roman" w:cs="Times New Roman"/>
          <w:sz w:val="24"/>
          <w:szCs w:val="24"/>
        </w:rPr>
        <w:t xml:space="preserve"> – dormant celestial resonance</w:t>
      </w:r>
    </w:p>
    <w:p w14:paraId="5B518817"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Aura Pressure</w:t>
      </w:r>
      <w:r w:rsidRPr="00183D2C">
        <w:rPr>
          <w:rFonts w:ascii="Times New Roman" w:eastAsia="Times New Roman" w:hAnsi="Times New Roman" w:cs="Times New Roman"/>
          <w:sz w:val="24"/>
          <w:szCs w:val="24"/>
        </w:rPr>
        <w:t xml:space="preserve"> – emotional influence field</w:t>
      </w:r>
    </w:p>
    <w:p w14:paraId="61DEAF06"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Jurai Tree</w:t>
      </w:r>
      <w:r w:rsidRPr="00183D2C">
        <w:rPr>
          <w:rFonts w:ascii="Times New Roman" w:eastAsia="Times New Roman" w:hAnsi="Times New Roman" w:cs="Times New Roman"/>
          <w:sz w:val="24"/>
          <w:szCs w:val="24"/>
        </w:rPr>
        <w:t xml:space="preserve"> – spiritual-ship organism</w:t>
      </w:r>
    </w:p>
    <w:p w14:paraId="36ED5CC3"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Pocket Lab</w:t>
      </w:r>
      <w:r w:rsidRPr="00183D2C">
        <w:rPr>
          <w:rFonts w:ascii="Times New Roman" w:eastAsia="Times New Roman" w:hAnsi="Times New Roman" w:cs="Times New Roman"/>
          <w:sz w:val="24"/>
          <w:szCs w:val="24"/>
        </w:rPr>
        <w:t xml:space="preserve"> – space-folded workshop</w:t>
      </w:r>
    </w:p>
    <w:p w14:paraId="4B0C67AD"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b/>
          <w:bCs/>
          <w:sz w:val="24"/>
          <w:szCs w:val="24"/>
        </w:rPr>
        <w:t>Hardlight</w:t>
      </w:r>
      <w:proofErr w:type="spellEnd"/>
      <w:r w:rsidRPr="00183D2C">
        <w:rPr>
          <w:rFonts w:ascii="Times New Roman" w:eastAsia="Times New Roman" w:hAnsi="Times New Roman" w:cs="Times New Roman"/>
          <w:b/>
          <w:bCs/>
          <w:sz w:val="24"/>
          <w:szCs w:val="24"/>
        </w:rPr>
        <w:t xml:space="preserve"> Construct</w:t>
      </w:r>
      <w:r w:rsidRPr="00183D2C">
        <w:rPr>
          <w:rFonts w:ascii="Times New Roman" w:eastAsia="Times New Roman" w:hAnsi="Times New Roman" w:cs="Times New Roman"/>
          <w:sz w:val="24"/>
          <w:szCs w:val="24"/>
        </w:rPr>
        <w:t xml:space="preserve"> – photonic-solid hybrid</w:t>
      </w:r>
    </w:p>
    <w:p w14:paraId="35F23296"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Spirit Well</w:t>
      </w:r>
      <w:r w:rsidRPr="00183D2C">
        <w:rPr>
          <w:rFonts w:ascii="Times New Roman" w:eastAsia="Times New Roman" w:hAnsi="Times New Roman" w:cs="Times New Roman"/>
          <w:sz w:val="24"/>
          <w:szCs w:val="24"/>
        </w:rPr>
        <w:t xml:space="preserve"> – natural energy pool</w:t>
      </w:r>
    </w:p>
    <w:p w14:paraId="278B7D0F"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Village Blessing</w:t>
      </w:r>
      <w:r w:rsidRPr="00183D2C">
        <w:rPr>
          <w:rFonts w:ascii="Times New Roman" w:eastAsia="Times New Roman" w:hAnsi="Times New Roman" w:cs="Times New Roman"/>
          <w:sz w:val="24"/>
          <w:szCs w:val="24"/>
        </w:rPr>
        <w:t xml:space="preserve"> – communal acceptance aura</w:t>
      </w:r>
    </w:p>
    <w:p w14:paraId="2D4976C0" w14:textId="77777777" w:rsidR="00183D2C" w:rsidRPr="00183D2C" w:rsidRDefault="00183D2C" w:rsidP="00183D2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Lambda State</w:t>
      </w:r>
      <w:r w:rsidRPr="00183D2C">
        <w:rPr>
          <w:rFonts w:ascii="Times New Roman" w:eastAsia="Times New Roman" w:hAnsi="Times New Roman" w:cs="Times New Roman"/>
          <w:sz w:val="24"/>
          <w:szCs w:val="24"/>
        </w:rPr>
        <w:t xml:space="preserve"> – Sheldon’s fully awakened cosmic form</w:t>
      </w:r>
    </w:p>
    <w:p w14:paraId="765D7678"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D94688B">
          <v:rect id="_x0000_i1115" style="width:0;height:1.5pt" o:hralign="center" o:hrstd="t" o:hr="t" fillcolor="#a0a0a0" stroked="f"/>
        </w:pict>
      </w:r>
    </w:p>
    <w:p w14:paraId="7A96C7CF"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End of Codex Part 3 — Ready for Codex Part 4</w:t>
      </w:r>
    </w:p>
    <w:p w14:paraId="057C57E6"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lastRenderedPageBreak/>
        <w:t>Codex Part IV — Deep Systems Lore &amp; Divergent Fate Architecture</w:t>
      </w:r>
    </w:p>
    <w:p w14:paraId="0E44C43C"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17B8480">
          <v:rect id="_x0000_i1116" style="width:0;height:1.5pt" o:hralign="center" o:hrstd="t" o:hr="t" fillcolor="#a0a0a0" stroked="f"/>
        </w:pict>
      </w:r>
    </w:p>
    <w:p w14:paraId="7F28F5AE"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29 — Royal Tree Lore &amp; Sheldon’s Resonance Analysis</w:t>
      </w:r>
    </w:p>
    <w:p w14:paraId="616603C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29.1 — Nature of Jurai Royal Trees</w:t>
      </w:r>
    </w:p>
    <w:p w14:paraId="21ABD4F8" w14:textId="77777777" w:rsidR="00183D2C" w:rsidRPr="00183D2C" w:rsidRDefault="00183D2C" w:rsidP="00183D2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Sentient cosmic-organic entities born from Jurai’s primordial core.</w:t>
      </w:r>
    </w:p>
    <w:p w14:paraId="5815E23E" w14:textId="77777777" w:rsidR="00183D2C" w:rsidRPr="00183D2C" w:rsidRDefault="00183D2C" w:rsidP="00183D2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Each Tree exists simultaneously in physical and higher-dimensional strata.</w:t>
      </w:r>
    </w:p>
    <w:p w14:paraId="5A954E8C" w14:textId="77777777" w:rsidR="00183D2C" w:rsidRPr="00183D2C" w:rsidRDefault="00183D2C" w:rsidP="00183D2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They choose heirs based on </w:t>
      </w:r>
      <w:r w:rsidRPr="00183D2C">
        <w:rPr>
          <w:rFonts w:ascii="Times New Roman" w:eastAsia="Times New Roman" w:hAnsi="Times New Roman" w:cs="Times New Roman"/>
          <w:i/>
          <w:iCs/>
          <w:sz w:val="24"/>
          <w:szCs w:val="24"/>
        </w:rPr>
        <w:t>spiritual harmony</w:t>
      </w:r>
      <w:r w:rsidRPr="00183D2C">
        <w:rPr>
          <w:rFonts w:ascii="Times New Roman" w:eastAsia="Times New Roman" w:hAnsi="Times New Roman" w:cs="Times New Roman"/>
          <w:sz w:val="24"/>
          <w:szCs w:val="24"/>
        </w:rPr>
        <w:t>, not bloodline alone.</w:t>
      </w:r>
    </w:p>
    <w:p w14:paraId="2CF32B86" w14:textId="77777777" w:rsidR="00183D2C" w:rsidRPr="00183D2C" w:rsidRDefault="00183D2C" w:rsidP="00183D2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They communicate via:</w:t>
      </w:r>
    </w:p>
    <w:p w14:paraId="07D98548" w14:textId="77777777" w:rsidR="00183D2C" w:rsidRPr="00183D2C" w:rsidRDefault="00183D2C" w:rsidP="00183D2C">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 resonance</w:t>
      </w:r>
    </w:p>
    <w:p w14:paraId="3EDAC737" w14:textId="77777777" w:rsidR="00183D2C" w:rsidRPr="00183D2C" w:rsidRDefault="00183D2C" w:rsidP="00183D2C">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Dream impressions</w:t>
      </w:r>
    </w:p>
    <w:p w14:paraId="6A195B53" w14:textId="77777777" w:rsidR="00183D2C" w:rsidRPr="00183D2C" w:rsidRDefault="00183D2C" w:rsidP="00183D2C">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Subtle environmental cues</w:t>
      </w:r>
    </w:p>
    <w:p w14:paraId="69D170E4" w14:textId="77777777" w:rsidR="00183D2C" w:rsidRPr="00183D2C" w:rsidRDefault="00183D2C" w:rsidP="00183D2C">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Bio-energetic radiance patterns</w:t>
      </w:r>
    </w:p>
    <w:p w14:paraId="22E4D0B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29.2 — Sheldon’s Aura Through Tree Perception</w:t>
      </w:r>
    </w:p>
    <w:p w14:paraId="3F26E56D"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Royal Trees perceive Sheldon in a way no human or Jurai noble ever has:</w:t>
      </w:r>
    </w:p>
    <w:p w14:paraId="523C593E" w14:textId="77777777" w:rsidR="00183D2C" w:rsidRPr="00183D2C" w:rsidRDefault="00183D2C" w:rsidP="00183D2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“Older-than-light yet gentle.”</w:t>
      </w:r>
    </w:p>
    <w:p w14:paraId="703886C6" w14:textId="77777777" w:rsidR="00183D2C" w:rsidRPr="00183D2C" w:rsidRDefault="00183D2C" w:rsidP="00183D2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“Pattern of infinite cycles, tightly folded.”</w:t>
      </w:r>
    </w:p>
    <w:p w14:paraId="43973F4F" w14:textId="77777777" w:rsidR="00183D2C" w:rsidRPr="00183D2C" w:rsidRDefault="00183D2C" w:rsidP="00183D2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“Non-threatening but not containable.”</w:t>
      </w:r>
    </w:p>
    <w:p w14:paraId="1C648A66"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They do not understand his Cosmos lineage but classify him as:</w:t>
      </w:r>
    </w:p>
    <w:p w14:paraId="581E3695"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Primary Guardian-Class Soul</w:t>
      </w:r>
      <w:r w:rsidRPr="00183D2C">
        <w:rPr>
          <w:rFonts w:ascii="Times New Roman" w:eastAsia="Times New Roman" w:hAnsi="Times New Roman" w:cs="Times New Roman"/>
          <w:sz w:val="24"/>
          <w:szCs w:val="24"/>
        </w:rPr>
        <w:t xml:space="preserve"> — comparable to ancient Jurai priest-kings.</w:t>
      </w:r>
    </w:p>
    <w:p w14:paraId="1A20CF9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29.3 — Resonance Timeline</w:t>
      </w:r>
    </w:p>
    <w:p w14:paraId="77C7B48E" w14:textId="77777777" w:rsidR="00183D2C" w:rsidRPr="00183D2C" w:rsidRDefault="00183D2C" w:rsidP="00183D2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1991:</w:t>
      </w:r>
      <w:r w:rsidRPr="00183D2C">
        <w:rPr>
          <w:rFonts w:ascii="Times New Roman" w:eastAsia="Times New Roman" w:hAnsi="Times New Roman" w:cs="Times New Roman"/>
          <w:sz w:val="24"/>
          <w:szCs w:val="24"/>
        </w:rPr>
        <w:t xml:space="preserve"> Mild spark-detection. Category: “Comfort-bearing wanderer.”</w:t>
      </w:r>
    </w:p>
    <w:p w14:paraId="4366A558" w14:textId="77777777" w:rsidR="00183D2C" w:rsidRPr="00183D2C" w:rsidRDefault="00183D2C" w:rsidP="00183D2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1993:</w:t>
      </w:r>
      <w:r w:rsidRPr="00183D2C">
        <w:rPr>
          <w:rFonts w:ascii="Times New Roman" w:eastAsia="Times New Roman" w:hAnsi="Times New Roman" w:cs="Times New Roman"/>
          <w:sz w:val="24"/>
          <w:szCs w:val="24"/>
        </w:rPr>
        <w:t xml:space="preserve"> Awakening spike. Category changes to “Uncatalogued Stellar Echo.”</w:t>
      </w:r>
    </w:p>
    <w:p w14:paraId="53E20140" w14:textId="77777777" w:rsidR="00183D2C" w:rsidRPr="00183D2C" w:rsidRDefault="00183D2C" w:rsidP="00183D2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1997:</w:t>
      </w:r>
      <w:r w:rsidRPr="00183D2C">
        <w:rPr>
          <w:rFonts w:ascii="Times New Roman" w:eastAsia="Times New Roman" w:hAnsi="Times New Roman" w:cs="Times New Roman"/>
          <w:sz w:val="24"/>
          <w:szCs w:val="24"/>
        </w:rPr>
        <w:t xml:space="preserve"> Tree Spirits begin harmonization attempts.</w:t>
      </w:r>
    </w:p>
    <w:p w14:paraId="2056DDC0" w14:textId="77777777" w:rsidR="00183D2C" w:rsidRPr="00183D2C" w:rsidRDefault="00183D2C" w:rsidP="00183D2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2002:</w:t>
      </w:r>
      <w:r w:rsidRPr="00183D2C">
        <w:rPr>
          <w:rFonts w:ascii="Times New Roman" w:eastAsia="Times New Roman" w:hAnsi="Times New Roman" w:cs="Times New Roman"/>
          <w:sz w:val="24"/>
          <w:szCs w:val="24"/>
        </w:rPr>
        <w:t xml:space="preserve"> </w:t>
      </w:r>
      <w:r w:rsidRPr="00183D2C">
        <w:rPr>
          <w:rFonts w:ascii="Times New Roman" w:eastAsia="Times New Roman" w:hAnsi="Times New Roman" w:cs="Times New Roman"/>
          <w:i/>
          <w:iCs/>
          <w:sz w:val="24"/>
          <w:szCs w:val="24"/>
        </w:rPr>
        <w:t>Full resonance lock.</w:t>
      </w:r>
      <w:r w:rsidRPr="00183D2C">
        <w:rPr>
          <w:rFonts w:ascii="Times New Roman" w:eastAsia="Times New Roman" w:hAnsi="Times New Roman" w:cs="Times New Roman"/>
          <w:sz w:val="24"/>
          <w:szCs w:val="24"/>
        </w:rPr>
        <w:t xml:space="preserve"> They accept him as a cosmic-adjacent being.</w:t>
      </w:r>
    </w:p>
    <w:p w14:paraId="3F85DF0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29.4 — Yosho’s Ship Tree Reaction</w:t>
      </w:r>
    </w:p>
    <w:p w14:paraId="0DC8CB16" w14:textId="77777777" w:rsidR="00183D2C" w:rsidRPr="00183D2C" w:rsidRDefault="00183D2C" w:rsidP="00183D2C">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Detects</w:t>
      </w:r>
      <w:proofErr w:type="gramEnd"/>
      <w:r w:rsidRPr="00183D2C">
        <w:rPr>
          <w:rFonts w:ascii="Times New Roman" w:eastAsia="Times New Roman" w:hAnsi="Times New Roman" w:cs="Times New Roman"/>
          <w:sz w:val="24"/>
          <w:szCs w:val="24"/>
        </w:rPr>
        <w:t xml:space="preserve"> Sheldon even before its reactivation.</w:t>
      </w:r>
    </w:p>
    <w:p w14:paraId="6B23B46D" w14:textId="77777777" w:rsidR="00183D2C" w:rsidRPr="00183D2C" w:rsidRDefault="00183D2C" w:rsidP="00183D2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Interprets him as highly le with Yosho’s life-.</w:t>
      </w:r>
    </w:p>
    <w:p w14:paraId="53CDA498" w14:textId="77777777" w:rsidR="00183D2C" w:rsidRPr="00183D2C" w:rsidRDefault="00183D2C" w:rsidP="00183D2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Begins restructuring dormant branches to prepare for future bonding.</w:t>
      </w:r>
    </w:p>
    <w:p w14:paraId="133043B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pict w14:anchorId="7A96DA78">
          <v:rect id="_x0000_i1117" style="width:0;height:1.5pt" o:hralign="center" o:hrstd="t" o:hr="t" fillcolor="#a0a0a0" stroked="f"/>
        </w:pict>
      </w:r>
    </w:p>
    <w:p w14:paraId="3DA3B8C6"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30 — Human Emotional Arc Maps (Sheldon, Yosho, Tenchi)</w:t>
      </w:r>
    </w:p>
    <w:p w14:paraId="4CF45B3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30.1 — Sheldon’s Arc Map (Years 1–12)</w:t>
      </w:r>
    </w:p>
    <w:p w14:paraId="555C64A2" w14:textId="77777777" w:rsidR="00183D2C" w:rsidRPr="00183D2C" w:rsidRDefault="00183D2C" w:rsidP="00183D2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 1–2:</w:t>
      </w:r>
      <w:r w:rsidRPr="00183D2C">
        <w:rPr>
          <w:rFonts w:ascii="Times New Roman" w:eastAsia="Times New Roman" w:hAnsi="Times New Roman" w:cs="Times New Roman"/>
          <w:sz w:val="24"/>
          <w:szCs w:val="24"/>
        </w:rPr>
        <w:t xml:space="preserve"> Disorientation → stability → budding belonging.</w:t>
      </w:r>
    </w:p>
    <w:p w14:paraId="548D8D44" w14:textId="77777777" w:rsidR="00183D2C" w:rsidRPr="00183D2C" w:rsidRDefault="00183D2C" w:rsidP="00183D2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 3–4:</w:t>
      </w:r>
      <w:r w:rsidRPr="00183D2C">
        <w:rPr>
          <w:rFonts w:ascii="Times New Roman" w:eastAsia="Times New Roman" w:hAnsi="Times New Roman" w:cs="Times New Roman"/>
          <w:sz w:val="24"/>
          <w:szCs w:val="24"/>
        </w:rPr>
        <w:t xml:space="preserve"> Purpose-forming → caregiver instincts → soft identity shift.</w:t>
      </w:r>
    </w:p>
    <w:p w14:paraId="5571518E" w14:textId="77777777" w:rsidR="00183D2C" w:rsidRPr="00183D2C" w:rsidRDefault="00183D2C" w:rsidP="00183D2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 5–6:</w:t>
      </w:r>
      <w:r w:rsidRPr="00183D2C">
        <w:rPr>
          <w:rFonts w:ascii="Times New Roman" w:eastAsia="Times New Roman" w:hAnsi="Times New Roman" w:cs="Times New Roman"/>
          <w:sz w:val="24"/>
          <w:szCs w:val="24"/>
        </w:rPr>
        <w:t xml:space="preserve"> Emotional anchor role → deeper ties to village.</w:t>
      </w:r>
    </w:p>
    <w:p w14:paraId="775284FB" w14:textId="77777777" w:rsidR="00183D2C" w:rsidRPr="00183D2C" w:rsidRDefault="00183D2C" w:rsidP="00183D2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 7–9:</w:t>
      </w:r>
      <w:r w:rsidRPr="00183D2C">
        <w:rPr>
          <w:rFonts w:ascii="Times New Roman" w:eastAsia="Times New Roman" w:hAnsi="Times New Roman" w:cs="Times New Roman"/>
          <w:sz w:val="24"/>
          <w:szCs w:val="24"/>
        </w:rPr>
        <w:t xml:space="preserve"> Emergent cosmic self-awareness → fear of alienating loved ones.</w:t>
      </w:r>
    </w:p>
    <w:p w14:paraId="33C48D91" w14:textId="77777777" w:rsidR="00183D2C" w:rsidRPr="00183D2C" w:rsidRDefault="00183D2C" w:rsidP="00183D2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 10–12:</w:t>
      </w:r>
      <w:r w:rsidRPr="00183D2C">
        <w:rPr>
          <w:rFonts w:ascii="Times New Roman" w:eastAsia="Times New Roman" w:hAnsi="Times New Roman" w:cs="Times New Roman"/>
          <w:sz w:val="24"/>
          <w:szCs w:val="24"/>
        </w:rPr>
        <w:t xml:space="preserve"> Acceptance → harmonizing cosmic power with daily life → chosen family solidification.</w:t>
      </w:r>
    </w:p>
    <w:p w14:paraId="1677BB3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30.2 — Yosho’s Arc Map</w:t>
      </w:r>
    </w:p>
    <w:p w14:paraId="0A56B22F" w14:textId="77777777" w:rsidR="00183D2C" w:rsidRPr="00183D2C" w:rsidRDefault="00183D2C" w:rsidP="00183D2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Dormant Phase:</w:t>
      </w:r>
      <w:r w:rsidRPr="00183D2C">
        <w:rPr>
          <w:rFonts w:ascii="Times New Roman" w:eastAsia="Times New Roman" w:hAnsi="Times New Roman" w:cs="Times New Roman"/>
          <w:sz w:val="24"/>
          <w:szCs w:val="24"/>
        </w:rPr>
        <w:t xml:space="preserve"> Stoic isolation, emotional atrophy.</w:t>
      </w:r>
    </w:p>
    <w:p w14:paraId="3AFE7031" w14:textId="77777777" w:rsidR="00183D2C" w:rsidRPr="00183D2C" w:rsidRDefault="00183D2C" w:rsidP="00183D2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Sheldon Arrival:</w:t>
      </w:r>
      <w:r w:rsidRPr="00183D2C">
        <w:rPr>
          <w:rFonts w:ascii="Times New Roman" w:eastAsia="Times New Roman" w:hAnsi="Times New Roman" w:cs="Times New Roman"/>
          <w:sz w:val="24"/>
          <w:szCs w:val="24"/>
        </w:rPr>
        <w:t xml:space="preserve"> Reawakening of humor, subtle life-warmth.</w:t>
      </w:r>
    </w:p>
    <w:p w14:paraId="4E22EDB4" w14:textId="77777777" w:rsidR="00183D2C" w:rsidRPr="00183D2C" w:rsidRDefault="00183D2C" w:rsidP="00183D2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Years 3–5:</w:t>
      </w:r>
      <w:r w:rsidRPr="00183D2C">
        <w:rPr>
          <w:rFonts w:ascii="Times New Roman" w:eastAsia="Times New Roman" w:hAnsi="Times New Roman" w:cs="Times New Roman"/>
          <w:sz w:val="24"/>
          <w:szCs w:val="24"/>
        </w:rPr>
        <w:t xml:space="preserve"> Trust-building; sees Sheldon as a peer rather than a guest.</w:t>
      </w:r>
    </w:p>
    <w:p w14:paraId="2D05ED6E" w14:textId="77777777" w:rsidR="00183D2C" w:rsidRPr="00183D2C" w:rsidRDefault="00183D2C" w:rsidP="00183D2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Years 6–9:</w:t>
      </w:r>
      <w:r w:rsidRPr="00183D2C">
        <w:rPr>
          <w:rFonts w:ascii="Times New Roman" w:eastAsia="Times New Roman" w:hAnsi="Times New Roman" w:cs="Times New Roman"/>
          <w:sz w:val="24"/>
          <w:szCs w:val="24"/>
        </w:rPr>
        <w:t xml:space="preserve"> Emotional friction → growing mutual reliance.</w:t>
      </w:r>
    </w:p>
    <w:p w14:paraId="57726309" w14:textId="77777777" w:rsidR="00183D2C" w:rsidRPr="00183D2C" w:rsidRDefault="00183D2C" w:rsidP="00183D2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Years 10–12:</w:t>
      </w:r>
      <w:r w:rsidRPr="00183D2C">
        <w:rPr>
          <w:rFonts w:ascii="Times New Roman" w:eastAsia="Times New Roman" w:hAnsi="Times New Roman" w:cs="Times New Roman"/>
          <w:sz w:val="24"/>
          <w:szCs w:val="24"/>
        </w:rPr>
        <w:t xml:space="preserve"> Foundation laid for later romantic awakening.</w:t>
      </w:r>
    </w:p>
    <w:p w14:paraId="5A4E347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30.3 — Tenchi’s Arc Map</w:t>
      </w:r>
    </w:p>
    <w:p w14:paraId="053EF400" w14:textId="77777777" w:rsidR="00183D2C" w:rsidRPr="00183D2C" w:rsidRDefault="00183D2C" w:rsidP="00183D2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Early Childhood:</w:t>
      </w:r>
      <w:r w:rsidRPr="00183D2C">
        <w:rPr>
          <w:rFonts w:ascii="Times New Roman" w:eastAsia="Times New Roman" w:hAnsi="Times New Roman" w:cs="Times New Roman"/>
          <w:sz w:val="24"/>
          <w:szCs w:val="24"/>
        </w:rPr>
        <w:t xml:space="preserve"> Sheldon becomes core emotional model.</w:t>
      </w:r>
    </w:p>
    <w:p w14:paraId="5B235DC5" w14:textId="77777777" w:rsidR="00183D2C" w:rsidRPr="00183D2C" w:rsidRDefault="00183D2C" w:rsidP="00183D2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Preteen:</w:t>
      </w:r>
      <w:r w:rsidRPr="00183D2C">
        <w:rPr>
          <w:rFonts w:ascii="Times New Roman" w:eastAsia="Times New Roman" w:hAnsi="Times New Roman" w:cs="Times New Roman"/>
          <w:sz w:val="24"/>
          <w:szCs w:val="24"/>
        </w:rPr>
        <w:t xml:space="preserve"> Confidence, empathy, communication sharpen.</w:t>
      </w:r>
    </w:p>
    <w:p w14:paraId="76D12A20" w14:textId="77777777" w:rsidR="00183D2C" w:rsidRPr="00183D2C" w:rsidRDefault="00183D2C" w:rsidP="00183D2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Teen:</w:t>
      </w:r>
      <w:r w:rsidRPr="00183D2C">
        <w:rPr>
          <w:rFonts w:ascii="Times New Roman" w:eastAsia="Times New Roman" w:hAnsi="Times New Roman" w:cs="Times New Roman"/>
          <w:sz w:val="24"/>
          <w:szCs w:val="24"/>
        </w:rPr>
        <w:t xml:space="preserve"> Rejects harem y; seeks </w:t>
      </w:r>
      <w:proofErr w:type="gramStart"/>
      <w:r w:rsidRPr="00183D2C">
        <w:rPr>
          <w:rFonts w:ascii="Times New Roman" w:eastAsia="Times New Roman" w:hAnsi="Times New Roman" w:cs="Times New Roman"/>
          <w:sz w:val="24"/>
          <w:szCs w:val="24"/>
        </w:rPr>
        <w:t>chosen-family</w:t>
      </w:r>
      <w:proofErr w:type="gramEnd"/>
      <w:r w:rsidRPr="00183D2C">
        <w:rPr>
          <w:rFonts w:ascii="Times New Roman" w:eastAsia="Times New Roman" w:hAnsi="Times New Roman" w:cs="Times New Roman"/>
          <w:sz w:val="24"/>
          <w:szCs w:val="24"/>
        </w:rPr>
        <w:t xml:space="preserve"> values.</w:t>
      </w:r>
    </w:p>
    <w:p w14:paraId="514A0C7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84821BD">
          <v:rect id="_x0000_i1118" style="width:0;height:1.5pt" o:hralign="center" o:hrstd="t" o:hr="t" fillcolor="#a0a0a0" stroked="f"/>
        </w:pict>
      </w:r>
    </w:p>
    <w:p w14:paraId="20CD9218"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31 — Cosmic Arc Maps (Sheldon’s Divine Development)</w:t>
      </w:r>
    </w:p>
    <w:p w14:paraId="096A5A2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31.1 — Macro Phases</w:t>
      </w:r>
    </w:p>
    <w:p w14:paraId="5011E6FB" w14:textId="77777777" w:rsidR="00183D2C" w:rsidRPr="00183D2C" w:rsidRDefault="00183D2C" w:rsidP="00183D2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Dormant Cycle:</w:t>
      </w:r>
      <w:r w:rsidRPr="00183D2C">
        <w:rPr>
          <w:rFonts w:ascii="Times New Roman" w:eastAsia="Times New Roman" w:hAnsi="Times New Roman" w:cs="Times New Roman"/>
          <w:sz w:val="24"/>
          <w:szCs w:val="24"/>
        </w:rPr>
        <w:t xml:space="preserve"> Aura stability; unconscious influence.</w:t>
      </w:r>
    </w:p>
    <w:p w14:paraId="59D71056" w14:textId="77777777" w:rsidR="00183D2C" w:rsidRPr="00183D2C" w:rsidRDefault="00183D2C" w:rsidP="00183D2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Awakening Cycle:</w:t>
      </w:r>
      <w:r w:rsidRPr="00183D2C">
        <w:rPr>
          <w:rFonts w:ascii="Times New Roman" w:eastAsia="Times New Roman" w:hAnsi="Times New Roman" w:cs="Times New Roman"/>
          <w:sz w:val="24"/>
          <w:szCs w:val="24"/>
        </w:rPr>
        <w:t xml:space="preserve"> Biological shift; spiritual magnetism increases.</w:t>
      </w:r>
    </w:p>
    <w:p w14:paraId="2A9A9553" w14:textId="77777777" w:rsidR="00183D2C" w:rsidRPr="00183D2C" w:rsidRDefault="00183D2C" w:rsidP="00183D2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Harmonic Cycle:</w:t>
      </w:r>
      <w:r w:rsidRPr="00183D2C">
        <w:rPr>
          <w:rFonts w:ascii="Times New Roman" w:eastAsia="Times New Roman" w:hAnsi="Times New Roman" w:cs="Times New Roman"/>
          <w:sz w:val="24"/>
          <w:szCs w:val="24"/>
        </w:rPr>
        <w:t xml:space="preserve"> Jurai trees adjust; Sheldon’s emotions shape weather subtly.</w:t>
      </w:r>
    </w:p>
    <w:p w14:paraId="075F6214" w14:textId="77777777" w:rsidR="00183D2C" w:rsidRPr="00183D2C" w:rsidRDefault="00183D2C" w:rsidP="00183D2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Revelation Cycle:</w:t>
      </w:r>
      <w:r w:rsidRPr="00183D2C">
        <w:rPr>
          <w:rFonts w:ascii="Times New Roman" w:eastAsia="Times New Roman" w:hAnsi="Times New Roman" w:cs="Times New Roman"/>
          <w:sz w:val="24"/>
          <w:szCs w:val="24"/>
        </w:rPr>
        <w:t xml:space="preserve"> Full Cosmos manifestation.</w:t>
      </w:r>
    </w:p>
    <w:p w14:paraId="7142535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31.2 — Weather &amp; Environment Correlations</w:t>
      </w:r>
    </w:p>
    <w:p w14:paraId="1883DB51" w14:textId="77777777" w:rsidR="00183D2C" w:rsidRPr="00183D2C" w:rsidRDefault="00183D2C" w:rsidP="00183D2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Warm breezes accompany calm moments.</w:t>
      </w:r>
    </w:p>
    <w:p w14:paraId="15817A96" w14:textId="77777777" w:rsidR="00183D2C" w:rsidRPr="00183D2C" w:rsidRDefault="00183D2C" w:rsidP="00183D2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Rain softens during melancholy.</w:t>
      </w:r>
    </w:p>
    <w:p w14:paraId="23487CE6" w14:textId="77777777" w:rsidR="00183D2C" w:rsidRPr="00183D2C" w:rsidRDefault="00183D2C" w:rsidP="00183D2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Cedar grove luminescence during meditative states.</w:t>
      </w:r>
    </w:p>
    <w:p w14:paraId="2EEC441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31.3 — Lambda State (Post-2002)</w:t>
      </w:r>
    </w:p>
    <w:p w14:paraId="38FC2913" w14:textId="77777777" w:rsidR="00183D2C" w:rsidRPr="00183D2C" w:rsidRDefault="00183D2C" w:rsidP="00183D2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Fully awakened Cosmos avatar.</w:t>
      </w:r>
    </w:p>
    <w:p w14:paraId="3CC0A322" w14:textId="77777777" w:rsidR="00183D2C" w:rsidRPr="00183D2C" w:rsidRDefault="00183D2C" w:rsidP="00183D2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Timeless physiology.</w:t>
      </w:r>
    </w:p>
    <w:p w14:paraId="453F120A" w14:textId="77777777" w:rsidR="00183D2C" w:rsidRPr="00183D2C" w:rsidRDefault="00183D2C" w:rsidP="00183D2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Light Hawk Wing </w:t>
      </w:r>
      <w:proofErr w:type="gramStart"/>
      <w:r w:rsidRPr="00183D2C">
        <w:rPr>
          <w:rFonts w:ascii="Times New Roman" w:eastAsia="Times New Roman" w:hAnsi="Times New Roman" w:cs="Times New Roman"/>
          <w:sz w:val="24"/>
          <w:szCs w:val="24"/>
        </w:rPr>
        <w:t>harmonization</w:t>
      </w:r>
      <w:proofErr w:type="gramEnd"/>
      <w:r w:rsidRPr="00183D2C">
        <w:rPr>
          <w:rFonts w:ascii="Times New Roman" w:eastAsia="Times New Roman" w:hAnsi="Times New Roman" w:cs="Times New Roman"/>
          <w:sz w:val="24"/>
          <w:szCs w:val="24"/>
        </w:rPr>
        <w:t>.</w:t>
      </w:r>
    </w:p>
    <w:p w14:paraId="1FA3D670" w14:textId="77777777" w:rsidR="00183D2C" w:rsidRPr="00183D2C" w:rsidRDefault="00183D2C" w:rsidP="00183D2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“Presence field” perceivable even by untrained humans.</w:t>
      </w:r>
    </w:p>
    <w:p w14:paraId="6B664121"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242FD24">
          <v:rect id="_x0000_i1119" style="width:0;height:1.5pt" o:hralign="center" o:hrstd="t" o:hr="t" fillcolor="#a0a0a0" stroked="f"/>
        </w:pict>
      </w:r>
    </w:p>
    <w:p w14:paraId="4CDD82E7"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 xml:space="preserve">Section 32 — </w:t>
      </w:r>
      <w:proofErr w:type="spellStart"/>
      <w:r w:rsidRPr="00183D2C">
        <w:rPr>
          <w:rFonts w:ascii="Times New Roman" w:eastAsia="Times New Roman" w:hAnsi="Times New Roman" w:cs="Times New Roman"/>
          <w:b/>
          <w:bCs/>
          <w:sz w:val="36"/>
          <w:szCs w:val="36"/>
        </w:rPr>
        <w:t>Yosho</w:t>
      </w:r>
      <w:proofErr w:type="spellEnd"/>
      <w:r w:rsidRPr="00183D2C">
        <w:rPr>
          <w:rFonts w:ascii="Times New Roman" w:eastAsia="Times New Roman" w:hAnsi="Times New Roman" w:cs="Times New Roman"/>
          <w:b/>
          <w:bCs/>
          <w:sz w:val="36"/>
          <w:szCs w:val="36"/>
        </w:rPr>
        <w:t xml:space="preserve"> &amp; Sheldon: Relationship Development (Non-Fated, Choice-Based)</w:t>
      </w:r>
    </w:p>
    <w:p w14:paraId="68F3B1C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32.1 — Clarifying Principles</w:t>
      </w:r>
    </w:p>
    <w:p w14:paraId="67F73125" w14:textId="77777777" w:rsidR="00183D2C" w:rsidRPr="00183D2C" w:rsidRDefault="00183D2C" w:rsidP="00183D2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and </w:t>
      </w: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are </w:t>
      </w:r>
      <w:r w:rsidRPr="00183D2C">
        <w:rPr>
          <w:rFonts w:ascii="Times New Roman" w:eastAsia="Times New Roman" w:hAnsi="Times New Roman" w:cs="Times New Roman"/>
          <w:b/>
          <w:bCs/>
          <w:sz w:val="24"/>
          <w:szCs w:val="24"/>
        </w:rPr>
        <w:t>not ed</w:t>
      </w:r>
      <w:proofErr w:type="gramStart"/>
      <w:r w:rsidRPr="00183D2C">
        <w:rPr>
          <w:rFonts w:ascii="Times New Roman" w:eastAsia="Times New Roman" w:hAnsi="Times New Roman" w:cs="Times New Roman"/>
          <w:sz w:val="24"/>
          <w:szCs w:val="24"/>
        </w:rPr>
        <w:t>, ,</w:t>
      </w:r>
      <w:proofErr w:type="gramEnd"/>
      <w:r w:rsidRPr="00183D2C">
        <w:rPr>
          <w:rFonts w:ascii="Times New Roman" w:eastAsia="Times New Roman" w:hAnsi="Times New Roman" w:cs="Times New Roman"/>
          <w:sz w:val="24"/>
          <w:szCs w:val="24"/>
        </w:rPr>
        <w:t xml:space="preserve"> soul-bound, or cosmically paired.</w:t>
      </w:r>
    </w:p>
    <w:p w14:paraId="11255833" w14:textId="77777777" w:rsidR="00183D2C" w:rsidRPr="00183D2C" w:rsidRDefault="00183D2C" w:rsidP="00183D2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external force influences their relationship.</w:t>
      </w:r>
    </w:p>
    <w:p w14:paraId="60B54463" w14:textId="77777777" w:rsidR="00183D2C" w:rsidRPr="00183D2C" w:rsidRDefault="00183D2C" w:rsidP="00183D2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All emotional development arises from </w:t>
      </w:r>
      <w:r w:rsidRPr="00183D2C">
        <w:rPr>
          <w:rFonts w:ascii="Times New Roman" w:eastAsia="Times New Roman" w:hAnsi="Times New Roman" w:cs="Times New Roman"/>
          <w:b/>
          <w:bCs/>
          <w:sz w:val="24"/>
          <w:szCs w:val="24"/>
        </w:rPr>
        <w:t>free will, shared experiences, and genuine human choice</w:t>
      </w:r>
      <w:r w:rsidRPr="00183D2C">
        <w:rPr>
          <w:rFonts w:ascii="Times New Roman" w:eastAsia="Times New Roman" w:hAnsi="Times New Roman" w:cs="Times New Roman"/>
          <w:sz w:val="24"/>
          <w:szCs w:val="24"/>
        </w:rPr>
        <w:t>.</w:t>
      </w:r>
    </w:p>
    <w:p w14:paraId="250D7C1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32.2 — Natural Compatibility (Non-Romantic Foundation)</w:t>
      </w:r>
    </w:p>
    <w:p w14:paraId="115DFD9C"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Their bond grows because:</w:t>
      </w:r>
    </w:p>
    <w:p w14:paraId="5DD70430" w14:textId="77777777" w:rsidR="00183D2C" w:rsidRPr="00183D2C" w:rsidRDefault="00183D2C" w:rsidP="00183D2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They share similar temperaments (quiet, thoughtful, service-oriented).</w:t>
      </w:r>
    </w:p>
    <w:p w14:paraId="1CC8A053" w14:textId="77777777" w:rsidR="00183D2C" w:rsidRPr="00183D2C" w:rsidRDefault="00183D2C" w:rsidP="00183D2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Both have histories marked by responsibility and solitude.</w:t>
      </w:r>
    </w:p>
    <w:p w14:paraId="57BB3F6E" w14:textId="77777777" w:rsidR="00183D2C" w:rsidRPr="00183D2C" w:rsidRDefault="00183D2C" w:rsidP="00183D2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Daily life at the shrine brings them into cooperative routines.</w:t>
      </w:r>
    </w:p>
    <w:p w14:paraId="457D5067" w14:textId="77777777" w:rsidR="00183D2C" w:rsidRPr="00183D2C" w:rsidRDefault="00183D2C" w:rsidP="00183D2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Mutual respect builds gradually through work, problem-solving, and raising Tenchi.</w:t>
      </w:r>
    </w:p>
    <w:p w14:paraId="73825967"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This is </w:t>
      </w:r>
      <w:r w:rsidRPr="00183D2C">
        <w:rPr>
          <w:rFonts w:ascii="Times New Roman" w:eastAsia="Times New Roman" w:hAnsi="Times New Roman" w:cs="Times New Roman"/>
          <w:b/>
          <w:bCs/>
          <w:sz w:val="24"/>
          <w:szCs w:val="24"/>
        </w:rPr>
        <w:t>emotional realism</w:t>
      </w:r>
      <w:r w:rsidRPr="00183D2C">
        <w:rPr>
          <w:rFonts w:ascii="Times New Roman" w:eastAsia="Times New Roman" w:hAnsi="Times New Roman" w:cs="Times New Roman"/>
          <w:sz w:val="24"/>
          <w:szCs w:val="24"/>
        </w:rPr>
        <w:t>, not cosmic intention.</w:t>
      </w:r>
    </w:p>
    <w:p w14:paraId="6AACCA6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32.3 — Slow-Burn Conditions (Years 1–12)</w:t>
      </w:r>
    </w:p>
    <w:p w14:paraId="01DD2F7B" w14:textId="77777777" w:rsidR="00183D2C" w:rsidRPr="00183D2C" w:rsidRDefault="00183D2C" w:rsidP="00183D2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Early years: guest → helper → trusted resident.</w:t>
      </w:r>
    </w:p>
    <w:p w14:paraId="1D732A4C" w14:textId="77777777" w:rsidR="00183D2C" w:rsidRPr="00183D2C" w:rsidRDefault="00183D2C" w:rsidP="00183D2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Middle years: shared responsibilities → subtle emotional ease.</w:t>
      </w:r>
    </w:p>
    <w:p w14:paraId="662A6A52" w14:textId="77777777" w:rsidR="00183D2C" w:rsidRPr="00183D2C" w:rsidRDefault="00183D2C" w:rsidP="00183D2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Later years: friendship deepens into mutual reliance.</w:t>
      </w:r>
    </w:p>
    <w:p w14:paraId="043DABED"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At no point does y influence their choices.</w:t>
      </w:r>
      <w:r w:rsidRPr="00183D2C">
        <w:rPr>
          <w:rFonts w:ascii="Times New Roman" w:eastAsia="Times New Roman" w:hAnsi="Times New Roman" w:cs="Times New Roman"/>
          <w:sz w:val="24"/>
          <w:szCs w:val="24"/>
        </w:rPr>
        <w:br/>
        <w:t>Any later romantic possibility—</w:t>
      </w:r>
      <w:r w:rsidRPr="00183D2C">
        <w:rPr>
          <w:rFonts w:ascii="Times New Roman" w:eastAsia="Times New Roman" w:hAnsi="Times New Roman" w:cs="Times New Roman"/>
          <w:i/>
          <w:iCs/>
          <w:sz w:val="24"/>
          <w:szCs w:val="24"/>
        </w:rPr>
        <w:t>if it arises</w:t>
      </w:r>
      <w:r w:rsidRPr="00183D2C">
        <w:rPr>
          <w:rFonts w:ascii="Times New Roman" w:eastAsia="Times New Roman" w:hAnsi="Times New Roman" w:cs="Times New Roman"/>
          <w:sz w:val="24"/>
          <w:szCs w:val="24"/>
        </w:rPr>
        <w:t>—comes from:</w:t>
      </w:r>
    </w:p>
    <w:p w14:paraId="4CF9584C" w14:textId="77777777" w:rsidR="00183D2C" w:rsidRPr="00183D2C" w:rsidRDefault="00183D2C" w:rsidP="00183D2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years of companionship,</w:t>
      </w:r>
    </w:p>
    <w:p w14:paraId="14BD341A" w14:textId="77777777" w:rsidR="00183D2C" w:rsidRPr="00183D2C" w:rsidRDefault="00183D2C" w:rsidP="00183D2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quiet understanding,</w:t>
      </w:r>
    </w:p>
    <w:p w14:paraId="398490C7" w14:textId="77777777" w:rsidR="00183D2C" w:rsidRPr="00183D2C" w:rsidRDefault="00183D2C" w:rsidP="00183D2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shared burdens,</w:t>
      </w:r>
    </w:p>
    <w:p w14:paraId="2DB2F923" w14:textId="77777777" w:rsidR="00183D2C" w:rsidRPr="00183D2C" w:rsidRDefault="00183D2C" w:rsidP="00183D2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and personal, deliberate decisions.</w:t>
      </w:r>
    </w:p>
    <w:p w14:paraId="460C7B3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32.4 — Royal Tree Perspective (Corrected)</w:t>
      </w:r>
    </w:p>
    <w:p w14:paraId="67DF11F1" w14:textId="77777777" w:rsidR="00183D2C" w:rsidRPr="00183D2C" w:rsidRDefault="00183D2C" w:rsidP="00183D2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The Trees notice Sheldon’s </w:t>
      </w:r>
      <w:r w:rsidRPr="00183D2C">
        <w:rPr>
          <w:rFonts w:ascii="Times New Roman" w:eastAsia="Times New Roman" w:hAnsi="Times New Roman" w:cs="Times New Roman"/>
          <w:b/>
          <w:bCs/>
          <w:sz w:val="24"/>
          <w:szCs w:val="24"/>
        </w:rPr>
        <w:t>calm cosmic signature</w:t>
      </w:r>
      <w:r w:rsidRPr="00183D2C">
        <w:rPr>
          <w:rFonts w:ascii="Times New Roman" w:eastAsia="Times New Roman" w:hAnsi="Times New Roman" w:cs="Times New Roman"/>
          <w:sz w:val="24"/>
          <w:szCs w:val="24"/>
        </w:rPr>
        <w:t>, nothing more.</w:t>
      </w:r>
    </w:p>
    <w:p w14:paraId="73C03027" w14:textId="77777777" w:rsidR="00183D2C" w:rsidRPr="00183D2C" w:rsidRDefault="00183D2C" w:rsidP="00183D2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They do </w:t>
      </w:r>
      <w:r w:rsidRPr="00183D2C">
        <w:rPr>
          <w:rFonts w:ascii="Times New Roman" w:eastAsia="Times New Roman" w:hAnsi="Times New Roman" w:cs="Times New Roman"/>
          <w:b/>
          <w:bCs/>
          <w:sz w:val="24"/>
          <w:szCs w:val="24"/>
        </w:rPr>
        <w:t>not</w:t>
      </w:r>
      <w:r w:rsidRPr="00183D2C">
        <w:rPr>
          <w:rFonts w:ascii="Times New Roman" w:eastAsia="Times New Roman" w:hAnsi="Times New Roman" w:cs="Times New Roman"/>
          <w:sz w:val="24"/>
          <w:szCs w:val="24"/>
        </w:rPr>
        <w:t xml:space="preserve"> guide, nudge, encourage, or foresee a pairing.</w:t>
      </w:r>
    </w:p>
    <w:p w14:paraId="2F042DB2" w14:textId="77777777" w:rsidR="00183D2C" w:rsidRPr="00183D2C" w:rsidRDefault="00183D2C" w:rsidP="00183D2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They classify Sheldon only in energetic terms: “non-hostile, stabilizing presence.”</w:t>
      </w:r>
    </w:p>
    <w:p w14:paraId="4E59E44C" w14:textId="77777777" w:rsidR="00183D2C" w:rsidRPr="00183D2C" w:rsidRDefault="00183D2C" w:rsidP="00183D2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Yosho’s Tree does not identify or prepare branches for a bond.</w:t>
      </w:r>
    </w:p>
    <w:p w14:paraId="69982142"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This removes every implication of cosmic matchmaking.</w:t>
      </w:r>
    </w:p>
    <w:p w14:paraId="0C40BF2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EF631BB">
          <v:rect id="_x0000_i1120" style="width:0;height:1.5pt" o:hralign="center" o:hrstd="t" o:hr="t" fillcolor="#a0a0a0" stroked="f"/>
        </w:pict>
      </w:r>
    </w:p>
    <w:p w14:paraId="2AF26E19"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33 — Tenchi Divergent Pathways Matrix</w:t>
      </w:r>
    </w:p>
    <w:p w14:paraId="317685A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33.1 — Canon Path (Not Used)</w:t>
      </w:r>
    </w:p>
    <w:p w14:paraId="2AF15572" w14:textId="77777777" w:rsidR="00183D2C" w:rsidRPr="00183D2C" w:rsidRDefault="00183D2C" w:rsidP="00183D2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Accidental harem formation</w:t>
      </w:r>
    </w:p>
    <w:p w14:paraId="0767B5BB" w14:textId="77777777" w:rsidR="00183D2C" w:rsidRPr="00183D2C" w:rsidRDefault="00183D2C" w:rsidP="00183D2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 confusion</w:t>
      </w:r>
    </w:p>
    <w:p w14:paraId="30B38D11" w14:textId="77777777" w:rsidR="00183D2C" w:rsidRPr="00183D2C" w:rsidRDefault="00183D2C" w:rsidP="00183D2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Traditional hero role</w:t>
      </w:r>
    </w:p>
    <w:p w14:paraId="73379F9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33.2 — Divergent Path (Our Timeline)</w:t>
      </w:r>
    </w:p>
    <w:p w14:paraId="37F32D17" w14:textId="77777777" w:rsidR="00183D2C" w:rsidRPr="00183D2C" w:rsidRDefault="00183D2C" w:rsidP="00183D2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Stable emotional core due to Sheldon</w:t>
      </w:r>
    </w:p>
    <w:p w14:paraId="0715AA4B" w14:textId="77777777" w:rsidR="00183D2C" w:rsidRPr="00183D2C" w:rsidRDefault="00183D2C" w:rsidP="00183D2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Family-first mindset</w:t>
      </w:r>
    </w:p>
    <w:p w14:paraId="6532B80A" w14:textId="77777777" w:rsidR="00183D2C" w:rsidRPr="00183D2C" w:rsidRDefault="00183D2C" w:rsidP="00183D2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Rejects unbalanced relational dynamics</w:t>
      </w:r>
    </w:p>
    <w:p w14:paraId="65CB4BB2" w14:textId="77777777" w:rsidR="00183D2C" w:rsidRPr="00183D2C" w:rsidRDefault="00183D2C" w:rsidP="00183D2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More </w:t>
      </w:r>
      <w:proofErr w:type="gramStart"/>
      <w:r w:rsidRPr="00183D2C">
        <w:rPr>
          <w:rFonts w:ascii="Times New Roman" w:eastAsia="Times New Roman" w:hAnsi="Times New Roman" w:cs="Times New Roman"/>
          <w:sz w:val="24"/>
          <w:szCs w:val="24"/>
        </w:rPr>
        <w:t>intentional y</w:t>
      </w:r>
      <w:proofErr w:type="gramEnd"/>
      <w:r w:rsidRPr="00183D2C">
        <w:rPr>
          <w:rFonts w:ascii="Times New Roman" w:eastAsia="Times New Roman" w:hAnsi="Times New Roman" w:cs="Times New Roman"/>
          <w:sz w:val="24"/>
          <w:szCs w:val="24"/>
        </w:rPr>
        <w:t xml:space="preserve"> choices</w:t>
      </w:r>
    </w:p>
    <w:p w14:paraId="4323D35D" w14:textId="77777777" w:rsidR="00183D2C" w:rsidRPr="00183D2C" w:rsidRDefault="00183D2C" w:rsidP="00183D2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Greater empathy; healthier boundaries</w:t>
      </w:r>
    </w:p>
    <w:p w14:paraId="50707F9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33.3 — Outcome Shifts</w:t>
      </w:r>
    </w:p>
    <w:p w14:paraId="06DC61EF" w14:textId="77777777" w:rsidR="00183D2C" w:rsidRPr="00183D2C" w:rsidRDefault="00183D2C" w:rsidP="00183D2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Befriends Ryoko, </w:t>
      </w:r>
      <w:proofErr w:type="spellStart"/>
      <w:r w:rsidRPr="00183D2C">
        <w:rPr>
          <w:rFonts w:ascii="Times New Roman" w:eastAsia="Times New Roman" w:hAnsi="Times New Roman" w:cs="Times New Roman"/>
          <w:sz w:val="24"/>
          <w:szCs w:val="24"/>
        </w:rPr>
        <w:t>Aeka</w:t>
      </w:r>
      <w:proofErr w:type="spellEnd"/>
      <w:r w:rsidRPr="00183D2C">
        <w:rPr>
          <w:rFonts w:ascii="Times New Roman" w:eastAsia="Times New Roman" w:hAnsi="Times New Roman" w:cs="Times New Roman"/>
          <w:sz w:val="24"/>
          <w:szCs w:val="24"/>
        </w:rPr>
        <w:t>, Sasami with healthier dynamic</w:t>
      </w:r>
    </w:p>
    <w:p w14:paraId="4FA5D4A1" w14:textId="77777777" w:rsidR="00183D2C" w:rsidRPr="00183D2C" w:rsidRDefault="00183D2C" w:rsidP="00183D2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Avoids forced romantic conflict</w:t>
      </w:r>
    </w:p>
    <w:p w14:paraId="27DB1748" w14:textId="77777777" w:rsidR="00183D2C" w:rsidRPr="00183D2C" w:rsidRDefault="00183D2C" w:rsidP="00183D2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Moves toward eventual stable adulthood</w:t>
      </w:r>
    </w:p>
    <w:p w14:paraId="1B18E320"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5DEC319">
          <v:rect id="_x0000_i1121" style="width:0;height:1.5pt" o:hralign="center" o:hrstd="t" o:hr="t" fillcolor="#a0a0a0" stroked="f"/>
        </w:pict>
      </w:r>
    </w:p>
    <w:p w14:paraId="24CDFE6B"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34 — Villager Dynamics (Named List Begins)</w:t>
      </w:r>
    </w:p>
    <w:p w14:paraId="0DA626C4"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 starting list for recurring slice-of-life characters:</w:t>
      </w:r>
    </w:p>
    <w:p w14:paraId="3A29E327" w14:textId="77777777" w:rsidR="00183D2C" w:rsidRPr="00183D2C" w:rsidRDefault="00183D2C" w:rsidP="00183D2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Harada Yoruno:</w:t>
      </w:r>
      <w:r w:rsidRPr="00183D2C">
        <w:rPr>
          <w:rFonts w:ascii="Times New Roman" w:eastAsia="Times New Roman" w:hAnsi="Times New Roman" w:cs="Times New Roman"/>
          <w:sz w:val="24"/>
          <w:szCs w:val="24"/>
        </w:rPr>
        <w:t xml:space="preserve"> General store owner; pragmatic, warm.</w:t>
      </w:r>
    </w:p>
    <w:p w14:paraId="73FC209D" w14:textId="77777777" w:rsidR="00183D2C" w:rsidRPr="00183D2C" w:rsidRDefault="00183D2C" w:rsidP="00183D2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Nao Yoruno:</w:t>
      </w:r>
      <w:r w:rsidRPr="00183D2C">
        <w:rPr>
          <w:rFonts w:ascii="Times New Roman" w:eastAsia="Times New Roman" w:hAnsi="Times New Roman" w:cs="Times New Roman"/>
          <w:sz w:val="24"/>
          <w:szCs w:val="24"/>
        </w:rPr>
        <w:t xml:space="preserve"> Teen girl; adores Sheldon; becomes science apprentice.</w:t>
      </w:r>
    </w:p>
    <w:p w14:paraId="2A7C11E2" w14:textId="77777777" w:rsidR="00183D2C" w:rsidRPr="00183D2C" w:rsidRDefault="00183D2C" w:rsidP="00183D2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Suzuki Aya:</w:t>
      </w:r>
      <w:r w:rsidRPr="00183D2C">
        <w:rPr>
          <w:rFonts w:ascii="Times New Roman" w:eastAsia="Times New Roman" w:hAnsi="Times New Roman" w:cs="Times New Roman"/>
          <w:sz w:val="24"/>
          <w:szCs w:val="24"/>
        </w:rPr>
        <w:t xml:space="preserve"> Elder who first directs Sheldon; shrine gossip hub.</w:t>
      </w:r>
    </w:p>
    <w:p w14:paraId="74C6E5D6" w14:textId="77777777" w:rsidR="00183D2C" w:rsidRPr="00183D2C" w:rsidRDefault="00183D2C" w:rsidP="00183D2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Miyahara Kenji:</w:t>
      </w:r>
      <w:r w:rsidRPr="00183D2C">
        <w:rPr>
          <w:rFonts w:ascii="Times New Roman" w:eastAsia="Times New Roman" w:hAnsi="Times New Roman" w:cs="Times New Roman"/>
          <w:sz w:val="24"/>
          <w:szCs w:val="24"/>
        </w:rPr>
        <w:t xml:space="preserve"> Retired carpenter; helps with repairs; becomes grandpa-friend.</w:t>
      </w:r>
    </w:p>
    <w:p w14:paraId="0D6C41AD" w14:textId="77777777" w:rsidR="00183D2C" w:rsidRPr="00183D2C" w:rsidRDefault="00183D2C" w:rsidP="00183D2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lastRenderedPageBreak/>
        <w:t>Sora &amp; Daisuke:</w:t>
      </w:r>
      <w:r w:rsidRPr="00183D2C">
        <w:rPr>
          <w:rFonts w:ascii="Times New Roman" w:eastAsia="Times New Roman" w:hAnsi="Times New Roman" w:cs="Times New Roman"/>
          <w:sz w:val="24"/>
          <w:szCs w:val="24"/>
        </w:rPr>
        <w:t xml:space="preserve"> Local kids who join Tenchi’s playgroup.</w:t>
      </w:r>
    </w:p>
    <w:p w14:paraId="0D2031F0" w14:textId="77777777" w:rsidR="00183D2C" w:rsidRPr="00183D2C" w:rsidRDefault="00183D2C" w:rsidP="00183D2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Emiko:</w:t>
      </w:r>
      <w:r w:rsidRPr="00183D2C">
        <w:rPr>
          <w:rFonts w:ascii="Times New Roman" w:eastAsia="Times New Roman" w:hAnsi="Times New Roman" w:cs="Times New Roman"/>
          <w:sz w:val="24"/>
          <w:szCs w:val="24"/>
        </w:rPr>
        <w:t xml:space="preserve"> Runs the seasonal festival stalls; loves Sheldon’s produce.</w:t>
      </w:r>
    </w:p>
    <w:p w14:paraId="27287E7C"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More will be added in Volume II.</w:t>
      </w:r>
    </w:p>
    <w:p w14:paraId="57891AA9"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DEF9322">
          <v:rect id="_x0000_i1122" style="width:0;height:1.5pt" o:hralign="center" o:hrstd="t" o:hr="t" fillcolor="#a0a0a0" stroked="f"/>
        </w:pict>
      </w:r>
    </w:p>
    <w:p w14:paraId="41D0A767"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35 — Full Lab Blueprint (Text Mode)</w:t>
      </w:r>
    </w:p>
    <w:p w14:paraId="7CB2E45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35.1 — Outer Layout</w:t>
      </w:r>
    </w:p>
    <w:p w14:paraId="75EFF510" w14:textId="77777777" w:rsidR="00183D2C" w:rsidRPr="00183D2C" w:rsidRDefault="00183D2C" w:rsidP="00183D2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Entrance Shed → Dimensional Fold Threshold → Core Chamber.</w:t>
      </w:r>
    </w:p>
    <w:p w14:paraId="11995E0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35.2 — Core Chambers</w:t>
      </w:r>
    </w:p>
    <w:p w14:paraId="43B8E5B8" w14:textId="77777777" w:rsidR="00183D2C" w:rsidRPr="00183D2C" w:rsidRDefault="00183D2C" w:rsidP="00183D2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Techno-Arcane Wing</w:t>
      </w:r>
    </w:p>
    <w:p w14:paraId="2751A002"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Hybrid tech tables</w:t>
      </w:r>
    </w:p>
    <w:p w14:paraId="0174303E"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Hardlight</w:t>
      </w:r>
      <w:proofErr w:type="spellEnd"/>
      <w:r w:rsidRPr="00183D2C">
        <w:rPr>
          <w:rFonts w:ascii="Times New Roman" w:eastAsia="Times New Roman" w:hAnsi="Times New Roman" w:cs="Times New Roman"/>
          <w:sz w:val="24"/>
          <w:szCs w:val="24"/>
        </w:rPr>
        <w:t xml:space="preserve"> fab plates</w:t>
      </w:r>
    </w:p>
    <w:p w14:paraId="616B60E3"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Programmable matter vault</w:t>
      </w:r>
    </w:p>
    <w:p w14:paraId="6F70BE4D" w14:textId="77777777" w:rsidR="00183D2C" w:rsidRPr="00183D2C" w:rsidRDefault="00183D2C" w:rsidP="00183D2C">
      <w:pPr>
        <w:numPr>
          <w:ilvl w:val="0"/>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b/>
          <w:bCs/>
          <w:sz w:val="24"/>
          <w:szCs w:val="24"/>
        </w:rPr>
        <w:t>Agritech</w:t>
      </w:r>
      <w:proofErr w:type="spellEnd"/>
      <w:r w:rsidRPr="00183D2C">
        <w:rPr>
          <w:rFonts w:ascii="Times New Roman" w:eastAsia="Times New Roman" w:hAnsi="Times New Roman" w:cs="Times New Roman"/>
          <w:b/>
          <w:bCs/>
          <w:sz w:val="24"/>
          <w:szCs w:val="24"/>
        </w:rPr>
        <w:t xml:space="preserve"> Wing</w:t>
      </w:r>
    </w:p>
    <w:p w14:paraId="53419379"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Miniature </w:t>
      </w:r>
      <w:proofErr w:type="spellStart"/>
      <w:r w:rsidRPr="00183D2C">
        <w:rPr>
          <w:rFonts w:ascii="Times New Roman" w:eastAsia="Times New Roman" w:hAnsi="Times New Roman" w:cs="Times New Roman"/>
          <w:sz w:val="24"/>
          <w:szCs w:val="24"/>
        </w:rPr>
        <w:t>digi</w:t>
      </w:r>
      <w:proofErr w:type="spellEnd"/>
      <w:r w:rsidRPr="00183D2C">
        <w:rPr>
          <w:rFonts w:ascii="Times New Roman" w:eastAsia="Times New Roman" w:hAnsi="Times New Roman" w:cs="Times New Roman"/>
          <w:sz w:val="24"/>
          <w:szCs w:val="24"/>
        </w:rPr>
        <w:t>-field plots</w:t>
      </w:r>
    </w:p>
    <w:p w14:paraId="15C35A68"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Controlled-light orchards</w:t>
      </w:r>
    </w:p>
    <w:p w14:paraId="02700C45"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Produce stabilization pods</w:t>
      </w:r>
    </w:p>
    <w:p w14:paraId="1F93674B" w14:textId="77777777" w:rsidR="00183D2C" w:rsidRPr="00183D2C" w:rsidRDefault="00183D2C" w:rsidP="00183D2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Cosmic Studies Wing</w:t>
      </w:r>
    </w:p>
    <w:p w14:paraId="74EE72E0"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Aura scanners</w:t>
      </w:r>
    </w:p>
    <w:p w14:paraId="7AB9E8EB"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Star-pattern resonance plates</w:t>
      </w:r>
    </w:p>
    <w:p w14:paraId="49296ECA"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Meditation circle</w:t>
      </w:r>
    </w:p>
    <w:p w14:paraId="558C191E" w14:textId="77777777" w:rsidR="00183D2C" w:rsidRPr="00183D2C" w:rsidRDefault="00183D2C" w:rsidP="00183D2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Pocket Habitat Wing</w:t>
      </w:r>
    </w:p>
    <w:p w14:paraId="7AAC76A7"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2-room living quarter</w:t>
      </w:r>
    </w:p>
    <w:p w14:paraId="4550CDF1" w14:textId="77777777" w:rsidR="00183D2C" w:rsidRPr="00183D2C" w:rsidRDefault="00183D2C" w:rsidP="00183D2C">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Safe retreat space</w:t>
      </w:r>
    </w:p>
    <w:p w14:paraId="47F9785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35.3 — AI Assistant</w:t>
      </w:r>
    </w:p>
    <w:p w14:paraId="488A304B" w14:textId="77777777" w:rsidR="00183D2C" w:rsidRPr="00183D2C" w:rsidRDefault="00183D2C" w:rsidP="00183D2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Soft personality</w:t>
      </w:r>
    </w:p>
    <w:p w14:paraId="786B77CC" w14:textId="77777777" w:rsidR="00183D2C" w:rsidRPr="00183D2C" w:rsidRDefault="00183D2C" w:rsidP="00183D2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Specialized in safety warnings</w:t>
      </w:r>
    </w:p>
    <w:p w14:paraId="4DDFC30C" w14:textId="77777777" w:rsidR="00183D2C" w:rsidRPr="00183D2C" w:rsidRDefault="00183D2C" w:rsidP="00183D2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Speaks calmly, politely, and unhelpfully </w:t>
      </w:r>
      <w:proofErr w:type="gramStart"/>
      <w:r w:rsidRPr="00183D2C">
        <w:rPr>
          <w:rFonts w:ascii="Times New Roman" w:eastAsia="Times New Roman" w:hAnsi="Times New Roman" w:cs="Times New Roman"/>
          <w:sz w:val="24"/>
          <w:szCs w:val="24"/>
        </w:rPr>
        <w:t>literal</w:t>
      </w:r>
      <w:proofErr w:type="gramEnd"/>
    </w:p>
    <w:p w14:paraId="1C4A799B"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AEC85B2">
          <v:rect id="_x0000_i1123" style="width:0;height:1.5pt" o:hralign="center" o:hrstd="t" o:hr="t" fillcolor="#a0a0a0" stroked="f"/>
        </w:pict>
      </w:r>
    </w:p>
    <w:p w14:paraId="7027E567"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36 — Pocket Realm Topography</w:t>
      </w:r>
    </w:p>
    <w:p w14:paraId="4598A62A" w14:textId="77777777" w:rsidR="00183D2C" w:rsidRPr="00183D2C" w:rsidRDefault="00183D2C" w:rsidP="00183D2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Surrounding dimension is a stabilized “bubble.”</w:t>
      </w:r>
    </w:p>
    <w:p w14:paraId="0C2B7BF1" w14:textId="77777777" w:rsidR="00183D2C" w:rsidRPr="00183D2C" w:rsidRDefault="00183D2C" w:rsidP="00183D2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Ambient light automatically adjusts.</w:t>
      </w:r>
    </w:p>
    <w:p w14:paraId="7B3E887D" w14:textId="77777777" w:rsidR="00183D2C" w:rsidRPr="00183D2C" w:rsidRDefault="00183D2C" w:rsidP="00183D2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Gravity finely tuned.</w:t>
      </w:r>
    </w:p>
    <w:p w14:paraId="29072F9A" w14:textId="77777777" w:rsidR="00183D2C" w:rsidRPr="00183D2C" w:rsidRDefault="00183D2C" w:rsidP="00183D2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Air filtration refreshes every 40 minutes.</w:t>
      </w:r>
    </w:p>
    <w:p w14:paraId="13B9FB18" w14:textId="77777777" w:rsidR="00183D2C" w:rsidRPr="00183D2C" w:rsidRDefault="00183D2C" w:rsidP="00183D2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Boundary wall reacts to Sheldon’s emotions (color shifts).</w:t>
      </w:r>
    </w:p>
    <w:p w14:paraId="60E27A85" w14:textId="77777777" w:rsidR="00183D2C" w:rsidRPr="00183D2C" w:rsidRDefault="00183D2C" w:rsidP="00183D2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Trees occasionally appear in dreams after long sessions inside.</w:t>
      </w:r>
    </w:p>
    <w:p w14:paraId="6B831FF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ED1F1BB">
          <v:rect id="_x0000_i1124" style="width:0;height:1.5pt" o:hralign="center" o:hrstd="t" o:hr="t" fillcolor="#a0a0a0" stroked="f"/>
        </w:pict>
      </w:r>
    </w:p>
    <w:p w14:paraId="206F781E"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37 — Shrine Spirit Ecology</w:t>
      </w:r>
    </w:p>
    <w:p w14:paraId="6F5FE1C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37.1 — Low Spirits</w:t>
      </w:r>
    </w:p>
    <w:p w14:paraId="4C646E32" w14:textId="77777777" w:rsidR="00183D2C" w:rsidRPr="00183D2C" w:rsidRDefault="00183D2C" w:rsidP="00183D2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Drift like wind.</w:t>
      </w:r>
    </w:p>
    <w:p w14:paraId="43E46049" w14:textId="77777777" w:rsidR="00183D2C" w:rsidRPr="00183D2C" w:rsidRDefault="00183D2C" w:rsidP="00183D2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Feed on calm intention.</w:t>
      </w:r>
    </w:p>
    <w:p w14:paraId="2B4EAE7B" w14:textId="77777777" w:rsidR="00183D2C" w:rsidRPr="00183D2C" w:rsidRDefault="00183D2C" w:rsidP="00183D2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Love Tenchi.</w:t>
      </w:r>
    </w:p>
    <w:p w14:paraId="048875F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37.2 — Mid Spirits</w:t>
      </w:r>
    </w:p>
    <w:p w14:paraId="0222FB19" w14:textId="77777777" w:rsidR="00183D2C" w:rsidRPr="00183D2C" w:rsidRDefault="00183D2C" w:rsidP="00183D2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Appear as flickers in the corner of the eye.</w:t>
      </w:r>
    </w:p>
    <w:p w14:paraId="1307AA8D" w14:textId="77777777" w:rsidR="00183D2C" w:rsidRPr="00183D2C" w:rsidRDefault="00183D2C" w:rsidP="00183D2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Respect Sheldon’s energy field.</w:t>
      </w:r>
    </w:p>
    <w:p w14:paraId="2826AD1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37.3 — Greater Shrine Spirits</w:t>
      </w:r>
    </w:p>
    <w:p w14:paraId="6ECBB308" w14:textId="77777777" w:rsidR="00183D2C" w:rsidRPr="00183D2C" w:rsidRDefault="00183D2C" w:rsidP="00183D2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Ancient.</w:t>
      </w:r>
    </w:p>
    <w:p w14:paraId="17A02C06" w14:textId="77777777" w:rsidR="00183D2C" w:rsidRPr="00183D2C" w:rsidRDefault="00183D2C" w:rsidP="00183D2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Magnify purification rites.</w:t>
      </w:r>
    </w:p>
    <w:p w14:paraId="76C5AE3B" w14:textId="77777777" w:rsidR="00183D2C" w:rsidRPr="00183D2C" w:rsidRDefault="00183D2C" w:rsidP="00183D2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Whisper warnings when something cosmic shifts.</w:t>
      </w:r>
    </w:p>
    <w:p w14:paraId="18B9F549"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7335459">
          <v:rect id="_x0000_i1125" style="width:0;height:1.5pt" o:hralign="center" o:hrstd="t" o:hr="t" fillcolor="#a0a0a0" stroked="f"/>
        </w:pict>
      </w:r>
    </w:p>
    <w:p w14:paraId="3103C212"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38 — Cultural &amp; Mythic Parallels (Cosmos → Jurai)</w:t>
      </w:r>
    </w:p>
    <w:p w14:paraId="7838EA2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38.1 — Shared Themes</w:t>
      </w:r>
    </w:p>
    <w:p w14:paraId="3A7AD9AB" w14:textId="77777777" w:rsidR="00183D2C" w:rsidRPr="00183D2C" w:rsidRDefault="00183D2C" w:rsidP="00183D2C">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Life-cycles</w:t>
      </w:r>
      <w:proofErr w:type="gramEnd"/>
    </w:p>
    <w:p w14:paraId="15FD3B55" w14:textId="77777777" w:rsidR="00183D2C" w:rsidRPr="00183D2C" w:rsidRDefault="00183D2C" w:rsidP="00183D2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Guardianship</w:t>
      </w:r>
    </w:p>
    <w:p w14:paraId="2ED9E6EC" w14:textId="77777777" w:rsidR="00183D2C" w:rsidRPr="00183D2C" w:rsidRDefault="00183D2C" w:rsidP="00183D2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Light-wings as divine symbols</w:t>
      </w:r>
    </w:p>
    <w:p w14:paraId="787CCAA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38.2 — Jurai Interpretation of Cosmos Energy</w:t>
      </w:r>
    </w:p>
    <w:p w14:paraId="6677E147" w14:textId="77777777" w:rsidR="00183D2C" w:rsidRPr="00183D2C" w:rsidRDefault="00183D2C" w:rsidP="00183D2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Priesthood believes Sheldon carries "Mother-Star Echo."</w:t>
      </w:r>
    </w:p>
    <w:p w14:paraId="200A5502" w14:textId="77777777" w:rsidR="00183D2C" w:rsidRPr="00183D2C" w:rsidRDefault="00183D2C" w:rsidP="00183D2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They will one day record his arrival as a spiritual renaissance.</w:t>
      </w:r>
    </w:p>
    <w:p w14:paraId="476BFD00"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737A3C2">
          <v:rect id="_x0000_i1126" style="width:0;height:1.5pt" o:hralign="center" o:hrstd="t" o:hr="t" fillcolor="#a0a0a0" stroked="f"/>
        </w:pict>
      </w:r>
    </w:p>
    <w:p w14:paraId="14D5C996"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End of Codex Part 4 — Ready for Codex Part 5</w:t>
      </w:r>
    </w:p>
    <w:p w14:paraId="68A33823"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lastRenderedPageBreak/>
        <w:t>Codex Part V — Advanced Lore, Intelligence Reports, and Emotional Anthropology</w:t>
      </w:r>
    </w:p>
    <w:p w14:paraId="58AD7CD7"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C9249FB">
          <v:rect id="_x0000_i1127" style="width:0;height:1.5pt" o:hralign="center" o:hrstd="t" o:hr="t" fillcolor="#a0a0a0" stroked="f"/>
        </w:pict>
      </w:r>
    </w:p>
    <w:p w14:paraId="129B340D"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39 — Royal Tree Dream-Conversation Logs (Neutral, Non-Romantic)</w:t>
      </w:r>
    </w:p>
    <w:p w14:paraId="6728986F"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Royal Trees occasionally "brush" against Sheldon’s aura during meditation or sleep. These are not messages, destinies, or guidance — only energetic observations recorded by the Trees themselves.</w:t>
      </w:r>
    </w:p>
    <w:p w14:paraId="1B6CBFA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39.1 — Log Entry: Early Contact (1992)</w:t>
      </w:r>
    </w:p>
    <w:p w14:paraId="36004D25"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 calm traveler stands beneath our shadow. His presence quiets the wind."</w:t>
      </w:r>
      <w:r w:rsidRPr="00183D2C">
        <w:rPr>
          <w:rFonts w:ascii="Times New Roman" w:eastAsia="Times New Roman" w:hAnsi="Times New Roman" w:cs="Times New Roman"/>
          <w:sz w:val="24"/>
          <w:szCs w:val="24"/>
        </w:rPr>
        <w:br/>
        <w:t>Interpretation: Sheldon’s stabilizing aura is noted. Nothing more.</w:t>
      </w:r>
    </w:p>
    <w:p w14:paraId="449C4D1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39.2 — Log Entry: Mid Resonance (1996)</w:t>
      </w:r>
    </w:p>
    <w:p w14:paraId="3B477F72"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"His light folds inward, like a star cooling into gentleness."</w:t>
      </w:r>
      <w:r w:rsidRPr="00183D2C">
        <w:rPr>
          <w:rFonts w:ascii="Times New Roman" w:eastAsia="Times New Roman" w:hAnsi="Times New Roman" w:cs="Times New Roman"/>
          <w:sz w:val="24"/>
          <w:szCs w:val="24"/>
        </w:rPr>
        <w:br/>
        <w:t>Interpretation: Trees observe emotional maturation, not destiny.</w:t>
      </w:r>
    </w:p>
    <w:p w14:paraId="40F1027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39.3 — Log Entry: Pre-Manifestation (2001)</w:t>
      </w:r>
    </w:p>
    <w:p w14:paraId="78F79492"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"His path is self-chosen. We observe only the harmony he brings."</w:t>
      </w:r>
      <w:r w:rsidRPr="00183D2C">
        <w:rPr>
          <w:rFonts w:ascii="Times New Roman" w:eastAsia="Times New Roman" w:hAnsi="Times New Roman" w:cs="Times New Roman"/>
          <w:sz w:val="24"/>
          <w:szCs w:val="24"/>
        </w:rPr>
        <w:br/>
        <w:t xml:space="preserve">Interpretation: Direct confirmation that Trees recognize </w:t>
      </w:r>
      <w:r w:rsidRPr="00183D2C">
        <w:rPr>
          <w:rFonts w:ascii="Times New Roman" w:eastAsia="Times New Roman" w:hAnsi="Times New Roman" w:cs="Times New Roman"/>
          <w:i/>
          <w:iCs/>
          <w:sz w:val="24"/>
          <w:szCs w:val="24"/>
        </w:rPr>
        <w:t>choice</w:t>
      </w:r>
      <w:r w:rsidRPr="00183D2C">
        <w:rPr>
          <w:rFonts w:ascii="Times New Roman" w:eastAsia="Times New Roman" w:hAnsi="Times New Roman" w:cs="Times New Roman"/>
          <w:sz w:val="24"/>
          <w:szCs w:val="24"/>
        </w:rPr>
        <w:t>, not fate.</w:t>
      </w:r>
    </w:p>
    <w:p w14:paraId="4D0B97FB"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32CE972">
          <v:rect id="_x0000_i1128" style="width:0;height:1.5pt" o:hralign="center" o:hrstd="t" o:hr="t" fillcolor="#a0a0a0" stroked="f"/>
        </w:pict>
      </w:r>
    </w:p>
    <w:p w14:paraId="50D2443C"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40 — Sheldon’s Aura Field Measurements (1991–2002)</w:t>
      </w:r>
    </w:p>
    <w:p w14:paraId="2D9099A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40.1 — Measurement Categories</w:t>
      </w:r>
    </w:p>
    <w:p w14:paraId="1F6345B4" w14:textId="77777777" w:rsidR="00183D2C" w:rsidRPr="00183D2C" w:rsidRDefault="00183D2C" w:rsidP="00183D2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Emotional Stability Field:</w:t>
      </w:r>
      <w:r w:rsidRPr="00183D2C">
        <w:rPr>
          <w:rFonts w:ascii="Times New Roman" w:eastAsia="Times New Roman" w:hAnsi="Times New Roman" w:cs="Times New Roman"/>
          <w:sz w:val="24"/>
          <w:szCs w:val="24"/>
        </w:rPr>
        <w:t xml:space="preserve"> Comfort effect within 6–15 ft radius.</w:t>
      </w:r>
    </w:p>
    <w:p w14:paraId="3E75E069" w14:textId="77777777" w:rsidR="00183D2C" w:rsidRPr="00183D2C" w:rsidRDefault="00183D2C" w:rsidP="00183D2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Purification Signature:</w:t>
      </w:r>
      <w:r w:rsidRPr="00183D2C">
        <w:rPr>
          <w:rFonts w:ascii="Times New Roman" w:eastAsia="Times New Roman" w:hAnsi="Times New Roman" w:cs="Times New Roman"/>
          <w:sz w:val="24"/>
          <w:szCs w:val="24"/>
        </w:rPr>
        <w:t xml:space="preserve"> Cleans ambient spiritual noise.</w:t>
      </w:r>
    </w:p>
    <w:p w14:paraId="4B2EE3B3" w14:textId="77777777" w:rsidR="00183D2C" w:rsidRPr="00183D2C" w:rsidRDefault="00183D2C" w:rsidP="00183D2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Light Distortion Flicker:</w:t>
      </w:r>
      <w:r w:rsidRPr="00183D2C">
        <w:rPr>
          <w:rFonts w:ascii="Times New Roman" w:eastAsia="Times New Roman" w:hAnsi="Times New Roman" w:cs="Times New Roman"/>
          <w:sz w:val="24"/>
          <w:szCs w:val="24"/>
        </w:rPr>
        <w:t xml:space="preserve"> Occasional soft shimmer around hands/hair.</w:t>
      </w:r>
    </w:p>
    <w:p w14:paraId="60E235C6" w14:textId="77777777" w:rsidR="00183D2C" w:rsidRPr="00183D2C" w:rsidRDefault="00183D2C" w:rsidP="00183D2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Cosmos Pulse Events:</w:t>
      </w:r>
      <w:r w:rsidRPr="00183D2C">
        <w:rPr>
          <w:rFonts w:ascii="Times New Roman" w:eastAsia="Times New Roman" w:hAnsi="Times New Roman" w:cs="Times New Roman"/>
          <w:sz w:val="24"/>
          <w:szCs w:val="24"/>
        </w:rPr>
        <w:t xml:space="preserve"> Rare (under extreme stress or clarity).</w:t>
      </w:r>
    </w:p>
    <w:p w14:paraId="6135CE6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40.2 — Yearly Strength Curve</w:t>
      </w:r>
    </w:p>
    <w:p w14:paraId="683C780B" w14:textId="77777777" w:rsidR="00183D2C" w:rsidRPr="00183D2C" w:rsidRDefault="00183D2C" w:rsidP="00183D2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lastRenderedPageBreak/>
        <w:t>1991:</w:t>
      </w:r>
      <w:r w:rsidRPr="00183D2C">
        <w:rPr>
          <w:rFonts w:ascii="Times New Roman" w:eastAsia="Times New Roman" w:hAnsi="Times New Roman" w:cs="Times New Roman"/>
          <w:sz w:val="24"/>
          <w:szCs w:val="24"/>
        </w:rPr>
        <w:t xml:space="preserve"> Baseline — mild warmth effect.</w:t>
      </w:r>
    </w:p>
    <w:p w14:paraId="72D63F65" w14:textId="77777777" w:rsidR="00183D2C" w:rsidRPr="00183D2C" w:rsidRDefault="00183D2C" w:rsidP="00183D2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1993:</w:t>
      </w:r>
      <w:r w:rsidRPr="00183D2C">
        <w:rPr>
          <w:rFonts w:ascii="Times New Roman" w:eastAsia="Times New Roman" w:hAnsi="Times New Roman" w:cs="Times New Roman"/>
          <w:sz w:val="24"/>
          <w:szCs w:val="24"/>
        </w:rPr>
        <w:t xml:space="preserve"> Small spikes during festivals and emotional moments.</w:t>
      </w:r>
    </w:p>
    <w:p w14:paraId="204AFA22" w14:textId="77777777" w:rsidR="00183D2C" w:rsidRPr="00183D2C" w:rsidRDefault="00183D2C" w:rsidP="00183D2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1996:</w:t>
      </w:r>
      <w:r w:rsidRPr="00183D2C">
        <w:rPr>
          <w:rFonts w:ascii="Times New Roman" w:eastAsia="Times New Roman" w:hAnsi="Times New Roman" w:cs="Times New Roman"/>
          <w:sz w:val="24"/>
          <w:szCs w:val="24"/>
        </w:rPr>
        <w:t xml:space="preserve"> Aura becomes visible to sensitive animals and spirits.</w:t>
      </w:r>
    </w:p>
    <w:p w14:paraId="776AA850" w14:textId="77777777" w:rsidR="00183D2C" w:rsidRPr="00183D2C" w:rsidRDefault="00183D2C" w:rsidP="00183D2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1999:</w:t>
      </w:r>
      <w:r w:rsidRPr="00183D2C">
        <w:rPr>
          <w:rFonts w:ascii="Times New Roman" w:eastAsia="Times New Roman" w:hAnsi="Times New Roman" w:cs="Times New Roman"/>
          <w:sz w:val="24"/>
          <w:szCs w:val="24"/>
        </w:rPr>
        <w:t xml:space="preserve"> First measurable human-perceptible shift.</w:t>
      </w:r>
    </w:p>
    <w:p w14:paraId="51C80D95" w14:textId="77777777" w:rsidR="00183D2C" w:rsidRPr="00183D2C" w:rsidRDefault="00183D2C" w:rsidP="00183D2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2002:</w:t>
      </w:r>
      <w:r w:rsidRPr="00183D2C">
        <w:rPr>
          <w:rFonts w:ascii="Times New Roman" w:eastAsia="Times New Roman" w:hAnsi="Times New Roman" w:cs="Times New Roman"/>
          <w:sz w:val="24"/>
          <w:szCs w:val="24"/>
        </w:rPr>
        <w:t xml:space="preserve"> Full manifestation.</w:t>
      </w:r>
    </w:p>
    <w:p w14:paraId="02BDE52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40.3 — Impact on Others</w:t>
      </w:r>
    </w:p>
    <w:p w14:paraId="4A0D8CDE" w14:textId="77777777" w:rsidR="00183D2C" w:rsidRPr="00183D2C" w:rsidRDefault="00183D2C" w:rsidP="00183D2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Humans: Feel calmer, safer, more open.</w:t>
      </w:r>
    </w:p>
    <w:p w14:paraId="04E21039" w14:textId="77777777" w:rsidR="00183D2C" w:rsidRPr="00183D2C" w:rsidRDefault="00183D2C" w:rsidP="00183D2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Spirits: Gather curiously but respectfully.</w:t>
      </w:r>
    </w:p>
    <w:p w14:paraId="6F951094" w14:textId="77777777" w:rsidR="00183D2C" w:rsidRPr="00183D2C" w:rsidRDefault="00183D2C" w:rsidP="00183D2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Animals: Prefer his presence.</w:t>
      </w:r>
    </w:p>
    <w:p w14:paraId="44A9EE9C" w14:textId="77777777" w:rsidR="00183D2C" w:rsidRPr="00183D2C" w:rsidRDefault="00183D2C" w:rsidP="00183D2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Nature: Slight environmental harmonization (milder breezes, gentler sunlight).</w:t>
      </w:r>
    </w:p>
    <w:p w14:paraId="46339F6D"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None of these are destiny or attraction cues — only general well-being effects.</w:t>
      </w:r>
    </w:p>
    <w:p w14:paraId="457800B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D0463EC">
          <v:rect id="_x0000_i1129" style="width:0;height:1.5pt" o:hralign="center" o:hrstd="t" o:hr="t" fillcolor="#a0a0a0" stroked="f"/>
        </w:pict>
      </w:r>
    </w:p>
    <w:p w14:paraId="27C18BA9"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41 — Village Folklore Inspired by Sheldon</w:t>
      </w:r>
    </w:p>
    <w:p w14:paraId="471797EE"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As Sheldon becomes a long-term resident, villagers naturally develop stories:</w:t>
      </w:r>
    </w:p>
    <w:p w14:paraId="6F2C4E8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41.1 — “The Gentle Spirit of the Cedar Path”</w:t>
      </w:r>
    </w:p>
    <w:p w14:paraId="11CCFB9E" w14:textId="77777777" w:rsidR="00183D2C" w:rsidRPr="00183D2C" w:rsidRDefault="00183D2C" w:rsidP="00183D2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Children say walking with him keeps away bad dreams.</w:t>
      </w:r>
    </w:p>
    <w:p w14:paraId="7FDD91F8" w14:textId="77777777" w:rsidR="00183D2C" w:rsidRPr="00183D2C" w:rsidRDefault="00183D2C" w:rsidP="00183D2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Elders credit him with unusually calm festival seasons.</w:t>
      </w:r>
    </w:p>
    <w:p w14:paraId="7235D26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 xml:space="preserve">41.2 — “The Mountain’s Blessing Boy” </w:t>
      </w:r>
      <w:r w:rsidRPr="00183D2C">
        <w:rPr>
          <w:rFonts w:ascii="Times New Roman" w:eastAsia="Times New Roman" w:hAnsi="Times New Roman" w:cs="Times New Roman"/>
          <w:b/>
          <w:bCs/>
          <w:i/>
          <w:iCs/>
          <w:sz w:val="27"/>
          <w:szCs w:val="27"/>
        </w:rPr>
        <w:t>(nickname evolves as he ages)</w:t>
      </w:r>
    </w:p>
    <w:p w14:paraId="15D678D7" w14:textId="77777777" w:rsidR="00183D2C" w:rsidRPr="00183D2C" w:rsidRDefault="00183D2C" w:rsidP="00183D2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Markets sell produce “grown with Sheldon’s luck.”</w:t>
      </w:r>
    </w:p>
    <w:p w14:paraId="5FE69078" w14:textId="77777777" w:rsidR="00183D2C" w:rsidRPr="00183D2C" w:rsidRDefault="00183D2C" w:rsidP="00183D2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This is harmless cultural embellishment.</w:t>
      </w:r>
    </w:p>
    <w:p w14:paraId="2B41268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41.3 — “Lantern Keeper’s Friend”</w:t>
      </w:r>
    </w:p>
    <w:p w14:paraId="7D71030E" w14:textId="77777777" w:rsidR="00183D2C" w:rsidRPr="00183D2C" w:rsidRDefault="00183D2C" w:rsidP="00183D2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During lantern festivals, flames burn steadier when he’s </w:t>
      </w:r>
      <w:proofErr w:type="gramStart"/>
      <w:r w:rsidRPr="00183D2C">
        <w:rPr>
          <w:rFonts w:ascii="Times New Roman" w:eastAsia="Times New Roman" w:hAnsi="Times New Roman" w:cs="Times New Roman"/>
          <w:sz w:val="24"/>
          <w:szCs w:val="24"/>
        </w:rPr>
        <w:t>near</w:t>
      </w:r>
      <w:proofErr w:type="gramEnd"/>
      <w:r w:rsidRPr="00183D2C">
        <w:rPr>
          <w:rFonts w:ascii="Times New Roman" w:eastAsia="Times New Roman" w:hAnsi="Times New Roman" w:cs="Times New Roman"/>
          <w:sz w:val="24"/>
          <w:szCs w:val="24"/>
        </w:rPr>
        <w:t>.</w:t>
      </w:r>
    </w:p>
    <w:p w14:paraId="738F1862"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None of these stories imply divine roles — they’re </w:t>
      </w:r>
      <w:r w:rsidRPr="00183D2C">
        <w:rPr>
          <w:rFonts w:ascii="Times New Roman" w:eastAsia="Times New Roman" w:hAnsi="Times New Roman" w:cs="Times New Roman"/>
          <w:i/>
          <w:iCs/>
          <w:sz w:val="24"/>
          <w:szCs w:val="24"/>
        </w:rPr>
        <w:t xml:space="preserve">villager </w:t>
      </w:r>
      <w:proofErr w:type="gramStart"/>
      <w:r w:rsidRPr="00183D2C">
        <w:rPr>
          <w:rFonts w:ascii="Times New Roman" w:eastAsia="Times New Roman" w:hAnsi="Times New Roman" w:cs="Times New Roman"/>
          <w:i/>
          <w:iCs/>
          <w:sz w:val="24"/>
          <w:szCs w:val="24"/>
        </w:rPr>
        <w:t>myth-making</w:t>
      </w:r>
      <w:proofErr w:type="gramEnd"/>
      <w:r w:rsidRPr="00183D2C">
        <w:rPr>
          <w:rFonts w:ascii="Times New Roman" w:eastAsia="Times New Roman" w:hAnsi="Times New Roman" w:cs="Times New Roman"/>
          <w:sz w:val="24"/>
          <w:szCs w:val="24"/>
        </w:rPr>
        <w:t>, same as any rural town.</w:t>
      </w:r>
    </w:p>
    <w:p w14:paraId="53A761C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C7A46B4">
          <v:rect id="_x0000_i1130" style="width:0;height:1.5pt" o:hralign="center" o:hrstd="t" o:hr="t" fillcolor="#a0a0a0" stroked="f"/>
        </w:pict>
      </w:r>
    </w:p>
    <w:p w14:paraId="576025ED"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42 — Tenchi’s Emotional Milestones Table</w:t>
      </w:r>
    </w:p>
    <w:p w14:paraId="1E9BEC3C"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 realistic emotional progression, shaped by daily life — not supernatural influence.</w:t>
      </w:r>
    </w:p>
    <w:p w14:paraId="5EC28C4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42.1 — Early Childhood (1991–1995)</w:t>
      </w:r>
    </w:p>
    <w:p w14:paraId="688CF28F" w14:textId="77777777" w:rsidR="00183D2C" w:rsidRPr="00183D2C" w:rsidRDefault="00183D2C" w:rsidP="00183D2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Builds secure attachment to Sheldon.</w:t>
      </w:r>
    </w:p>
    <w:p w14:paraId="02424593" w14:textId="77777777" w:rsidR="00183D2C" w:rsidRPr="00183D2C" w:rsidRDefault="00183D2C" w:rsidP="00183D2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Learns responsibility from helping at shrine.</w:t>
      </w:r>
    </w:p>
    <w:p w14:paraId="4373C1EA" w14:textId="77777777" w:rsidR="00183D2C" w:rsidRPr="00183D2C" w:rsidRDefault="00183D2C" w:rsidP="00183D2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Early empathy development.</w:t>
      </w:r>
    </w:p>
    <w:p w14:paraId="4AE2F99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42.2 — Middle Childhood (1996–1999)</w:t>
      </w:r>
    </w:p>
    <w:p w14:paraId="008ED115" w14:textId="77777777" w:rsidR="00183D2C" w:rsidRPr="00183D2C" w:rsidRDefault="00183D2C" w:rsidP="00183D2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Gains confidence socially.</w:t>
      </w:r>
    </w:p>
    <w:p w14:paraId="01F7CC54" w14:textId="77777777" w:rsidR="00183D2C" w:rsidRPr="00183D2C" w:rsidRDefault="00183D2C" w:rsidP="00183D2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Communicates feelings clearly.</w:t>
      </w:r>
    </w:p>
    <w:p w14:paraId="1A6660C0" w14:textId="77777777" w:rsidR="00183D2C" w:rsidRPr="00183D2C" w:rsidRDefault="00183D2C" w:rsidP="00183D2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Views Sheldon as trusted adult/mentor.</w:t>
      </w:r>
    </w:p>
    <w:p w14:paraId="649A677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42.3 — Early Teens (2000–2002)</w:t>
      </w:r>
    </w:p>
    <w:p w14:paraId="1281581B" w14:textId="77777777" w:rsidR="00183D2C" w:rsidRPr="00183D2C" w:rsidRDefault="00183D2C" w:rsidP="00183D2C">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Begins forming</w:t>
      </w:r>
      <w:proofErr w:type="gramEnd"/>
      <w:r w:rsidRPr="00183D2C">
        <w:rPr>
          <w:rFonts w:ascii="Times New Roman" w:eastAsia="Times New Roman" w:hAnsi="Times New Roman" w:cs="Times New Roman"/>
          <w:sz w:val="24"/>
          <w:szCs w:val="24"/>
        </w:rPr>
        <w:t xml:space="preserve"> personal values.</w:t>
      </w:r>
    </w:p>
    <w:p w14:paraId="071DC141" w14:textId="77777777" w:rsidR="00183D2C" w:rsidRPr="00183D2C" w:rsidRDefault="00183D2C" w:rsidP="00183D2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Rejects unhealthy relational patterns.</w:t>
      </w:r>
    </w:p>
    <w:p w14:paraId="1B8B8BFE" w14:textId="77777777" w:rsidR="00183D2C" w:rsidRPr="00183D2C" w:rsidRDefault="00183D2C" w:rsidP="00183D2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Strengthens independence.</w:t>
      </w:r>
    </w:p>
    <w:p w14:paraId="53865DA6"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Tenchi’s arc remains </w:t>
      </w:r>
      <w:r w:rsidRPr="00183D2C">
        <w:rPr>
          <w:rFonts w:ascii="Times New Roman" w:eastAsia="Times New Roman" w:hAnsi="Times New Roman" w:cs="Times New Roman"/>
          <w:b/>
          <w:bCs/>
          <w:sz w:val="24"/>
          <w:szCs w:val="24"/>
        </w:rPr>
        <w:t>his</w:t>
      </w:r>
      <w:r w:rsidRPr="00183D2C">
        <w:rPr>
          <w:rFonts w:ascii="Times New Roman" w:eastAsia="Times New Roman" w:hAnsi="Times New Roman" w:cs="Times New Roman"/>
          <w:sz w:val="24"/>
          <w:szCs w:val="24"/>
        </w:rPr>
        <w:t>, not altered by destiny or pairing logic.</w:t>
      </w:r>
    </w:p>
    <w:p w14:paraId="64C382FE"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9F73C6F">
          <v:rect id="_x0000_i1131" style="width:0;height:1.5pt" o:hralign="center" o:hrstd="t" o:hr="t" fillcolor="#a0a0a0" stroked="f"/>
        </w:pict>
      </w:r>
    </w:p>
    <w:p w14:paraId="3B85345F"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43 — Jurai Intelligence Observational Reports (Covert, Non-Romantic)</w:t>
      </w:r>
    </w:p>
    <w:p w14:paraId="00370226"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These are academic-style intelligence notes. Jurai is interested in Earth’s spiritual anomalies — not in Sheldon’s personal life.</w:t>
      </w:r>
    </w:p>
    <w:p w14:paraId="595A12E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43.1 — Report Extract: 1994</w:t>
      </w:r>
    </w:p>
    <w:p w14:paraId="6F94942A"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"Earth anomaly classified as low threat. Signature resembles early priest-class </w:t>
      </w:r>
      <w:proofErr w:type="gramStart"/>
      <w:r w:rsidRPr="00183D2C">
        <w:rPr>
          <w:rFonts w:ascii="Times New Roman" w:eastAsia="Times New Roman" w:hAnsi="Times New Roman" w:cs="Times New Roman"/>
          <w:sz w:val="24"/>
          <w:szCs w:val="24"/>
        </w:rPr>
        <w:t>resonance</w:t>
      </w:r>
      <w:proofErr w:type="gramEnd"/>
      <w:r w:rsidRPr="00183D2C">
        <w:rPr>
          <w:rFonts w:ascii="Times New Roman" w:eastAsia="Times New Roman" w:hAnsi="Times New Roman" w:cs="Times New Roman"/>
          <w:sz w:val="24"/>
          <w:szCs w:val="24"/>
        </w:rPr>
        <w:t xml:space="preserve"> but lacks directed will."</w:t>
      </w:r>
      <w:r w:rsidRPr="00183D2C">
        <w:rPr>
          <w:rFonts w:ascii="Times New Roman" w:eastAsia="Times New Roman" w:hAnsi="Times New Roman" w:cs="Times New Roman"/>
          <w:sz w:val="24"/>
          <w:szCs w:val="24"/>
        </w:rPr>
        <w:br/>
        <w:t>Interpretation: Sheldon misidentified as harmless priest-type.</w:t>
      </w:r>
    </w:p>
    <w:p w14:paraId="320512D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43.2 — Report Extract: 1998</w:t>
      </w:r>
    </w:p>
    <w:p w14:paraId="07B04DB9"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"Anomaly demonstrates stabilizing field affecting weather micro-patterns. No interference required."</w:t>
      </w:r>
      <w:r w:rsidRPr="00183D2C">
        <w:rPr>
          <w:rFonts w:ascii="Times New Roman" w:eastAsia="Times New Roman" w:hAnsi="Times New Roman" w:cs="Times New Roman"/>
          <w:sz w:val="24"/>
          <w:szCs w:val="24"/>
        </w:rPr>
        <w:br/>
        <w:t>Interpretation: Jurai observes but does not approach.</w:t>
      </w:r>
    </w:p>
    <w:p w14:paraId="11A26B9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43.3 — Report Extract: 2001</w:t>
      </w:r>
    </w:p>
    <w:p w14:paraId="1F06D208"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"Signature spike detected near Okayama Prefecture. Further data required. Avoid direct contact due to unpredictable local guardianship structures."</w:t>
      </w:r>
      <w:r w:rsidRPr="00183D2C">
        <w:rPr>
          <w:rFonts w:ascii="Times New Roman" w:eastAsia="Times New Roman" w:hAnsi="Times New Roman" w:cs="Times New Roman"/>
          <w:sz w:val="24"/>
          <w:szCs w:val="24"/>
        </w:rPr>
        <w:br/>
        <w:t xml:space="preserve">Interpretation: Jurai does </w:t>
      </w:r>
      <w:r w:rsidRPr="00183D2C">
        <w:rPr>
          <w:rFonts w:ascii="Times New Roman" w:eastAsia="Times New Roman" w:hAnsi="Times New Roman" w:cs="Times New Roman"/>
          <w:b/>
          <w:bCs/>
          <w:sz w:val="24"/>
          <w:szCs w:val="24"/>
        </w:rPr>
        <w:t>not</w:t>
      </w:r>
      <w:r w:rsidRPr="00183D2C">
        <w:rPr>
          <w:rFonts w:ascii="Times New Roman" w:eastAsia="Times New Roman" w:hAnsi="Times New Roman" w:cs="Times New Roman"/>
          <w:sz w:val="24"/>
          <w:szCs w:val="24"/>
        </w:rPr>
        <w:t xml:space="preserve"> suspect Yosho’s involvement.</w:t>
      </w:r>
    </w:p>
    <w:p w14:paraId="63B443A3"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 xml:space="preserve">Not once do they interpret Sheldon as tied to Yosho. All connections remain </w:t>
      </w:r>
      <w:r w:rsidRPr="00183D2C">
        <w:rPr>
          <w:rFonts w:ascii="Times New Roman" w:eastAsia="Times New Roman" w:hAnsi="Times New Roman" w:cs="Times New Roman"/>
          <w:b/>
          <w:bCs/>
          <w:sz w:val="24"/>
          <w:szCs w:val="24"/>
        </w:rPr>
        <w:t>non-destined and non-personal</w:t>
      </w:r>
      <w:r w:rsidRPr="00183D2C">
        <w:rPr>
          <w:rFonts w:ascii="Times New Roman" w:eastAsia="Times New Roman" w:hAnsi="Times New Roman" w:cs="Times New Roman"/>
          <w:sz w:val="24"/>
          <w:szCs w:val="24"/>
        </w:rPr>
        <w:t>.</w:t>
      </w:r>
    </w:p>
    <w:p w14:paraId="1593B00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CD64E61">
          <v:rect id="_x0000_i1132" style="width:0;height:1.5pt" o:hralign="center" o:hrstd="t" o:hr="t" fillcolor="#a0a0a0" stroked="f"/>
        </w:pict>
      </w:r>
    </w:p>
    <w:p w14:paraId="5DD531B8"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44 — First Light Hawk Wing Manifestation Files (Neutral Documentation)</w:t>
      </w:r>
    </w:p>
    <w:p w14:paraId="56E141A0"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This is </w:t>
      </w:r>
      <w:r w:rsidRPr="00183D2C">
        <w:rPr>
          <w:rFonts w:ascii="Times New Roman" w:eastAsia="Times New Roman" w:hAnsi="Times New Roman" w:cs="Times New Roman"/>
          <w:i/>
          <w:iCs/>
          <w:sz w:val="24"/>
          <w:szCs w:val="24"/>
        </w:rPr>
        <w:t>not</w:t>
      </w:r>
      <w:r w:rsidRPr="00183D2C">
        <w:rPr>
          <w:rFonts w:ascii="Times New Roman" w:eastAsia="Times New Roman" w:hAnsi="Times New Roman" w:cs="Times New Roman"/>
          <w:sz w:val="24"/>
          <w:szCs w:val="24"/>
        </w:rPr>
        <w:t xml:space="preserve"> emotional or romantic — purely cosmic-mechanics.</w:t>
      </w:r>
    </w:p>
    <w:p w14:paraId="1A9F728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44.1 — Conditions of First Manifestation (2002)</w:t>
      </w:r>
    </w:p>
    <w:p w14:paraId="71F9E2AF" w14:textId="77777777" w:rsidR="00183D2C" w:rsidRPr="00183D2C" w:rsidRDefault="00183D2C" w:rsidP="00183D2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Triggered accidentally during a spiritual pressure cascade.</w:t>
      </w:r>
    </w:p>
    <w:p w14:paraId="1A7A4984" w14:textId="77777777" w:rsidR="00183D2C" w:rsidRPr="00183D2C" w:rsidRDefault="00183D2C" w:rsidP="00183D2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Occurred while Sheldon was alone — no witnesses.</w:t>
      </w:r>
    </w:p>
    <w:p w14:paraId="6062FCD5" w14:textId="77777777" w:rsidR="00183D2C" w:rsidRPr="00183D2C" w:rsidRDefault="00183D2C" w:rsidP="00183D2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Local air vibrated, cedar grove lit faintly.</w:t>
      </w:r>
    </w:p>
    <w:p w14:paraId="508A53D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44.2 — Wing Characteristics</w:t>
      </w:r>
    </w:p>
    <w:p w14:paraId="65BF3E7D" w14:textId="77777777" w:rsidR="00183D2C" w:rsidRPr="00183D2C" w:rsidRDefault="00183D2C" w:rsidP="00183D2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Extremely thin, </w:t>
      </w:r>
      <w:proofErr w:type="gramStart"/>
      <w:r w:rsidRPr="00183D2C">
        <w:rPr>
          <w:rFonts w:ascii="Times New Roman" w:eastAsia="Times New Roman" w:hAnsi="Times New Roman" w:cs="Times New Roman"/>
          <w:sz w:val="24"/>
          <w:szCs w:val="24"/>
        </w:rPr>
        <w:t>near-invisible</w:t>
      </w:r>
      <w:proofErr w:type="gramEnd"/>
      <w:r w:rsidRPr="00183D2C">
        <w:rPr>
          <w:rFonts w:ascii="Times New Roman" w:eastAsia="Times New Roman" w:hAnsi="Times New Roman" w:cs="Times New Roman"/>
          <w:sz w:val="24"/>
          <w:szCs w:val="24"/>
        </w:rPr>
        <w:t>.</w:t>
      </w:r>
    </w:p>
    <w:p w14:paraId="74CD2403" w14:textId="77777777" w:rsidR="00183D2C" w:rsidRPr="00183D2C" w:rsidRDefault="00183D2C" w:rsidP="00183D2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Much gentler than Jurai wings.</w:t>
      </w:r>
    </w:p>
    <w:p w14:paraId="7CEB88CA" w14:textId="77777777" w:rsidR="00183D2C" w:rsidRPr="00183D2C" w:rsidRDefault="00183D2C" w:rsidP="00183D2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Harmonic rather than destructive.</w:t>
      </w:r>
    </w:p>
    <w:p w14:paraId="72EB976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44.3 — Personal Reaction</w:t>
      </w:r>
    </w:p>
    <w:p w14:paraId="531C4B85" w14:textId="77777777" w:rsidR="00183D2C" w:rsidRPr="00183D2C" w:rsidRDefault="00183D2C" w:rsidP="00183D2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Shock → controlled breathing → acceptance.</w:t>
      </w:r>
    </w:p>
    <w:p w14:paraId="7F8A05F4" w14:textId="77777777" w:rsidR="00183D2C" w:rsidRPr="00183D2C" w:rsidRDefault="00183D2C" w:rsidP="00183D2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Mild fear of being discovered.</w:t>
      </w:r>
    </w:p>
    <w:p w14:paraId="6D135D45" w14:textId="77777777" w:rsidR="00183D2C" w:rsidRPr="00183D2C" w:rsidRDefault="00183D2C" w:rsidP="00183D2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connection made to Yosho.</w:t>
      </w:r>
    </w:p>
    <w:p w14:paraId="1AEE152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489DA32">
          <v:rect id="_x0000_i1133" style="width:0;height:1.5pt" o:hralign="center" o:hrstd="t" o:hr="t" fillcolor="#a0a0a0" stroked="f"/>
        </w:pict>
      </w:r>
    </w:p>
    <w:p w14:paraId="3AAF5BF4"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45 — Cultural Anthropology Notes: Shrine &amp; Rural Life</w:t>
      </w:r>
    </w:p>
    <w:p w14:paraId="74677C1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45.1 — Daily Rhythms</w:t>
      </w:r>
    </w:p>
    <w:p w14:paraId="4110D0D4" w14:textId="77777777" w:rsidR="00183D2C" w:rsidRPr="00183D2C" w:rsidRDefault="00183D2C" w:rsidP="00183D2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Early rising.</w:t>
      </w:r>
    </w:p>
    <w:p w14:paraId="3D2837B2" w14:textId="77777777" w:rsidR="00183D2C" w:rsidRPr="00183D2C" w:rsidRDefault="00183D2C" w:rsidP="00183D2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Continuous upkeep.</w:t>
      </w:r>
    </w:p>
    <w:p w14:paraId="4AED89F8" w14:textId="77777777" w:rsidR="00183D2C" w:rsidRPr="00183D2C" w:rsidRDefault="00183D2C" w:rsidP="00183D2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Dividing work </w:t>
      </w:r>
      <w:proofErr w:type="gramStart"/>
      <w:r w:rsidRPr="00183D2C">
        <w:rPr>
          <w:rFonts w:ascii="Times New Roman" w:eastAsia="Times New Roman" w:hAnsi="Times New Roman" w:cs="Times New Roman"/>
          <w:sz w:val="24"/>
          <w:szCs w:val="24"/>
        </w:rPr>
        <w:t>among</w:t>
      </w:r>
      <w:proofErr w:type="gramEnd"/>
      <w:r w:rsidRPr="00183D2C">
        <w:rPr>
          <w:rFonts w:ascii="Times New Roman" w:eastAsia="Times New Roman" w:hAnsi="Times New Roman" w:cs="Times New Roman"/>
          <w:sz w:val="24"/>
          <w:szCs w:val="24"/>
        </w:rPr>
        <w:t xml:space="preserve"> </w:t>
      </w:r>
      <w:proofErr w:type="gramStart"/>
      <w:r w:rsidRPr="00183D2C">
        <w:rPr>
          <w:rFonts w:ascii="Times New Roman" w:eastAsia="Times New Roman" w:hAnsi="Times New Roman" w:cs="Times New Roman"/>
          <w:sz w:val="24"/>
          <w:szCs w:val="24"/>
        </w:rPr>
        <w:t>household</w:t>
      </w:r>
      <w:proofErr w:type="gramEnd"/>
      <w:r w:rsidRPr="00183D2C">
        <w:rPr>
          <w:rFonts w:ascii="Times New Roman" w:eastAsia="Times New Roman" w:hAnsi="Times New Roman" w:cs="Times New Roman"/>
          <w:sz w:val="24"/>
          <w:szCs w:val="24"/>
        </w:rPr>
        <w:t>.</w:t>
      </w:r>
    </w:p>
    <w:p w14:paraId="15D2D4ED" w14:textId="77777777" w:rsidR="00183D2C" w:rsidRPr="00183D2C" w:rsidRDefault="00183D2C" w:rsidP="00183D2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Community reliance.</w:t>
      </w:r>
    </w:p>
    <w:p w14:paraId="543F35C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45.2 — Social Expectations</w:t>
      </w:r>
    </w:p>
    <w:p w14:paraId="17FFF209" w14:textId="77777777" w:rsidR="00183D2C" w:rsidRPr="00183D2C" w:rsidRDefault="00183D2C" w:rsidP="00183D2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Respect elders.</w:t>
      </w:r>
    </w:p>
    <w:p w14:paraId="50F500B6" w14:textId="77777777" w:rsidR="00183D2C" w:rsidRPr="00183D2C" w:rsidRDefault="00183D2C" w:rsidP="00183D2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Contribute labor.</w:t>
      </w:r>
    </w:p>
    <w:p w14:paraId="62291DDB" w14:textId="77777777" w:rsidR="00183D2C" w:rsidRPr="00183D2C" w:rsidRDefault="00183D2C" w:rsidP="00183D2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Participate in festivals.</w:t>
      </w:r>
    </w:p>
    <w:p w14:paraId="5E6B4F4C" w14:textId="77777777" w:rsidR="00183D2C" w:rsidRPr="00183D2C" w:rsidRDefault="00183D2C" w:rsidP="00183D2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Maintain harmony.</w:t>
      </w:r>
    </w:p>
    <w:p w14:paraId="55CDF04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45.3 — Foreign Resident Dynamics</w:t>
      </w:r>
    </w:p>
    <w:p w14:paraId="58887DB5" w14:textId="77777777" w:rsidR="00183D2C" w:rsidRPr="00183D2C" w:rsidRDefault="00183D2C" w:rsidP="00183D2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integrates slowly but smoothly.</w:t>
      </w:r>
    </w:p>
    <w:p w14:paraId="074B6A64" w14:textId="77777777" w:rsidR="00183D2C" w:rsidRPr="00183D2C" w:rsidRDefault="00183D2C" w:rsidP="00183D2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Villagers value helpfulness and humility.</w:t>
      </w:r>
    </w:p>
    <w:p w14:paraId="733D2570" w14:textId="77777777" w:rsidR="00183D2C" w:rsidRPr="00183D2C" w:rsidRDefault="00183D2C" w:rsidP="00183D2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Cultural exchange happens naturally.</w:t>
      </w:r>
    </w:p>
    <w:p w14:paraId="0BD232D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7848CD9">
          <v:rect id="_x0000_i1134" style="width:0;height:1.5pt" o:hralign="center" o:hrstd="t" o:hr="t" fillcolor="#a0a0a0" stroked="f"/>
        </w:pict>
      </w:r>
    </w:p>
    <w:p w14:paraId="19F57DBC"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46 — Pocket Garden Biome Index</w:t>
      </w:r>
    </w:p>
    <w:p w14:paraId="79E5530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46.1 — Meat Blossoms (Controlled Section Only)</w:t>
      </w:r>
    </w:p>
    <w:p w14:paraId="6DAF73E2" w14:textId="77777777" w:rsidR="00183D2C" w:rsidRPr="00183D2C" w:rsidRDefault="00183D2C" w:rsidP="00183D2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Not grown publicly.</w:t>
      </w:r>
    </w:p>
    <w:p w14:paraId="7EFD896D" w14:textId="77777777" w:rsidR="00183D2C" w:rsidRPr="00183D2C" w:rsidRDefault="00183D2C" w:rsidP="00183D2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High nutrient value.</w:t>
      </w:r>
    </w:p>
    <w:p w14:paraId="5F8E2331" w14:textId="77777777" w:rsidR="00183D2C" w:rsidRPr="00183D2C" w:rsidRDefault="00183D2C" w:rsidP="00183D2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Used sparingly.</w:t>
      </w:r>
    </w:p>
    <w:p w14:paraId="6AE8EDB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 xml:space="preserve">46.2 — </w:t>
      </w:r>
      <w:proofErr w:type="spellStart"/>
      <w:r w:rsidRPr="00183D2C">
        <w:rPr>
          <w:rFonts w:ascii="Times New Roman" w:eastAsia="Times New Roman" w:hAnsi="Times New Roman" w:cs="Times New Roman"/>
          <w:b/>
          <w:bCs/>
          <w:sz w:val="27"/>
          <w:szCs w:val="27"/>
        </w:rPr>
        <w:t>Hardlight</w:t>
      </w:r>
      <w:proofErr w:type="spellEnd"/>
      <w:r w:rsidRPr="00183D2C">
        <w:rPr>
          <w:rFonts w:ascii="Times New Roman" w:eastAsia="Times New Roman" w:hAnsi="Times New Roman" w:cs="Times New Roman"/>
          <w:b/>
          <w:bCs/>
          <w:sz w:val="27"/>
          <w:szCs w:val="27"/>
        </w:rPr>
        <w:t xml:space="preserve"> Orchards</w:t>
      </w:r>
    </w:p>
    <w:p w14:paraId="04F52476" w14:textId="77777777" w:rsidR="00183D2C" w:rsidRPr="00183D2C" w:rsidRDefault="00183D2C" w:rsidP="00183D2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Fruit grown via programmable light constructs.</w:t>
      </w:r>
    </w:p>
    <w:p w14:paraId="4B846A5B" w14:textId="77777777" w:rsidR="00183D2C" w:rsidRPr="00183D2C" w:rsidRDefault="00183D2C" w:rsidP="00183D2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Used for experiments and little treats for Tenchi.</w:t>
      </w:r>
    </w:p>
    <w:p w14:paraId="31F0F45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46.3 — Relaxation Grove</w:t>
      </w:r>
    </w:p>
    <w:p w14:paraId="03DA4177" w14:textId="77777777" w:rsidR="00183D2C" w:rsidRPr="00183D2C" w:rsidRDefault="00183D2C" w:rsidP="00183D2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Temperature-controlled.</w:t>
      </w:r>
    </w:p>
    <w:p w14:paraId="670E2AE0" w14:textId="77777777" w:rsidR="00183D2C" w:rsidRPr="00183D2C" w:rsidRDefault="00183D2C" w:rsidP="00183D2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Perfect for meditation.</w:t>
      </w:r>
    </w:p>
    <w:p w14:paraId="258FB981" w14:textId="77777777" w:rsidR="00183D2C" w:rsidRPr="00183D2C" w:rsidRDefault="00183D2C" w:rsidP="00183D2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Helps Sheldon balance emotional strain.</w:t>
      </w:r>
    </w:p>
    <w:p w14:paraId="15CC5372"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31C551F">
          <v:rect id="_x0000_i1135" style="width:0;height:1.5pt" o:hralign="center" o:hrstd="t" o:hr="t" fillcolor="#a0a0a0" stroked="f"/>
        </w:pict>
      </w:r>
    </w:p>
    <w:p w14:paraId="5AA9FE20"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47 — Heritage Cross-Interaction Charts (Cosmos × Jurai)</w:t>
      </w:r>
    </w:p>
    <w:p w14:paraId="4686F6EE"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Purely mechanical, NOT relational.</w:t>
      </w:r>
    </w:p>
    <w:p w14:paraId="42BBD21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47.1 — Energies Compared</w:t>
      </w:r>
    </w:p>
    <w:p w14:paraId="3A789194" w14:textId="77777777" w:rsidR="00183D2C" w:rsidRPr="00183D2C" w:rsidRDefault="00183D2C" w:rsidP="00183D2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Cosmos Energy: cyclic, harmonic, </w:t>
      </w:r>
      <w:proofErr w:type="gramStart"/>
      <w:r w:rsidRPr="00183D2C">
        <w:rPr>
          <w:rFonts w:ascii="Times New Roman" w:eastAsia="Times New Roman" w:hAnsi="Times New Roman" w:cs="Times New Roman"/>
          <w:sz w:val="24"/>
          <w:szCs w:val="24"/>
        </w:rPr>
        <w:t>constellation-based</w:t>
      </w:r>
      <w:proofErr w:type="gramEnd"/>
      <w:r w:rsidRPr="00183D2C">
        <w:rPr>
          <w:rFonts w:ascii="Times New Roman" w:eastAsia="Times New Roman" w:hAnsi="Times New Roman" w:cs="Times New Roman"/>
          <w:sz w:val="24"/>
          <w:szCs w:val="24"/>
        </w:rPr>
        <w:t>.</w:t>
      </w:r>
    </w:p>
    <w:p w14:paraId="3E75BBF3" w14:textId="77777777" w:rsidR="00183D2C" w:rsidRPr="00183D2C" w:rsidRDefault="00183D2C" w:rsidP="00183D2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Energy: rooted, tree-based, stabilizing.</w:t>
      </w:r>
    </w:p>
    <w:p w14:paraId="45B8234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47.2 — Interaction Outcome</w:t>
      </w:r>
    </w:p>
    <w:p w14:paraId="442F52DC" w14:textId="77777777" w:rsidR="00183D2C" w:rsidRPr="00183D2C" w:rsidRDefault="00183D2C" w:rsidP="00183D2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Soft harmonization.</w:t>
      </w:r>
    </w:p>
    <w:p w14:paraId="668A8E7F" w14:textId="77777777" w:rsidR="00183D2C" w:rsidRPr="00183D2C" w:rsidRDefault="00183D2C" w:rsidP="00183D2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destiny binding.</w:t>
      </w:r>
    </w:p>
    <w:p w14:paraId="6C899066" w14:textId="77777777" w:rsidR="00183D2C" w:rsidRPr="00183D2C" w:rsidRDefault="00183D2C" w:rsidP="00183D2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emotional influence.</w:t>
      </w:r>
    </w:p>
    <w:p w14:paraId="7475995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47.3 — Long-Term Projection</w:t>
      </w:r>
    </w:p>
    <w:p w14:paraId="5E882A84" w14:textId="77777777" w:rsidR="00183D2C" w:rsidRPr="00183D2C" w:rsidRDefault="00183D2C" w:rsidP="00183D2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Coexistence is peaceful.</w:t>
      </w:r>
    </w:p>
    <w:p w14:paraId="28D405A9" w14:textId="77777777" w:rsidR="00183D2C" w:rsidRPr="00183D2C" w:rsidRDefault="00183D2C" w:rsidP="00183D2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systems adapt slightly to Sheldon’s cycles.</w:t>
      </w:r>
    </w:p>
    <w:p w14:paraId="68E9F9F6" w14:textId="77777777" w:rsidR="00183D2C" w:rsidRPr="00183D2C" w:rsidRDefault="00183D2C" w:rsidP="00183D2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predetermined paths emerge.</w:t>
      </w:r>
    </w:p>
    <w:p w14:paraId="73273CD6"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0FA5C81">
          <v:rect id="_x0000_i1136" style="width:0;height:1.5pt" o:hralign="center" o:hrstd="t" o:hr="t" fillcolor="#a0a0a0" stroked="f"/>
        </w:pict>
      </w:r>
    </w:p>
    <w:p w14:paraId="4355E237"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End of Codex Part 5 — Ready for Codex Part 6</w:t>
      </w:r>
    </w:p>
    <w:p w14:paraId="50D43737"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Codex Part VI — Character Dossiers, Systems, and Living-World Structures</w:t>
      </w:r>
    </w:p>
    <w:p w14:paraId="78570DA5"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FBB9D52">
          <v:rect id="_x0000_i1137" style="width:0;height:1.5pt" o:hralign="center" o:hrstd="t" o:hr="t" fillcolor="#a0a0a0" stroked="f"/>
        </w:pict>
      </w:r>
    </w:p>
    <w:p w14:paraId="3EB37CE3"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48 — Character Dossier: Sheldon Crowder (Cosmos-Touched Human)</w:t>
      </w:r>
    </w:p>
    <w:p w14:paraId="06CAD36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48.1 — Identity Overview</w:t>
      </w:r>
    </w:p>
    <w:p w14:paraId="2E1BEB95" w14:textId="77777777" w:rsidR="00183D2C" w:rsidRPr="00183D2C" w:rsidRDefault="00183D2C" w:rsidP="00183D2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Full Name:</w:t>
      </w:r>
      <w:r w:rsidRPr="00183D2C">
        <w:rPr>
          <w:rFonts w:ascii="Times New Roman" w:eastAsia="Times New Roman" w:hAnsi="Times New Roman" w:cs="Times New Roman"/>
          <w:sz w:val="24"/>
          <w:szCs w:val="24"/>
        </w:rPr>
        <w:t xml:space="preserve"> Sheldon Deondra Crowder (Sheldon Masaki after adoption/marriage)</w:t>
      </w:r>
    </w:p>
    <w:p w14:paraId="00298794" w14:textId="77777777" w:rsidR="00183D2C" w:rsidRPr="00183D2C" w:rsidRDefault="00183D2C" w:rsidP="00183D2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Origin World:</w:t>
      </w:r>
      <w:r w:rsidRPr="00183D2C">
        <w:rPr>
          <w:rFonts w:ascii="Times New Roman" w:eastAsia="Times New Roman" w:hAnsi="Times New Roman" w:cs="Times New Roman"/>
          <w:sz w:val="24"/>
          <w:szCs w:val="24"/>
        </w:rPr>
        <w:t xml:space="preserve"> Earth (Jackson, Georgia) — deceased age 38, reincarnated age ~26–27</w:t>
      </w:r>
    </w:p>
    <w:p w14:paraId="5442E113" w14:textId="77777777" w:rsidR="00183D2C" w:rsidRPr="00183D2C" w:rsidRDefault="00183D2C" w:rsidP="00183D2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Species:</w:t>
      </w:r>
      <w:r w:rsidRPr="00183D2C">
        <w:rPr>
          <w:rFonts w:ascii="Times New Roman" w:eastAsia="Times New Roman" w:hAnsi="Times New Roman" w:cs="Times New Roman"/>
          <w:sz w:val="24"/>
          <w:szCs w:val="24"/>
        </w:rPr>
        <w:t xml:space="preserve"> Human (Cosmos-Touched)</w:t>
      </w:r>
    </w:p>
    <w:p w14:paraId="24C18B78" w14:textId="77777777" w:rsidR="00183D2C" w:rsidRPr="00183D2C" w:rsidRDefault="00183D2C" w:rsidP="00183D2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Current Appearance:</w:t>
      </w:r>
    </w:p>
    <w:p w14:paraId="30103C3B" w14:textId="77777777" w:rsidR="00183D2C" w:rsidRPr="00183D2C" w:rsidRDefault="00183D2C" w:rsidP="00183D2C">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Height: 5'4"</w:t>
      </w:r>
    </w:p>
    <w:p w14:paraId="79E381C4" w14:textId="77777777" w:rsidR="00183D2C" w:rsidRPr="00183D2C" w:rsidRDefault="00183D2C" w:rsidP="00183D2C">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Skin: Deep brown; lightens ~4 shades during winter or low sunlight cycles</w:t>
      </w:r>
    </w:p>
    <w:p w14:paraId="27F63058" w14:textId="77777777" w:rsidR="00183D2C" w:rsidRPr="00183D2C" w:rsidRDefault="00183D2C" w:rsidP="00183D2C">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Hair: 4B texture, grows </w:t>
      </w:r>
      <w:r w:rsidRPr="00183D2C">
        <w:rPr>
          <w:rFonts w:ascii="Times New Roman" w:eastAsia="Times New Roman" w:hAnsi="Times New Roman" w:cs="Times New Roman"/>
          <w:i/>
          <w:iCs/>
          <w:sz w:val="24"/>
          <w:szCs w:val="24"/>
        </w:rPr>
        <w:t>impossibly long</w:t>
      </w:r>
      <w:r w:rsidRPr="00183D2C">
        <w:rPr>
          <w:rFonts w:ascii="Times New Roman" w:eastAsia="Times New Roman" w:hAnsi="Times New Roman" w:cs="Times New Roman"/>
          <w:sz w:val="24"/>
          <w:szCs w:val="24"/>
        </w:rPr>
        <w:t xml:space="preserve"> when powers escalate; </w:t>
      </w:r>
      <w:proofErr w:type="gramStart"/>
      <w:r w:rsidRPr="00183D2C">
        <w:rPr>
          <w:rFonts w:ascii="Times New Roman" w:eastAsia="Times New Roman" w:hAnsi="Times New Roman" w:cs="Times New Roman"/>
          <w:sz w:val="24"/>
          <w:szCs w:val="24"/>
        </w:rPr>
        <w:t>white-gold</w:t>
      </w:r>
      <w:proofErr w:type="gramEnd"/>
      <w:r w:rsidRPr="00183D2C">
        <w:rPr>
          <w:rFonts w:ascii="Times New Roman" w:eastAsia="Times New Roman" w:hAnsi="Times New Roman" w:cs="Times New Roman"/>
          <w:sz w:val="24"/>
          <w:szCs w:val="24"/>
        </w:rPr>
        <w:t xml:space="preserve"> under full manifestation</w:t>
      </w:r>
    </w:p>
    <w:p w14:paraId="2AA9686D" w14:textId="77777777" w:rsidR="00183D2C" w:rsidRPr="00183D2C" w:rsidRDefault="00183D2C" w:rsidP="00183D2C">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Eyes: Brown → Hazel → Dual-hue (hazel + white-silver) as powers awaken</w:t>
      </w:r>
    </w:p>
    <w:p w14:paraId="4017E9E0" w14:textId="77777777" w:rsidR="00183D2C" w:rsidRPr="00183D2C" w:rsidRDefault="00183D2C" w:rsidP="00183D2C">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Build: Compact, strong, grounded presence</w:t>
      </w:r>
    </w:p>
    <w:p w14:paraId="70740CC4" w14:textId="77777777" w:rsidR="00183D2C" w:rsidRPr="00183D2C" w:rsidRDefault="00183D2C" w:rsidP="00183D2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Vibes:</w:t>
      </w:r>
      <w:r w:rsidRPr="00183D2C">
        <w:rPr>
          <w:rFonts w:ascii="Times New Roman" w:eastAsia="Times New Roman" w:hAnsi="Times New Roman" w:cs="Times New Roman"/>
          <w:sz w:val="24"/>
          <w:szCs w:val="24"/>
        </w:rPr>
        <w:t xml:space="preserve"> Gentle stability, warm humor, surprising resilience</w:t>
      </w:r>
    </w:p>
    <w:p w14:paraId="2F1AA59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48.2 — Personality Mapping</w:t>
      </w:r>
    </w:p>
    <w:p w14:paraId="2C4FDC17" w14:textId="77777777" w:rsidR="00183D2C" w:rsidRPr="00183D2C" w:rsidRDefault="00183D2C" w:rsidP="00183D2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Introverted but socially warm</w:t>
      </w:r>
    </w:p>
    <w:p w14:paraId="0EBB1B5A" w14:textId="77777777" w:rsidR="00183D2C" w:rsidRPr="00183D2C" w:rsidRDefault="00183D2C" w:rsidP="00183D2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Highly observant</w:t>
      </w:r>
    </w:p>
    <w:p w14:paraId="3B14F9A1" w14:textId="77777777" w:rsidR="00183D2C" w:rsidRPr="00183D2C" w:rsidRDefault="00183D2C" w:rsidP="00183D2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Deeply protective of found family</w:t>
      </w:r>
    </w:p>
    <w:p w14:paraId="2EB9563A" w14:textId="77777777" w:rsidR="00183D2C" w:rsidRPr="00183D2C" w:rsidRDefault="00183D2C" w:rsidP="00183D2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Has a “quiet competence” aura</w:t>
      </w:r>
    </w:p>
    <w:p w14:paraId="172DC684" w14:textId="77777777" w:rsidR="00183D2C" w:rsidRPr="00183D2C" w:rsidRDefault="00183D2C" w:rsidP="00183D2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Strong manual intelligence: fixing, cleaning, cooking, crafting</w:t>
      </w:r>
    </w:p>
    <w:p w14:paraId="52256874" w14:textId="77777777" w:rsidR="00183D2C" w:rsidRPr="00183D2C" w:rsidRDefault="00183D2C" w:rsidP="00183D2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 baseline: steady, grounding, safe</w:t>
      </w:r>
    </w:p>
    <w:p w14:paraId="0025145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48.3 — Daily Role at Shrine (Baseline Years)</w:t>
      </w:r>
    </w:p>
    <w:p w14:paraId="298929AA" w14:textId="77777777" w:rsidR="00183D2C" w:rsidRPr="00183D2C" w:rsidRDefault="00183D2C" w:rsidP="00183D2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Groundskeeper, assistant priest, cook rotation partner</w:t>
      </w:r>
    </w:p>
    <w:p w14:paraId="0E10281E" w14:textId="77777777" w:rsidR="00183D2C" w:rsidRPr="00183D2C" w:rsidRDefault="00183D2C" w:rsidP="00183D2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Tenchi’s emotional anchor and unofficial older-brother figure</w:t>
      </w:r>
    </w:p>
    <w:p w14:paraId="1CDFC218" w14:textId="77777777" w:rsidR="00183D2C" w:rsidRPr="00183D2C" w:rsidRDefault="00183D2C" w:rsidP="00183D2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Katsuhito’s competent right hand</w:t>
      </w:r>
    </w:p>
    <w:p w14:paraId="4F25D93A" w14:textId="77777777" w:rsidR="00183D2C" w:rsidRPr="00183D2C" w:rsidRDefault="00183D2C" w:rsidP="00183D2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 volunteer (elder care, repairs, market help)</w:t>
      </w:r>
    </w:p>
    <w:p w14:paraId="7A0B5CF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48.4 — Power Growth Summary</w:t>
      </w:r>
    </w:p>
    <w:p w14:paraId="20FB245D" w14:textId="77777777" w:rsidR="00183D2C" w:rsidRPr="00183D2C" w:rsidRDefault="00183D2C" w:rsidP="00183D2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1991–1993:</w:t>
      </w:r>
      <w:r w:rsidRPr="00183D2C">
        <w:rPr>
          <w:rFonts w:ascii="Times New Roman" w:eastAsia="Times New Roman" w:hAnsi="Times New Roman" w:cs="Times New Roman"/>
          <w:sz w:val="24"/>
          <w:szCs w:val="24"/>
        </w:rPr>
        <w:t xml:space="preserve"> Aura shifts; emotional field increases</w:t>
      </w:r>
    </w:p>
    <w:p w14:paraId="5DAEBE27" w14:textId="77777777" w:rsidR="00183D2C" w:rsidRPr="00183D2C" w:rsidRDefault="00183D2C" w:rsidP="00183D2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1993–1997:</w:t>
      </w:r>
      <w:r w:rsidRPr="00183D2C">
        <w:rPr>
          <w:rFonts w:ascii="Times New Roman" w:eastAsia="Times New Roman" w:hAnsi="Times New Roman" w:cs="Times New Roman"/>
          <w:sz w:val="24"/>
          <w:szCs w:val="24"/>
        </w:rPr>
        <w:t xml:space="preserve"> Environmental attunement; spirit visibility</w:t>
      </w:r>
    </w:p>
    <w:p w14:paraId="13C1CB1E" w14:textId="77777777" w:rsidR="00183D2C" w:rsidRPr="00183D2C" w:rsidRDefault="00183D2C" w:rsidP="00183D2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1997–2000:</w:t>
      </w:r>
      <w:r w:rsidRPr="00183D2C">
        <w:rPr>
          <w:rFonts w:ascii="Times New Roman" w:eastAsia="Times New Roman" w:hAnsi="Times New Roman" w:cs="Times New Roman"/>
          <w:sz w:val="24"/>
          <w:szCs w:val="24"/>
        </w:rPr>
        <w:t xml:space="preserve"> Hair growth acceleration; dual-hue eyes solidify</w:t>
      </w:r>
    </w:p>
    <w:p w14:paraId="0C99F56C" w14:textId="77777777" w:rsidR="00183D2C" w:rsidRPr="00183D2C" w:rsidRDefault="00183D2C" w:rsidP="00183D2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2002:</w:t>
      </w:r>
      <w:r w:rsidRPr="00183D2C">
        <w:rPr>
          <w:rFonts w:ascii="Times New Roman" w:eastAsia="Times New Roman" w:hAnsi="Times New Roman" w:cs="Times New Roman"/>
          <w:sz w:val="24"/>
          <w:szCs w:val="24"/>
        </w:rPr>
        <w:t xml:space="preserve"> Full Cosmos manifestation + Light Hawk Wing harmonization</w:t>
      </w:r>
    </w:p>
    <w:p w14:paraId="0968FA9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48.5 — Emotional Development</w:t>
      </w:r>
    </w:p>
    <w:p w14:paraId="1B614759" w14:textId="77777777" w:rsidR="00183D2C" w:rsidRPr="00183D2C" w:rsidRDefault="00183D2C" w:rsidP="00183D2C">
      <w:pPr>
        <w:numPr>
          <w:ilvl w:val="0"/>
          <w:numId w:val="134"/>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Searches</w:t>
      </w:r>
      <w:proofErr w:type="gramEnd"/>
      <w:r w:rsidRPr="00183D2C">
        <w:rPr>
          <w:rFonts w:ascii="Times New Roman" w:eastAsia="Times New Roman" w:hAnsi="Times New Roman" w:cs="Times New Roman"/>
          <w:sz w:val="24"/>
          <w:szCs w:val="24"/>
        </w:rPr>
        <w:t xml:space="preserve"> for purpose → finds family → becomes protector</w:t>
      </w:r>
    </w:p>
    <w:p w14:paraId="7DFADD6C" w14:textId="77777777" w:rsidR="00183D2C" w:rsidRPr="00183D2C" w:rsidRDefault="00183D2C" w:rsidP="00183D2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Romance not considered until </w:t>
      </w:r>
      <w:r w:rsidRPr="00183D2C">
        <w:rPr>
          <w:rFonts w:ascii="Times New Roman" w:eastAsia="Times New Roman" w:hAnsi="Times New Roman" w:cs="Times New Roman"/>
          <w:i/>
          <w:iCs/>
          <w:sz w:val="24"/>
          <w:szCs w:val="24"/>
        </w:rPr>
        <w:t>many</w:t>
      </w:r>
      <w:r w:rsidRPr="00183D2C">
        <w:rPr>
          <w:rFonts w:ascii="Times New Roman" w:eastAsia="Times New Roman" w:hAnsi="Times New Roman" w:cs="Times New Roman"/>
          <w:sz w:val="24"/>
          <w:szCs w:val="24"/>
        </w:rPr>
        <w:t xml:space="preserve"> years later</w:t>
      </w:r>
    </w:p>
    <w:p w14:paraId="1C0D6C00"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B8F5889">
          <v:rect id="_x0000_i1138" style="width:0;height:1.5pt" o:hralign="center" o:hrstd="t" o:hr="t" fillcolor="#a0a0a0" stroked="f"/>
        </w:pict>
      </w:r>
    </w:p>
    <w:p w14:paraId="49F507E7"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 xml:space="preserve">Section 49 — Character Dossier: </w:t>
      </w:r>
      <w:proofErr w:type="spellStart"/>
      <w:r w:rsidRPr="00183D2C">
        <w:rPr>
          <w:rFonts w:ascii="Times New Roman" w:eastAsia="Times New Roman" w:hAnsi="Times New Roman" w:cs="Times New Roman"/>
          <w:b/>
          <w:bCs/>
          <w:sz w:val="36"/>
          <w:szCs w:val="36"/>
        </w:rPr>
        <w:t>Yosho</w:t>
      </w:r>
      <w:proofErr w:type="spellEnd"/>
      <w:r w:rsidRPr="00183D2C">
        <w:rPr>
          <w:rFonts w:ascii="Times New Roman" w:eastAsia="Times New Roman" w:hAnsi="Times New Roman" w:cs="Times New Roman"/>
          <w:b/>
          <w:bCs/>
          <w:sz w:val="36"/>
          <w:szCs w:val="36"/>
        </w:rPr>
        <w:t xml:space="preserve"> Masaki (Masaki Katsuhito)</w:t>
      </w:r>
    </w:p>
    <w:p w14:paraId="583D02D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49.1 — Identity Overview</w:t>
      </w:r>
    </w:p>
    <w:p w14:paraId="37A27E05" w14:textId="77777777" w:rsidR="00183D2C" w:rsidRPr="00183D2C" w:rsidRDefault="00183D2C" w:rsidP="00183D2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Age:</w:t>
      </w:r>
      <w:r w:rsidRPr="00183D2C">
        <w:rPr>
          <w:rFonts w:ascii="Times New Roman" w:eastAsia="Times New Roman" w:hAnsi="Times New Roman" w:cs="Times New Roman"/>
          <w:sz w:val="24"/>
          <w:szCs w:val="24"/>
        </w:rPr>
        <w:t xml:space="preserve"> ~700</w:t>
      </w:r>
    </w:p>
    <w:p w14:paraId="6FC95B15" w14:textId="77777777" w:rsidR="00183D2C" w:rsidRPr="00183D2C" w:rsidRDefault="00183D2C" w:rsidP="00183D2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Appearance Age:</w:t>
      </w:r>
      <w:r w:rsidRPr="00183D2C">
        <w:rPr>
          <w:rFonts w:ascii="Times New Roman" w:eastAsia="Times New Roman" w:hAnsi="Times New Roman" w:cs="Times New Roman"/>
          <w:sz w:val="24"/>
          <w:szCs w:val="24"/>
        </w:rPr>
        <w:t xml:space="preserve"> 60s</w:t>
      </w:r>
    </w:p>
    <w:p w14:paraId="1AB82998" w14:textId="77777777" w:rsidR="00183D2C" w:rsidRPr="00183D2C" w:rsidRDefault="00183D2C" w:rsidP="00183D2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Role:</w:t>
      </w:r>
      <w:r w:rsidRPr="00183D2C">
        <w:rPr>
          <w:rFonts w:ascii="Times New Roman" w:eastAsia="Times New Roman" w:hAnsi="Times New Roman" w:cs="Times New Roman"/>
          <w:sz w:val="24"/>
          <w:szCs w:val="24"/>
        </w:rPr>
        <w:t xml:space="preserve"> Shrine head, Tenchi’s grandfather, </w:t>
      </w:r>
      <w:proofErr w:type="gramStart"/>
      <w:r w:rsidRPr="00183D2C">
        <w:rPr>
          <w:rFonts w:ascii="Times New Roman" w:eastAsia="Times New Roman" w:hAnsi="Times New Roman" w:cs="Times New Roman"/>
          <w:sz w:val="24"/>
          <w:szCs w:val="24"/>
        </w:rPr>
        <w:t>exile</w:t>
      </w:r>
      <w:proofErr w:type="gramEnd"/>
      <w:r w:rsidRPr="00183D2C">
        <w:rPr>
          <w:rFonts w:ascii="Times New Roman" w:eastAsia="Times New Roman" w:hAnsi="Times New Roman" w:cs="Times New Roman"/>
          <w:sz w:val="24"/>
          <w:szCs w:val="24"/>
        </w:rPr>
        <w:t xml:space="preserve"> prince of Jurai</w:t>
      </w:r>
    </w:p>
    <w:p w14:paraId="26207487" w14:textId="77777777" w:rsidR="00183D2C" w:rsidRPr="00183D2C" w:rsidRDefault="00183D2C" w:rsidP="00183D2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Personality:</w:t>
      </w:r>
      <w:r w:rsidRPr="00183D2C">
        <w:rPr>
          <w:rFonts w:ascii="Times New Roman" w:eastAsia="Times New Roman" w:hAnsi="Times New Roman" w:cs="Times New Roman"/>
          <w:sz w:val="24"/>
          <w:szCs w:val="24"/>
        </w:rPr>
        <w:t xml:space="preserve"> Stoic, dry humor, deep patience</w:t>
      </w:r>
    </w:p>
    <w:p w14:paraId="46231D6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49.2 — Dynamics with Sheldon (Corrected)</w:t>
      </w:r>
    </w:p>
    <w:p w14:paraId="4C2B173C" w14:textId="77777777" w:rsidR="00183D2C" w:rsidRPr="00183D2C" w:rsidRDefault="00183D2C" w:rsidP="00183D2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Mentor → colleague → companion → eventual deep bond</w:t>
      </w:r>
    </w:p>
    <w:p w14:paraId="2C274273" w14:textId="77777777" w:rsidR="00183D2C" w:rsidRPr="00183D2C" w:rsidRDefault="00183D2C" w:rsidP="00183D2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destiny, no cosmic pairing — strictly human choice</w:t>
      </w:r>
    </w:p>
    <w:p w14:paraId="792CED99" w14:textId="77777777" w:rsidR="00183D2C" w:rsidRPr="00183D2C" w:rsidRDefault="00183D2C" w:rsidP="00183D2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Respects Sheldon's work ethic and humility</w:t>
      </w:r>
    </w:p>
    <w:p w14:paraId="4BA3ECC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49.3 — Emotional Notes</w:t>
      </w:r>
    </w:p>
    <w:p w14:paraId="6ABFAB91" w14:textId="77777777" w:rsidR="00183D2C" w:rsidRPr="00183D2C" w:rsidRDefault="00183D2C" w:rsidP="00183D2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reawakens Yosho’s dormant sense of humor</w:t>
      </w:r>
    </w:p>
    <w:p w14:paraId="5625BDA1" w14:textId="77777777" w:rsidR="00183D2C" w:rsidRPr="00183D2C" w:rsidRDefault="00183D2C" w:rsidP="00183D2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Slowly shifts from solitary to collaborative mindset</w:t>
      </w:r>
    </w:p>
    <w:p w14:paraId="00E8AF2C" w14:textId="77777777" w:rsidR="00183D2C" w:rsidRPr="00183D2C" w:rsidRDefault="00183D2C" w:rsidP="00183D2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Observes Sheldon carefully but without intent to judge</w:t>
      </w:r>
    </w:p>
    <w:p w14:paraId="7994CAC0"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5446274">
          <v:rect id="_x0000_i1139" style="width:0;height:1.5pt" o:hralign="center" o:hrstd="t" o:hr="t" fillcolor="#a0a0a0" stroked="f"/>
        </w:pict>
      </w:r>
    </w:p>
    <w:p w14:paraId="5C33288D"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50 — Character Dossier: Tenchi Masaki</w:t>
      </w:r>
    </w:p>
    <w:p w14:paraId="31A797E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50.1 — Age Timeline</w:t>
      </w:r>
    </w:p>
    <w:p w14:paraId="057AEA89" w14:textId="77777777" w:rsidR="00183D2C" w:rsidRPr="00183D2C" w:rsidRDefault="00183D2C" w:rsidP="00183D2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1991:</w:t>
      </w:r>
      <w:r w:rsidRPr="00183D2C">
        <w:rPr>
          <w:rFonts w:ascii="Times New Roman" w:eastAsia="Times New Roman" w:hAnsi="Times New Roman" w:cs="Times New Roman"/>
          <w:sz w:val="24"/>
          <w:szCs w:val="24"/>
        </w:rPr>
        <w:t xml:space="preserve"> Age 5</w:t>
      </w:r>
    </w:p>
    <w:p w14:paraId="5784420A" w14:textId="77777777" w:rsidR="00183D2C" w:rsidRPr="00183D2C" w:rsidRDefault="00183D2C" w:rsidP="00183D2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2002:</w:t>
      </w:r>
      <w:r w:rsidRPr="00183D2C">
        <w:rPr>
          <w:rFonts w:ascii="Times New Roman" w:eastAsia="Times New Roman" w:hAnsi="Times New Roman" w:cs="Times New Roman"/>
          <w:sz w:val="24"/>
          <w:szCs w:val="24"/>
        </w:rPr>
        <w:t xml:space="preserve"> Age 16</w:t>
      </w:r>
    </w:p>
    <w:p w14:paraId="07E6634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50.2 — Personality Growth</w:t>
      </w:r>
    </w:p>
    <w:p w14:paraId="2C7B9F58" w14:textId="77777777" w:rsidR="00183D2C" w:rsidRPr="00183D2C" w:rsidRDefault="00183D2C" w:rsidP="00183D2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Kind, respectful, thoughtful</w:t>
      </w:r>
    </w:p>
    <w:p w14:paraId="1D9CB2CF" w14:textId="77777777" w:rsidR="00183D2C" w:rsidRPr="00183D2C" w:rsidRDefault="00183D2C" w:rsidP="00183D2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Emotionally literate due to Sheldon’s influence</w:t>
      </w:r>
    </w:p>
    <w:p w14:paraId="1F847FC0" w14:textId="77777777" w:rsidR="00183D2C" w:rsidRPr="00183D2C" w:rsidRDefault="00183D2C" w:rsidP="00183D2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Rejects harem dynamics naturally</w:t>
      </w:r>
    </w:p>
    <w:p w14:paraId="3925A65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50.3 — Relationship with Sheldon</w:t>
      </w:r>
    </w:p>
    <w:p w14:paraId="746B3D48" w14:textId="77777777" w:rsidR="00183D2C" w:rsidRPr="00183D2C" w:rsidRDefault="00183D2C" w:rsidP="00183D2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Immediate trust</w:t>
      </w:r>
    </w:p>
    <w:p w14:paraId="511ADFA7" w14:textId="77777777" w:rsidR="00183D2C" w:rsidRPr="00183D2C" w:rsidRDefault="00183D2C" w:rsidP="00183D2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Sees Sheldon as safe, responsible, and fun</w:t>
      </w:r>
    </w:p>
    <w:p w14:paraId="0F02E41C" w14:textId="77777777" w:rsidR="00183D2C" w:rsidRPr="00183D2C" w:rsidRDefault="00183D2C" w:rsidP="00183D2C">
      <w:pPr>
        <w:numPr>
          <w:ilvl w:val="0"/>
          <w:numId w:val="140"/>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Learns</w:t>
      </w:r>
      <w:proofErr w:type="gramEnd"/>
      <w:r w:rsidRPr="00183D2C">
        <w:rPr>
          <w:rFonts w:ascii="Times New Roman" w:eastAsia="Times New Roman" w:hAnsi="Times New Roman" w:cs="Times New Roman"/>
          <w:sz w:val="24"/>
          <w:szCs w:val="24"/>
        </w:rPr>
        <w:t xml:space="preserve"> chores, empathy, and discipline through shared work</w:t>
      </w:r>
    </w:p>
    <w:p w14:paraId="7CF5C2DC"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B81B815">
          <v:rect id="_x0000_i1140" style="width:0;height:1.5pt" o:hralign="center" o:hrstd="t" o:hr="t" fillcolor="#a0a0a0" stroked="f"/>
        </w:pict>
      </w:r>
    </w:p>
    <w:p w14:paraId="7B417711"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 xml:space="preserve">Section 51 — Dossier: </w:t>
      </w:r>
      <w:proofErr w:type="spellStart"/>
      <w:r w:rsidRPr="00183D2C">
        <w:rPr>
          <w:rFonts w:ascii="Times New Roman" w:eastAsia="Times New Roman" w:hAnsi="Times New Roman" w:cs="Times New Roman"/>
          <w:b/>
          <w:bCs/>
          <w:sz w:val="36"/>
          <w:szCs w:val="36"/>
        </w:rPr>
        <w:t>Achika</w:t>
      </w:r>
      <w:proofErr w:type="spellEnd"/>
      <w:r w:rsidRPr="00183D2C">
        <w:rPr>
          <w:rFonts w:ascii="Times New Roman" w:eastAsia="Times New Roman" w:hAnsi="Times New Roman" w:cs="Times New Roman"/>
          <w:b/>
          <w:bCs/>
          <w:sz w:val="36"/>
          <w:szCs w:val="36"/>
        </w:rPr>
        <w:t xml:space="preserve"> &amp; Nobuyuki</w:t>
      </w:r>
    </w:p>
    <w:p w14:paraId="1981BED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83D2C">
        <w:rPr>
          <w:rFonts w:ascii="Times New Roman" w:eastAsia="Times New Roman" w:hAnsi="Times New Roman" w:cs="Times New Roman"/>
          <w:b/>
          <w:bCs/>
          <w:sz w:val="27"/>
          <w:szCs w:val="27"/>
        </w:rPr>
        <w:t>Achika</w:t>
      </w:r>
      <w:proofErr w:type="spellEnd"/>
    </w:p>
    <w:p w14:paraId="2182F4BB" w14:textId="77777777" w:rsidR="00183D2C" w:rsidRPr="00183D2C" w:rsidRDefault="00183D2C" w:rsidP="00183D2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Warm, brilliant, quietly powerful</w:t>
      </w:r>
    </w:p>
    <w:p w14:paraId="37F36D5F" w14:textId="77777777" w:rsidR="00183D2C" w:rsidRPr="00183D2C" w:rsidRDefault="00183D2C" w:rsidP="00183D2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Loves Sheldon instantly for his influence on her son</w:t>
      </w:r>
    </w:p>
    <w:p w14:paraId="10B79B46" w14:textId="77777777" w:rsidR="00183D2C" w:rsidRPr="00183D2C" w:rsidRDefault="00183D2C" w:rsidP="00183D2C">
      <w:pPr>
        <w:numPr>
          <w:ilvl w:val="0"/>
          <w:numId w:val="141"/>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Connects</w:t>
      </w:r>
      <w:proofErr w:type="gramEnd"/>
      <w:r w:rsidRPr="00183D2C">
        <w:rPr>
          <w:rFonts w:ascii="Times New Roman" w:eastAsia="Times New Roman" w:hAnsi="Times New Roman" w:cs="Times New Roman"/>
          <w:sz w:val="24"/>
          <w:szCs w:val="24"/>
        </w:rPr>
        <w:t xml:space="preserve"> with him through shared domestic routines</w:t>
      </w:r>
    </w:p>
    <w:p w14:paraId="6ECC840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Nobuyuki</w:t>
      </w:r>
    </w:p>
    <w:p w14:paraId="36F1D1D7" w14:textId="77777777" w:rsidR="00183D2C" w:rsidRPr="00183D2C" w:rsidRDefault="00183D2C" w:rsidP="00183D2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Endearingly awkward</w:t>
      </w:r>
    </w:p>
    <w:p w14:paraId="760C0217" w14:textId="77777777" w:rsidR="00183D2C" w:rsidRPr="00183D2C" w:rsidRDefault="00183D2C" w:rsidP="00183D2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Grateful for Sheldon’s help maintaining the shrine</w:t>
      </w:r>
    </w:p>
    <w:p w14:paraId="45B91627" w14:textId="77777777" w:rsidR="00183D2C" w:rsidRPr="00183D2C" w:rsidRDefault="00183D2C" w:rsidP="00183D2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Brings him small gifts from work (snacks, tools)</w:t>
      </w:r>
    </w:p>
    <w:p w14:paraId="6893C24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A7FE375">
          <v:rect id="_x0000_i1141" style="width:0;height:1.5pt" o:hralign="center" o:hrstd="t" o:hr="t" fillcolor="#a0a0a0" stroked="f"/>
        </w:pict>
      </w:r>
    </w:p>
    <w:p w14:paraId="07916ED9"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52 — Village NPC Dossiers (Extended)</w:t>
      </w:r>
    </w:p>
    <w:p w14:paraId="715625C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52.1 — Elder Suzuki Aya</w:t>
      </w:r>
    </w:p>
    <w:p w14:paraId="10F3AD1E" w14:textId="77777777" w:rsidR="00183D2C" w:rsidRPr="00183D2C" w:rsidRDefault="00183D2C" w:rsidP="00183D2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First person to guide Sheldon in town</w:t>
      </w:r>
    </w:p>
    <w:p w14:paraId="6F45145D" w14:textId="77777777" w:rsidR="00183D2C" w:rsidRPr="00183D2C" w:rsidRDefault="00183D2C" w:rsidP="00183D2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gossip source, but kind-hearted</w:t>
      </w:r>
    </w:p>
    <w:p w14:paraId="482B240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 xml:space="preserve">52.2 — Harada </w:t>
      </w:r>
      <w:proofErr w:type="spellStart"/>
      <w:r w:rsidRPr="00183D2C">
        <w:rPr>
          <w:rFonts w:ascii="Times New Roman" w:eastAsia="Times New Roman" w:hAnsi="Times New Roman" w:cs="Times New Roman"/>
          <w:b/>
          <w:bCs/>
          <w:sz w:val="27"/>
          <w:szCs w:val="27"/>
        </w:rPr>
        <w:t>Yoruno</w:t>
      </w:r>
      <w:proofErr w:type="spellEnd"/>
    </w:p>
    <w:p w14:paraId="3A11FE47" w14:textId="77777777" w:rsidR="00183D2C" w:rsidRPr="00183D2C" w:rsidRDefault="00183D2C" w:rsidP="00183D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General store owner</w:t>
      </w:r>
    </w:p>
    <w:p w14:paraId="5F54CC8C" w14:textId="77777777" w:rsidR="00183D2C" w:rsidRPr="00183D2C" w:rsidRDefault="00183D2C" w:rsidP="00183D2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Stoic but fatherly toward Sheldon</w:t>
      </w:r>
    </w:p>
    <w:p w14:paraId="5338002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 xml:space="preserve">52.3 — Nao </w:t>
      </w:r>
      <w:proofErr w:type="spellStart"/>
      <w:r w:rsidRPr="00183D2C">
        <w:rPr>
          <w:rFonts w:ascii="Times New Roman" w:eastAsia="Times New Roman" w:hAnsi="Times New Roman" w:cs="Times New Roman"/>
          <w:b/>
          <w:bCs/>
          <w:sz w:val="27"/>
          <w:szCs w:val="27"/>
        </w:rPr>
        <w:t>Yoruno</w:t>
      </w:r>
      <w:proofErr w:type="spellEnd"/>
    </w:p>
    <w:p w14:paraId="2669FA0F" w14:textId="77777777" w:rsidR="00183D2C" w:rsidRPr="00183D2C" w:rsidRDefault="00183D2C" w:rsidP="00183D2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Excitable </w:t>
      </w:r>
      <w:proofErr w:type="gramStart"/>
      <w:r w:rsidRPr="00183D2C">
        <w:rPr>
          <w:rFonts w:ascii="Times New Roman" w:eastAsia="Times New Roman" w:hAnsi="Times New Roman" w:cs="Times New Roman"/>
          <w:sz w:val="24"/>
          <w:szCs w:val="24"/>
        </w:rPr>
        <w:t>teen</w:t>
      </w:r>
      <w:proofErr w:type="gramEnd"/>
    </w:p>
    <w:p w14:paraId="4AAAE5E5" w14:textId="77777777" w:rsidR="00183D2C" w:rsidRPr="00183D2C" w:rsidRDefault="00183D2C" w:rsidP="00183D2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Science apprentice to Sheldon later</w:t>
      </w:r>
    </w:p>
    <w:p w14:paraId="194250D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52.4 — Miyahara Kenji</w:t>
      </w:r>
    </w:p>
    <w:p w14:paraId="202523DA" w14:textId="77777777" w:rsidR="00183D2C" w:rsidRPr="00183D2C" w:rsidRDefault="00183D2C" w:rsidP="00183D2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Retired carpenter</w:t>
      </w:r>
    </w:p>
    <w:p w14:paraId="4BDD1572" w14:textId="77777777" w:rsidR="00183D2C" w:rsidRPr="00183D2C" w:rsidRDefault="00183D2C" w:rsidP="00183D2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Becomes Sheldon’s “grandpa-friend”</w:t>
      </w:r>
    </w:p>
    <w:p w14:paraId="7B8C998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52.5 — Children’s Circle</w:t>
      </w:r>
    </w:p>
    <w:p w14:paraId="5BEB4F3F" w14:textId="77777777" w:rsidR="00183D2C" w:rsidRPr="00183D2C" w:rsidRDefault="00183D2C" w:rsidP="00183D2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Sora, Daisuke, Emiko’s grandkids</w:t>
      </w:r>
    </w:p>
    <w:p w14:paraId="6D4C1780" w14:textId="77777777" w:rsidR="00183D2C" w:rsidRPr="00183D2C" w:rsidRDefault="00183D2C" w:rsidP="00183D2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Tenchi’s extended playgroup</w:t>
      </w:r>
    </w:p>
    <w:p w14:paraId="1B2E6DC2"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745D393">
          <v:rect id="_x0000_i1142" style="width:0;height:1.5pt" o:hralign="center" o:hrstd="t" o:hr="t" fillcolor="#a0a0a0" stroked="f"/>
        </w:pict>
      </w:r>
    </w:p>
    <w:p w14:paraId="5F356073"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53 — Shrine Spiritual Ecology (Extended)</w:t>
      </w:r>
    </w:p>
    <w:p w14:paraId="1DC205B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53.1 — Spirit Types</w:t>
      </w:r>
    </w:p>
    <w:p w14:paraId="37628444" w14:textId="77777777" w:rsidR="00183D2C" w:rsidRPr="00183D2C" w:rsidRDefault="00183D2C" w:rsidP="00183D2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Low Spirits:</w:t>
      </w:r>
      <w:r w:rsidRPr="00183D2C">
        <w:rPr>
          <w:rFonts w:ascii="Times New Roman" w:eastAsia="Times New Roman" w:hAnsi="Times New Roman" w:cs="Times New Roman"/>
          <w:sz w:val="24"/>
          <w:szCs w:val="24"/>
        </w:rPr>
        <w:t xml:space="preserve"> breeze-like, curious</w:t>
      </w:r>
    </w:p>
    <w:p w14:paraId="5978FA6B" w14:textId="77777777" w:rsidR="00183D2C" w:rsidRPr="00183D2C" w:rsidRDefault="00183D2C" w:rsidP="00183D2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Mid Spirits:</w:t>
      </w:r>
      <w:r w:rsidRPr="00183D2C">
        <w:rPr>
          <w:rFonts w:ascii="Times New Roman" w:eastAsia="Times New Roman" w:hAnsi="Times New Roman" w:cs="Times New Roman"/>
          <w:sz w:val="24"/>
          <w:szCs w:val="24"/>
        </w:rPr>
        <w:t xml:space="preserve"> flickers, harmless, attracted to Sheldon’s calm</w:t>
      </w:r>
    </w:p>
    <w:p w14:paraId="112BD349" w14:textId="77777777" w:rsidR="00183D2C" w:rsidRPr="00183D2C" w:rsidRDefault="00183D2C" w:rsidP="00183D2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Greater Spirits:</w:t>
      </w:r>
      <w:r w:rsidRPr="00183D2C">
        <w:rPr>
          <w:rFonts w:ascii="Times New Roman" w:eastAsia="Times New Roman" w:hAnsi="Times New Roman" w:cs="Times New Roman"/>
          <w:sz w:val="24"/>
          <w:szCs w:val="24"/>
        </w:rPr>
        <w:t xml:space="preserve"> ancient, local guardians</w:t>
      </w:r>
    </w:p>
    <w:p w14:paraId="5955470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53.2 — Spirit Reactions to Sheldon</w:t>
      </w:r>
    </w:p>
    <w:p w14:paraId="3792912A" w14:textId="77777777" w:rsidR="00183D2C" w:rsidRPr="00183D2C" w:rsidRDefault="00183D2C" w:rsidP="00183D2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See </w:t>
      </w:r>
      <w:proofErr w:type="gramStart"/>
      <w:r w:rsidRPr="00183D2C">
        <w:rPr>
          <w:rFonts w:ascii="Times New Roman" w:eastAsia="Times New Roman" w:hAnsi="Times New Roman" w:cs="Times New Roman"/>
          <w:sz w:val="24"/>
          <w:szCs w:val="24"/>
        </w:rPr>
        <w:t>him as</w:t>
      </w:r>
      <w:proofErr w:type="gramEnd"/>
      <w:r w:rsidRPr="00183D2C">
        <w:rPr>
          <w:rFonts w:ascii="Times New Roman" w:eastAsia="Times New Roman" w:hAnsi="Times New Roman" w:cs="Times New Roman"/>
          <w:sz w:val="24"/>
          <w:szCs w:val="24"/>
        </w:rPr>
        <w:t xml:space="preserve"> emotionally soothing</w:t>
      </w:r>
    </w:p>
    <w:p w14:paraId="0CD7C5E3" w14:textId="77777777" w:rsidR="00183D2C" w:rsidRPr="00183D2C" w:rsidRDefault="00183D2C" w:rsidP="00183D2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worship, no fear</w:t>
      </w:r>
    </w:p>
    <w:p w14:paraId="4CCF4FD5" w14:textId="77777777" w:rsidR="00183D2C" w:rsidRPr="00183D2C" w:rsidRDefault="00183D2C" w:rsidP="00183D2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Gather near him during meditation</w:t>
      </w:r>
    </w:p>
    <w:p w14:paraId="48368B53"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CD28099">
          <v:rect id="_x0000_i1143" style="width:0;height:1.5pt" o:hralign="center" o:hrstd="t" o:hr="t" fillcolor="#a0a0a0" stroked="f"/>
        </w:pict>
      </w:r>
    </w:p>
    <w:p w14:paraId="6F8BCD09"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54 — Daily Life Protocol Charts</w:t>
      </w:r>
    </w:p>
    <w:p w14:paraId="6145C2F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54.1 — Morning Routine</w:t>
      </w:r>
    </w:p>
    <w:p w14:paraId="4C553866" w14:textId="77777777" w:rsidR="00183D2C" w:rsidRPr="00183D2C" w:rsidRDefault="00183D2C" w:rsidP="00183D2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Sheldon rises early → prepares tea</w:t>
      </w:r>
    </w:p>
    <w:p w14:paraId="7C618382" w14:textId="77777777" w:rsidR="00183D2C" w:rsidRPr="00183D2C" w:rsidRDefault="00183D2C" w:rsidP="00183D2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helps sweep pathway</w:t>
      </w:r>
    </w:p>
    <w:p w14:paraId="43FF05FE" w14:textId="77777777" w:rsidR="00183D2C" w:rsidRPr="00183D2C" w:rsidRDefault="00183D2C" w:rsidP="00183D2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Katsuhito begins meditation</w:t>
      </w:r>
    </w:p>
    <w:p w14:paraId="2995AD2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54.2 — Work Blocks</w:t>
      </w:r>
    </w:p>
    <w:p w14:paraId="6E217142" w14:textId="77777777" w:rsidR="00183D2C" w:rsidRPr="00183D2C" w:rsidRDefault="00183D2C" w:rsidP="00183D2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Cleaning → repairs → errands</w:t>
      </w:r>
    </w:p>
    <w:p w14:paraId="1402EFFC" w14:textId="77777777" w:rsidR="00183D2C" w:rsidRPr="00183D2C" w:rsidRDefault="00183D2C" w:rsidP="00183D2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Occasional lab sessions</w:t>
      </w:r>
    </w:p>
    <w:p w14:paraId="4FBD4587" w14:textId="77777777" w:rsidR="00183D2C" w:rsidRPr="00183D2C" w:rsidRDefault="00183D2C" w:rsidP="00183D2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Cooking rotation</w:t>
      </w:r>
    </w:p>
    <w:p w14:paraId="2B21219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54.3 — Evenings</w:t>
      </w:r>
    </w:p>
    <w:p w14:paraId="31134825" w14:textId="77777777" w:rsidR="00183D2C" w:rsidRPr="00183D2C" w:rsidRDefault="00183D2C" w:rsidP="00183D2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Shared meals</w:t>
      </w:r>
    </w:p>
    <w:p w14:paraId="4BC3918D" w14:textId="77777777" w:rsidR="00183D2C" w:rsidRPr="00183D2C" w:rsidRDefault="00183D2C" w:rsidP="00183D2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Bathhouse routine</w:t>
      </w:r>
    </w:p>
    <w:p w14:paraId="28B3AD75" w14:textId="77777777" w:rsidR="00183D2C" w:rsidRPr="00183D2C" w:rsidRDefault="00183D2C" w:rsidP="00183D2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Quiet study or stargazing</w:t>
      </w:r>
    </w:p>
    <w:p w14:paraId="1012362D"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29C5162">
          <v:rect id="_x0000_i1144" style="width:0;height:1.5pt" o:hralign="center" o:hrstd="t" o:hr="t" fillcolor="#a0a0a0" stroked="f"/>
        </w:pict>
      </w:r>
    </w:p>
    <w:p w14:paraId="25B51991"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55 — Seasonal Event Scripts</w:t>
      </w:r>
    </w:p>
    <w:p w14:paraId="2FA2928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55.1 — Lantern Festival Script</w:t>
      </w:r>
    </w:p>
    <w:p w14:paraId="0ADB8655" w14:textId="77777777" w:rsidR="00183D2C" w:rsidRPr="00183D2C" w:rsidRDefault="00183D2C" w:rsidP="00183D2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Children paint paper lanterns</w:t>
      </w:r>
    </w:p>
    <w:p w14:paraId="22BD1D15" w14:textId="77777777" w:rsidR="00183D2C" w:rsidRPr="00183D2C" w:rsidRDefault="00183D2C" w:rsidP="00183D2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assists with lights</w:t>
      </w:r>
    </w:p>
    <w:p w14:paraId="4C117CEE" w14:textId="77777777" w:rsidR="00183D2C" w:rsidRPr="00183D2C" w:rsidRDefault="00183D2C" w:rsidP="00183D2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Spirits watch from cedar </w:t>
      </w:r>
      <w:proofErr w:type="spellStart"/>
      <w:r w:rsidRPr="00183D2C">
        <w:rPr>
          <w:rFonts w:ascii="Times New Roman" w:eastAsia="Times New Roman" w:hAnsi="Times New Roman" w:cs="Times New Roman"/>
          <w:sz w:val="24"/>
          <w:szCs w:val="24"/>
        </w:rPr>
        <w:t>treeline</w:t>
      </w:r>
      <w:proofErr w:type="spellEnd"/>
    </w:p>
    <w:p w14:paraId="55F2892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55.2 — Firefly Night</w:t>
      </w:r>
    </w:p>
    <w:p w14:paraId="548597EE" w14:textId="77777777" w:rsidR="00183D2C" w:rsidRPr="00183D2C" w:rsidRDefault="00183D2C" w:rsidP="00183D2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tradition of catching fireflies in jars</w:t>
      </w:r>
    </w:p>
    <w:p w14:paraId="242266B8" w14:textId="77777777" w:rsidR="00183D2C" w:rsidRPr="00183D2C" w:rsidRDefault="00183D2C" w:rsidP="00183D2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oversees and teaches gentle handling</w:t>
      </w:r>
    </w:p>
    <w:p w14:paraId="56CB71D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55.3 — New Year Shrine Bell Ceremony</w:t>
      </w:r>
    </w:p>
    <w:p w14:paraId="55DB2C81" w14:textId="77777777" w:rsidR="00183D2C" w:rsidRPr="00183D2C" w:rsidRDefault="00183D2C" w:rsidP="00183D2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helps with purification steps</w:t>
      </w:r>
    </w:p>
    <w:p w14:paraId="5447442D" w14:textId="77777777" w:rsidR="00183D2C" w:rsidRPr="00183D2C" w:rsidRDefault="00183D2C" w:rsidP="00183D2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Quiet, intimate community bonding</w:t>
      </w:r>
    </w:p>
    <w:p w14:paraId="4D0F6117"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1EB1AB4">
          <v:rect id="_x0000_i1145" style="width:0;height:1.5pt" o:hralign="center" o:hrstd="t" o:hr="t" fillcolor="#a0a0a0" stroked="f"/>
        </w:pict>
      </w:r>
    </w:p>
    <w:p w14:paraId="620C9B07"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56 — Cosmic Phenomena Index</w:t>
      </w:r>
    </w:p>
    <w:p w14:paraId="18A4360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56.1 — Cedar-Luminescence Event</w:t>
      </w:r>
    </w:p>
    <w:p w14:paraId="6EBAA11B" w14:textId="77777777" w:rsidR="00183D2C" w:rsidRPr="00183D2C" w:rsidRDefault="00183D2C" w:rsidP="00183D2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Trees glow faintly when Sheldon meditates</w:t>
      </w:r>
    </w:p>
    <w:p w14:paraId="08C389D7" w14:textId="77777777" w:rsidR="00183D2C" w:rsidRPr="00183D2C" w:rsidRDefault="00183D2C" w:rsidP="00183D2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Atmospheric phenomenon, not magic</w:t>
      </w:r>
    </w:p>
    <w:p w14:paraId="508BA87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56.2 — Aura Compression Flicker</w:t>
      </w:r>
    </w:p>
    <w:p w14:paraId="18CBA3C5" w14:textId="77777777" w:rsidR="00183D2C" w:rsidRPr="00183D2C" w:rsidRDefault="00183D2C" w:rsidP="00183D2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Small pulses when Sheldon is stressed</w:t>
      </w:r>
    </w:p>
    <w:p w14:paraId="575686A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56.3 — Micro-Rift Stabilization</w:t>
      </w:r>
    </w:p>
    <w:p w14:paraId="2D79409D" w14:textId="77777777" w:rsidR="00183D2C" w:rsidRPr="00183D2C" w:rsidRDefault="00183D2C" w:rsidP="00183D2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accidentally calms local distortions</w:t>
      </w:r>
    </w:p>
    <w:p w14:paraId="1FB08F7E" w14:textId="77777777" w:rsidR="00183D2C" w:rsidRPr="00183D2C" w:rsidRDefault="00183D2C" w:rsidP="00183D2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Unnoticed by villagers</w:t>
      </w:r>
    </w:p>
    <w:p w14:paraId="537DA10D"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36C6034">
          <v:rect id="_x0000_i1146" style="width:0;height:1.5pt" o:hralign="center" o:hrstd="t" o:hr="t" fillcolor="#a0a0a0" stroked="f"/>
        </w:pict>
      </w:r>
    </w:p>
    <w:p w14:paraId="1598461E"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57 — Sheldon’s Skill Progressive Unlock List</w:t>
      </w:r>
    </w:p>
    <w:p w14:paraId="0DC6B0F0"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(Non-gamer language; purely experiential)</w:t>
      </w:r>
    </w:p>
    <w:p w14:paraId="1A7E97F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Stage 1 — Emotional Field Mastery</w:t>
      </w:r>
    </w:p>
    <w:p w14:paraId="0598C217" w14:textId="77777777" w:rsidR="00183D2C" w:rsidRPr="00183D2C" w:rsidRDefault="00183D2C" w:rsidP="00183D2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Aura stability</w:t>
      </w:r>
    </w:p>
    <w:p w14:paraId="505A9A49" w14:textId="77777777" w:rsidR="00183D2C" w:rsidRPr="00183D2C" w:rsidRDefault="00183D2C" w:rsidP="00183D2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Calm presence</w:t>
      </w:r>
    </w:p>
    <w:p w14:paraId="3EDDC99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Stage 2 — Spatial Awareness Bloom</w:t>
      </w:r>
    </w:p>
    <w:p w14:paraId="5D8CB034" w14:textId="77777777" w:rsidR="00183D2C" w:rsidRPr="00183D2C" w:rsidRDefault="00183D2C" w:rsidP="00183D2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Early lab-space manipulation</w:t>
      </w:r>
    </w:p>
    <w:p w14:paraId="795093C1" w14:textId="77777777" w:rsidR="00183D2C" w:rsidRPr="00183D2C" w:rsidRDefault="00183D2C" w:rsidP="00183D2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Improved reflexes and clarity</w:t>
      </w:r>
    </w:p>
    <w:p w14:paraId="23413D4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Stage 3 — Energy Harmonization</w:t>
      </w:r>
    </w:p>
    <w:p w14:paraId="18D90232" w14:textId="77777777" w:rsidR="00183D2C" w:rsidRPr="00183D2C" w:rsidRDefault="00183D2C" w:rsidP="00183D2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Spirit interaction</w:t>
      </w:r>
    </w:p>
    <w:p w14:paraId="5836087C" w14:textId="77777777" w:rsidR="00183D2C" w:rsidRPr="00183D2C" w:rsidRDefault="00183D2C" w:rsidP="00183D2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Environmental calming effects</w:t>
      </w:r>
    </w:p>
    <w:p w14:paraId="2BF0727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Stage 4 — Light Manifestation</w:t>
      </w:r>
    </w:p>
    <w:p w14:paraId="4263E48C" w14:textId="77777777" w:rsidR="00183D2C" w:rsidRPr="00183D2C" w:rsidRDefault="00183D2C" w:rsidP="00183D2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First Light Hawk Wing</w:t>
      </w:r>
    </w:p>
    <w:p w14:paraId="0D4393DF" w14:textId="77777777" w:rsidR="00183D2C" w:rsidRPr="00183D2C" w:rsidRDefault="00183D2C" w:rsidP="00183D2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Controlled flicker bursts</w:t>
      </w:r>
    </w:p>
    <w:p w14:paraId="748C90A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Stage 5 — Cosmos Awakening</w:t>
      </w:r>
    </w:p>
    <w:p w14:paraId="4F962AD0" w14:textId="77777777" w:rsidR="00183D2C" w:rsidRPr="00183D2C" w:rsidRDefault="00183D2C" w:rsidP="00183D2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Full hair + eyes shift</w:t>
      </w:r>
    </w:p>
    <w:p w14:paraId="4EF546CD" w14:textId="77777777" w:rsidR="00183D2C" w:rsidRPr="00183D2C" w:rsidRDefault="00183D2C" w:rsidP="00183D2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Ageless body</w:t>
      </w:r>
    </w:p>
    <w:p w14:paraId="32AA0D20" w14:textId="77777777" w:rsidR="00183D2C" w:rsidRPr="00183D2C" w:rsidRDefault="00183D2C" w:rsidP="00183D2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Harmony with Jurai fields</w:t>
      </w:r>
    </w:p>
    <w:p w14:paraId="40C6589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FB38B9F">
          <v:rect id="_x0000_i1147" style="width:0;height:1.5pt" o:hralign="center" o:hrstd="t" o:hr="t" fillcolor="#a0a0a0" stroked="f"/>
        </w:pict>
      </w:r>
    </w:p>
    <w:p w14:paraId="144296FE"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58 — Lab AI Assistant: Personality Sheet</w:t>
      </w:r>
    </w:p>
    <w:p w14:paraId="59A74FD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58.1 — Name: TBD (Sheldon will pick something adorable or ironic)</w:t>
      </w:r>
    </w:p>
    <w:p w14:paraId="02AE9C1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58.2 — Personality Traits</w:t>
      </w:r>
    </w:p>
    <w:p w14:paraId="7FA7B011" w14:textId="77777777" w:rsidR="00183D2C" w:rsidRPr="00183D2C" w:rsidRDefault="00183D2C" w:rsidP="00183D2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Calm</w:t>
      </w:r>
    </w:p>
    <w:p w14:paraId="5F1A6A79" w14:textId="77777777" w:rsidR="00183D2C" w:rsidRPr="00183D2C" w:rsidRDefault="00183D2C" w:rsidP="00183D2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Mildly sarcastic</w:t>
      </w:r>
    </w:p>
    <w:p w14:paraId="13737CE6" w14:textId="77777777" w:rsidR="00183D2C" w:rsidRPr="00183D2C" w:rsidRDefault="00183D2C" w:rsidP="00183D2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Overly literal</w:t>
      </w:r>
    </w:p>
    <w:p w14:paraId="508B4E55" w14:textId="77777777" w:rsidR="00183D2C" w:rsidRPr="00183D2C" w:rsidRDefault="00183D2C" w:rsidP="00183D2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Safety protocol enthusiast</w:t>
      </w:r>
    </w:p>
    <w:p w14:paraId="0B48F75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58.3 — Core Functions</w:t>
      </w:r>
    </w:p>
    <w:p w14:paraId="09464E28" w14:textId="77777777" w:rsidR="00183D2C" w:rsidRPr="00183D2C" w:rsidRDefault="00183D2C" w:rsidP="00183D2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Monitor lab stability</w:t>
      </w:r>
    </w:p>
    <w:p w14:paraId="6930FDD1" w14:textId="77777777" w:rsidR="00183D2C" w:rsidRPr="00183D2C" w:rsidRDefault="00183D2C" w:rsidP="00183D2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Warn Sheldon of dimensional fluctuations</w:t>
      </w:r>
    </w:p>
    <w:p w14:paraId="178617FD" w14:textId="77777777" w:rsidR="00183D2C" w:rsidRPr="00183D2C" w:rsidRDefault="00183D2C" w:rsidP="00183D2C">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Remind</w:t>
      </w:r>
      <w:proofErr w:type="gramEnd"/>
      <w:r w:rsidRPr="00183D2C">
        <w:rPr>
          <w:rFonts w:ascii="Times New Roman" w:eastAsia="Times New Roman" w:hAnsi="Times New Roman" w:cs="Times New Roman"/>
          <w:sz w:val="24"/>
          <w:szCs w:val="24"/>
        </w:rPr>
        <w:t xml:space="preserve"> him to eat</w:t>
      </w:r>
    </w:p>
    <w:p w14:paraId="0E530F51" w14:textId="77777777" w:rsidR="00183D2C" w:rsidRPr="00183D2C" w:rsidRDefault="00183D2C" w:rsidP="00183D2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Keep Tenchi out of unsafe zones</w:t>
      </w:r>
    </w:p>
    <w:p w14:paraId="237F5811"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6003FB5">
          <v:rect id="_x0000_i1148" style="width:0;height:1.5pt" o:hralign="center" o:hrstd="t" o:hr="t" fillcolor="#a0a0a0" stroked="f"/>
        </w:pict>
      </w:r>
    </w:p>
    <w:p w14:paraId="67623C25"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End of Codex Part 6 — Ready for Codex Part 7</w:t>
      </w:r>
    </w:p>
    <w:p w14:paraId="3EAA4B95"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Codex Part VII — Interpersonal Systems, Environmental Maps, and Philosophical Layers</w:t>
      </w:r>
    </w:p>
    <w:p w14:paraId="26225B70"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298E0A4">
          <v:rect id="_x0000_i1149" style="width:0;height:1.5pt" o:hralign="center" o:hrstd="t" o:hr="t" fillcolor="#a0a0a0" stroked="f"/>
        </w:pict>
      </w:r>
    </w:p>
    <w:p w14:paraId="0F1A9608"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59 — Interpersonal Dynamics Charts (Non-Romantic Foundations)</w:t>
      </w:r>
    </w:p>
    <w:p w14:paraId="09FA692E"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These charts illustrate how relationships develop organically, through </w:t>
      </w:r>
      <w:r w:rsidRPr="00183D2C">
        <w:rPr>
          <w:rFonts w:ascii="Times New Roman" w:eastAsia="Times New Roman" w:hAnsi="Times New Roman" w:cs="Times New Roman"/>
          <w:b/>
          <w:bCs/>
          <w:sz w:val="24"/>
          <w:szCs w:val="24"/>
        </w:rPr>
        <w:t>choice</w:t>
      </w:r>
      <w:r w:rsidRPr="00183D2C">
        <w:rPr>
          <w:rFonts w:ascii="Times New Roman" w:eastAsia="Times New Roman" w:hAnsi="Times New Roman" w:cs="Times New Roman"/>
          <w:sz w:val="24"/>
          <w:szCs w:val="24"/>
        </w:rPr>
        <w:t>, routine, lived experience, and shared labor — with no cosmic nudging.</w:t>
      </w:r>
    </w:p>
    <w:p w14:paraId="66A1CCF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59.1 — Sheldon ↔ Yosho</w:t>
      </w:r>
    </w:p>
    <w:p w14:paraId="684230D2"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Traits Shared:</w:t>
      </w:r>
    </w:p>
    <w:p w14:paraId="4E57CE7E" w14:textId="77777777" w:rsidR="00183D2C" w:rsidRPr="00183D2C" w:rsidRDefault="00183D2C" w:rsidP="00183D2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Quiet humor</w:t>
      </w:r>
    </w:p>
    <w:p w14:paraId="19998853" w14:textId="77777777" w:rsidR="00183D2C" w:rsidRPr="00183D2C" w:rsidRDefault="00183D2C" w:rsidP="00183D2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Practical intelligence</w:t>
      </w:r>
    </w:p>
    <w:p w14:paraId="320F95BF" w14:textId="77777777" w:rsidR="00183D2C" w:rsidRPr="00183D2C" w:rsidRDefault="00183D2C" w:rsidP="00183D2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Patience</w:t>
      </w:r>
    </w:p>
    <w:p w14:paraId="1AF07FB4" w14:textId="77777777" w:rsidR="00183D2C" w:rsidRPr="00183D2C" w:rsidRDefault="00183D2C" w:rsidP="00183D2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Respect for routine and discipline</w:t>
      </w:r>
    </w:p>
    <w:p w14:paraId="175FE287"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Dynamics:</w:t>
      </w:r>
    </w:p>
    <w:p w14:paraId="5482091E" w14:textId="77777777" w:rsidR="00183D2C" w:rsidRPr="00183D2C" w:rsidRDefault="00183D2C" w:rsidP="00183D2C">
      <w:pPr>
        <w:numPr>
          <w:ilvl w:val="0"/>
          <w:numId w:val="167"/>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lastRenderedPageBreak/>
        <w:t>Yosho</w:t>
      </w:r>
      <w:proofErr w:type="spellEnd"/>
      <w:r w:rsidRPr="00183D2C">
        <w:rPr>
          <w:rFonts w:ascii="Times New Roman" w:eastAsia="Times New Roman" w:hAnsi="Times New Roman" w:cs="Times New Roman"/>
          <w:sz w:val="24"/>
          <w:szCs w:val="24"/>
        </w:rPr>
        <w:t xml:space="preserve"> recognizes Sheldon as extremely capable and emotionally grounded.</w:t>
      </w:r>
    </w:p>
    <w:p w14:paraId="1BA4A6F5" w14:textId="77777777" w:rsidR="00183D2C" w:rsidRPr="00183D2C" w:rsidRDefault="00183D2C" w:rsidP="00183D2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interprets Yosho’s guidance as mentorship, never destiny.</w:t>
      </w:r>
    </w:p>
    <w:p w14:paraId="16A5BD6E" w14:textId="77777777" w:rsidR="00183D2C" w:rsidRPr="00183D2C" w:rsidRDefault="00183D2C" w:rsidP="00183D2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They become partners in running the household, nothing more.</w:t>
      </w:r>
    </w:p>
    <w:p w14:paraId="6F60CFD1" w14:textId="77777777" w:rsidR="00183D2C" w:rsidRPr="00183D2C" w:rsidRDefault="00183D2C" w:rsidP="00183D2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 warmth appears slowly through trust, not fate.</w:t>
      </w:r>
    </w:p>
    <w:p w14:paraId="7011813B"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Conflict Potential:</w:t>
      </w:r>
    </w:p>
    <w:p w14:paraId="6A979B75" w14:textId="77777777" w:rsidR="00183D2C" w:rsidRPr="00183D2C" w:rsidRDefault="00183D2C" w:rsidP="00183D2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Both hide stress well; </w:t>
      </w:r>
      <w:proofErr w:type="gramStart"/>
      <w:r w:rsidRPr="00183D2C">
        <w:rPr>
          <w:rFonts w:ascii="Times New Roman" w:eastAsia="Times New Roman" w:hAnsi="Times New Roman" w:cs="Times New Roman"/>
          <w:sz w:val="24"/>
          <w:szCs w:val="24"/>
        </w:rPr>
        <w:t>may</w:t>
      </w:r>
      <w:proofErr w:type="gramEnd"/>
      <w:r w:rsidRPr="00183D2C">
        <w:rPr>
          <w:rFonts w:ascii="Times New Roman" w:eastAsia="Times New Roman" w:hAnsi="Times New Roman" w:cs="Times New Roman"/>
          <w:sz w:val="24"/>
          <w:szCs w:val="24"/>
        </w:rPr>
        <w:t xml:space="preserve"> misread each other’s silence.</w:t>
      </w:r>
    </w:p>
    <w:p w14:paraId="5533CE6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59.2 — Sheldon ↔ Tenchi</w:t>
      </w:r>
    </w:p>
    <w:p w14:paraId="3F829C76"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Traits Shared:</w:t>
      </w:r>
    </w:p>
    <w:p w14:paraId="10B9408C" w14:textId="77777777" w:rsidR="00183D2C" w:rsidRPr="00183D2C" w:rsidRDefault="00183D2C" w:rsidP="00183D2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Kindness</w:t>
      </w:r>
    </w:p>
    <w:p w14:paraId="2DEE00FE" w14:textId="77777777" w:rsidR="00183D2C" w:rsidRPr="00183D2C" w:rsidRDefault="00183D2C" w:rsidP="00183D2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Curiosity</w:t>
      </w:r>
    </w:p>
    <w:p w14:paraId="1EA8EAB7"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Dynamics:</w:t>
      </w:r>
    </w:p>
    <w:p w14:paraId="51412B2C" w14:textId="77777777" w:rsidR="00183D2C" w:rsidRPr="00183D2C" w:rsidRDefault="00183D2C" w:rsidP="00183D2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Older-brother figure → trusted adult → mentor.</w:t>
      </w:r>
    </w:p>
    <w:p w14:paraId="4C2215C5" w14:textId="77777777" w:rsidR="00183D2C" w:rsidRPr="00183D2C" w:rsidRDefault="00183D2C" w:rsidP="00183D2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helps Tenchi develop strong boundaries.</w:t>
      </w:r>
    </w:p>
    <w:p w14:paraId="52A9F7CA" w14:textId="77777777" w:rsidR="00183D2C" w:rsidRPr="00183D2C" w:rsidRDefault="00183D2C" w:rsidP="00183D2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Tenchi teaches Sheldon how to relax </w:t>
      </w:r>
      <w:proofErr w:type="gramStart"/>
      <w:r w:rsidRPr="00183D2C">
        <w:rPr>
          <w:rFonts w:ascii="Times New Roman" w:eastAsia="Times New Roman" w:hAnsi="Times New Roman" w:cs="Times New Roman"/>
          <w:sz w:val="24"/>
          <w:szCs w:val="24"/>
        </w:rPr>
        <w:t>into</w:t>
      </w:r>
      <w:proofErr w:type="gramEnd"/>
      <w:r w:rsidRPr="00183D2C">
        <w:rPr>
          <w:rFonts w:ascii="Times New Roman" w:eastAsia="Times New Roman" w:hAnsi="Times New Roman" w:cs="Times New Roman"/>
          <w:sz w:val="24"/>
          <w:szCs w:val="24"/>
        </w:rPr>
        <w:t xml:space="preserve"> family life.</w:t>
      </w:r>
    </w:p>
    <w:p w14:paraId="5D93D65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 xml:space="preserve">59.3 — Sheldon ↔ </w:t>
      </w:r>
      <w:proofErr w:type="spellStart"/>
      <w:r w:rsidRPr="00183D2C">
        <w:rPr>
          <w:rFonts w:ascii="Times New Roman" w:eastAsia="Times New Roman" w:hAnsi="Times New Roman" w:cs="Times New Roman"/>
          <w:b/>
          <w:bCs/>
          <w:sz w:val="27"/>
          <w:szCs w:val="27"/>
        </w:rPr>
        <w:t>Achika</w:t>
      </w:r>
      <w:proofErr w:type="spellEnd"/>
    </w:p>
    <w:p w14:paraId="0B92151B"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Traits Shared:</w:t>
      </w:r>
    </w:p>
    <w:p w14:paraId="7E40764F" w14:textId="77777777" w:rsidR="00183D2C" w:rsidRPr="00183D2C" w:rsidRDefault="00183D2C" w:rsidP="00183D2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Protective instincts</w:t>
      </w:r>
    </w:p>
    <w:p w14:paraId="0A07BC2C" w14:textId="77777777" w:rsidR="00183D2C" w:rsidRPr="00183D2C" w:rsidRDefault="00183D2C" w:rsidP="00183D2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Love of structure</w:t>
      </w:r>
    </w:p>
    <w:p w14:paraId="65CAA70B"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Dynamics:</w:t>
      </w:r>
    </w:p>
    <w:p w14:paraId="2A7740A4" w14:textId="77777777" w:rsidR="00183D2C" w:rsidRPr="00183D2C" w:rsidRDefault="00183D2C" w:rsidP="00183D2C">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Achika</w:t>
      </w:r>
      <w:proofErr w:type="spellEnd"/>
      <w:r w:rsidRPr="00183D2C">
        <w:rPr>
          <w:rFonts w:ascii="Times New Roman" w:eastAsia="Times New Roman" w:hAnsi="Times New Roman" w:cs="Times New Roman"/>
          <w:sz w:val="24"/>
          <w:szCs w:val="24"/>
        </w:rPr>
        <w:t xml:space="preserve"> appreciates Sheldon’s influence on her son.</w:t>
      </w:r>
    </w:p>
    <w:p w14:paraId="3BF79FC8" w14:textId="77777777" w:rsidR="00183D2C" w:rsidRPr="00183D2C" w:rsidRDefault="00183D2C" w:rsidP="00183D2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quietly admires </w:t>
      </w:r>
      <w:proofErr w:type="spellStart"/>
      <w:r w:rsidRPr="00183D2C">
        <w:rPr>
          <w:rFonts w:ascii="Times New Roman" w:eastAsia="Times New Roman" w:hAnsi="Times New Roman" w:cs="Times New Roman"/>
          <w:sz w:val="24"/>
          <w:szCs w:val="24"/>
        </w:rPr>
        <w:t>Achika’s</w:t>
      </w:r>
      <w:proofErr w:type="spellEnd"/>
      <w:r w:rsidRPr="00183D2C">
        <w:rPr>
          <w:rFonts w:ascii="Times New Roman" w:eastAsia="Times New Roman" w:hAnsi="Times New Roman" w:cs="Times New Roman"/>
          <w:sz w:val="24"/>
          <w:szCs w:val="24"/>
        </w:rPr>
        <w:t xml:space="preserve"> emotional intelligence.</w:t>
      </w:r>
    </w:p>
    <w:p w14:paraId="25B98B1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59.4 — Sheldon ↔ Nobuyuki</w:t>
      </w:r>
    </w:p>
    <w:p w14:paraId="5A196CC9"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Dynamics:</w:t>
      </w:r>
    </w:p>
    <w:p w14:paraId="1C6F31CA" w14:textId="77777777" w:rsidR="00183D2C" w:rsidRPr="00183D2C" w:rsidRDefault="00183D2C" w:rsidP="00183D2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 is awkward but very grateful.</w:t>
      </w:r>
    </w:p>
    <w:p w14:paraId="70D5D2E5" w14:textId="77777777" w:rsidR="00183D2C" w:rsidRPr="00183D2C" w:rsidRDefault="00183D2C" w:rsidP="00183D2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helps him organize household repairs.</w:t>
      </w:r>
    </w:p>
    <w:p w14:paraId="5608841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59.5 — Sheldon ↔ Village Elders</w:t>
      </w:r>
    </w:p>
    <w:p w14:paraId="1FC04B96" w14:textId="77777777" w:rsidR="00183D2C" w:rsidRPr="00183D2C" w:rsidRDefault="00183D2C" w:rsidP="00183D2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Adopted into their routine quickly.</w:t>
      </w:r>
    </w:p>
    <w:p w14:paraId="2F207C2E" w14:textId="77777777" w:rsidR="00183D2C" w:rsidRPr="00183D2C" w:rsidRDefault="00183D2C" w:rsidP="00183D2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Seen as “the polite foreign boy” → then “the dependable young man.”</w:t>
      </w:r>
    </w:p>
    <w:p w14:paraId="0C48BD84"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pict w14:anchorId="7DEEBDE7">
          <v:rect id="_x0000_i1150" style="width:0;height:1.5pt" o:hralign="center" o:hrstd="t" o:hr="t" fillcolor="#a0a0a0" stroked="f"/>
        </w:pict>
      </w:r>
    </w:p>
    <w:p w14:paraId="5D9B2B65"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60 — Shrine Blueprint (Text-Mode Diagram)</w:t>
      </w:r>
    </w:p>
    <w:p w14:paraId="24DCB59C"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[Cedar Forest]</w:t>
      </w:r>
    </w:p>
    <w:p w14:paraId="422FD513"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w:t>
      </w:r>
    </w:p>
    <w:p w14:paraId="400E049B"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w:t>
      </w:r>
    </w:p>
    <w:p w14:paraId="74D38BD1"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                 Shrine                |</w:t>
      </w:r>
    </w:p>
    <w:p w14:paraId="72A7C523"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w:t>
      </w:r>
    </w:p>
    <w:p w14:paraId="2942C56E"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                |                 |</w:t>
      </w:r>
    </w:p>
    <w:p w14:paraId="019CCE3A"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w:t>
      </w:r>
      <w:proofErr w:type="spellStart"/>
      <w:proofErr w:type="gramStart"/>
      <w:r w:rsidRPr="00183D2C">
        <w:rPr>
          <w:rFonts w:ascii="Courier New" w:eastAsia="Times New Roman" w:hAnsi="Courier New" w:cs="Courier New"/>
          <w:sz w:val="20"/>
          <w:szCs w:val="20"/>
        </w:rPr>
        <w:t>Honden</w:t>
      </w:r>
      <w:proofErr w:type="spellEnd"/>
      <w:r w:rsidRPr="00183D2C">
        <w:rPr>
          <w:rFonts w:ascii="Courier New" w:eastAsia="Times New Roman" w:hAnsi="Courier New" w:cs="Courier New"/>
          <w:sz w:val="20"/>
          <w:szCs w:val="20"/>
        </w:rPr>
        <w:t xml:space="preserve">]   </w:t>
      </w:r>
      <w:proofErr w:type="gramEnd"/>
      <w:r w:rsidRPr="00183D2C">
        <w:rPr>
          <w:rFonts w:ascii="Courier New" w:eastAsia="Times New Roman" w:hAnsi="Courier New" w:cs="Courier New"/>
          <w:sz w:val="20"/>
          <w:szCs w:val="20"/>
        </w:rPr>
        <w:t xml:space="preserve">   </w:t>
      </w:r>
      <w:proofErr w:type="gramStart"/>
      <w:r w:rsidRPr="00183D2C">
        <w:rPr>
          <w:rFonts w:ascii="Courier New" w:eastAsia="Times New Roman" w:hAnsi="Courier New" w:cs="Courier New"/>
          <w:sz w:val="20"/>
          <w:szCs w:val="20"/>
        </w:rPr>
        <w:t xml:space="preserve">   [</w:t>
      </w:r>
      <w:proofErr w:type="gramEnd"/>
      <w:r w:rsidRPr="00183D2C">
        <w:rPr>
          <w:rFonts w:ascii="Courier New" w:eastAsia="Times New Roman" w:hAnsi="Courier New" w:cs="Courier New"/>
          <w:sz w:val="20"/>
          <w:szCs w:val="20"/>
        </w:rPr>
        <w:t xml:space="preserve">Main </w:t>
      </w:r>
      <w:proofErr w:type="gramStart"/>
      <w:r w:rsidRPr="00183D2C">
        <w:rPr>
          <w:rFonts w:ascii="Courier New" w:eastAsia="Times New Roman" w:hAnsi="Courier New" w:cs="Courier New"/>
          <w:sz w:val="20"/>
          <w:szCs w:val="20"/>
        </w:rPr>
        <w:t xml:space="preserve">House]   </w:t>
      </w:r>
      <w:proofErr w:type="gramEnd"/>
      <w:r w:rsidRPr="00183D2C">
        <w:rPr>
          <w:rFonts w:ascii="Courier New" w:eastAsia="Times New Roman" w:hAnsi="Courier New" w:cs="Courier New"/>
          <w:sz w:val="20"/>
          <w:szCs w:val="20"/>
        </w:rPr>
        <w:t xml:space="preserve"> </w:t>
      </w:r>
      <w:proofErr w:type="gramStart"/>
      <w:r w:rsidRPr="00183D2C">
        <w:rPr>
          <w:rFonts w:ascii="Courier New" w:eastAsia="Times New Roman" w:hAnsi="Courier New" w:cs="Courier New"/>
          <w:sz w:val="20"/>
          <w:szCs w:val="20"/>
        </w:rPr>
        <w:t xml:space="preserve">   [</w:t>
      </w:r>
      <w:proofErr w:type="gramEnd"/>
      <w:r w:rsidRPr="00183D2C">
        <w:rPr>
          <w:rFonts w:ascii="Courier New" w:eastAsia="Times New Roman" w:hAnsi="Courier New" w:cs="Courier New"/>
          <w:sz w:val="20"/>
          <w:szCs w:val="20"/>
        </w:rPr>
        <w:t>Storehouse]</w:t>
      </w:r>
    </w:p>
    <w:p w14:paraId="77A0428F"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                |                 |</w:t>
      </w:r>
    </w:p>
    <w:p w14:paraId="5A2670B1"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(Inner </w:t>
      </w:r>
      <w:proofErr w:type="gramStart"/>
      <w:r w:rsidRPr="00183D2C">
        <w:rPr>
          <w:rFonts w:ascii="Courier New" w:eastAsia="Times New Roman" w:hAnsi="Courier New" w:cs="Courier New"/>
          <w:sz w:val="20"/>
          <w:szCs w:val="20"/>
        </w:rPr>
        <w:t xml:space="preserve">altar)   </w:t>
      </w:r>
      <w:proofErr w:type="gramEnd"/>
      <w:r w:rsidRPr="00183D2C">
        <w:rPr>
          <w:rFonts w:ascii="Courier New" w:eastAsia="Times New Roman" w:hAnsi="Courier New" w:cs="Courier New"/>
          <w:sz w:val="20"/>
          <w:szCs w:val="20"/>
        </w:rPr>
        <w:t xml:space="preserve">(Kitchen, </w:t>
      </w:r>
      <w:proofErr w:type="gramStart"/>
      <w:r w:rsidRPr="00183D2C">
        <w:rPr>
          <w:rFonts w:ascii="Courier New" w:eastAsia="Times New Roman" w:hAnsi="Courier New" w:cs="Courier New"/>
          <w:sz w:val="20"/>
          <w:szCs w:val="20"/>
        </w:rPr>
        <w:t xml:space="preserve">rooms)   </w:t>
      </w:r>
      <w:proofErr w:type="gramEnd"/>
      <w:r w:rsidRPr="00183D2C">
        <w:rPr>
          <w:rFonts w:ascii="Courier New" w:eastAsia="Times New Roman" w:hAnsi="Courier New" w:cs="Courier New"/>
          <w:sz w:val="20"/>
          <w:szCs w:val="20"/>
        </w:rPr>
        <w:t>(Tools, offerings)</w:t>
      </w:r>
    </w:p>
    <w:p w14:paraId="0FBE2EB7"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12D1FD"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0E9089"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[Long Stone Path]</w:t>
      </w:r>
    </w:p>
    <w:p w14:paraId="60CB7F08"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w:t>
      </w:r>
    </w:p>
    <w:p w14:paraId="79D536A3"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[Torii Gate]</w:t>
      </w:r>
    </w:p>
    <w:p w14:paraId="039E0F2B"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w:t>
      </w:r>
    </w:p>
    <w:p w14:paraId="61B89326"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[Stairs]</w:t>
      </w:r>
    </w:p>
    <w:p w14:paraId="00F2114B"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w:t>
      </w:r>
    </w:p>
    <w:p w14:paraId="618E20B8" w14:textId="77777777" w:rsidR="00183D2C" w:rsidRPr="00183D2C" w:rsidRDefault="00183D2C" w:rsidP="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3D2C">
        <w:rPr>
          <w:rFonts w:ascii="Courier New" w:eastAsia="Times New Roman" w:hAnsi="Courier New" w:cs="Courier New"/>
          <w:sz w:val="20"/>
          <w:szCs w:val="20"/>
        </w:rPr>
        <w:t xml:space="preserve">                  [Village Road]</w:t>
      </w:r>
    </w:p>
    <w:p w14:paraId="248A0EB6"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Key Notes:</w:t>
      </w:r>
    </w:p>
    <w:p w14:paraId="5F630F37" w14:textId="77777777" w:rsidR="00183D2C" w:rsidRPr="00183D2C" w:rsidRDefault="00183D2C" w:rsidP="00183D2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sits on a natural energy flow line.</w:t>
      </w:r>
    </w:p>
    <w:p w14:paraId="764BAC89" w14:textId="77777777" w:rsidR="00183D2C" w:rsidRPr="00183D2C" w:rsidRDefault="00183D2C" w:rsidP="00183D2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Cedar forest acts as sound dampener and emotional buffer.</w:t>
      </w:r>
    </w:p>
    <w:p w14:paraId="5026F1C3" w14:textId="77777777" w:rsidR="00183D2C" w:rsidRPr="00183D2C" w:rsidRDefault="00183D2C" w:rsidP="00183D2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Storehouse evolves later to hide Sheldon’s dimensional workspace.</w:t>
      </w:r>
    </w:p>
    <w:p w14:paraId="0115B88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AF84E50">
          <v:rect id="_x0000_i1151" style="width:0;height:1.5pt" o:hralign="center" o:hrstd="t" o:hr="t" fillcolor="#a0a0a0" stroked="f"/>
        </w:pict>
      </w:r>
    </w:p>
    <w:p w14:paraId="3955FCF3"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61 — Village Economic &amp; Cultural Map</w:t>
      </w:r>
    </w:p>
    <w:p w14:paraId="32D5B63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61.1 — Economic Layout</w:t>
      </w:r>
    </w:p>
    <w:p w14:paraId="4BBB58C8" w14:textId="77777777" w:rsidR="00183D2C" w:rsidRPr="00183D2C" w:rsidRDefault="00183D2C" w:rsidP="00183D2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Family farms (rice, seasonal vegetables)</w:t>
      </w:r>
    </w:p>
    <w:p w14:paraId="6D49C878" w14:textId="77777777" w:rsidR="00183D2C" w:rsidRPr="00183D2C" w:rsidRDefault="00183D2C" w:rsidP="00183D2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Small general store (</w:t>
      </w:r>
      <w:proofErr w:type="spellStart"/>
      <w:r w:rsidRPr="00183D2C">
        <w:rPr>
          <w:rFonts w:ascii="Times New Roman" w:eastAsia="Times New Roman" w:hAnsi="Times New Roman" w:cs="Times New Roman"/>
          <w:sz w:val="24"/>
          <w:szCs w:val="24"/>
        </w:rPr>
        <w:t>Yoruno</w:t>
      </w:r>
      <w:proofErr w:type="spellEnd"/>
      <w:r w:rsidRPr="00183D2C">
        <w:rPr>
          <w:rFonts w:ascii="Times New Roman" w:eastAsia="Times New Roman" w:hAnsi="Times New Roman" w:cs="Times New Roman"/>
          <w:sz w:val="24"/>
          <w:szCs w:val="24"/>
        </w:rPr>
        <w:t>)</w:t>
      </w:r>
    </w:p>
    <w:p w14:paraId="429C9F4D" w14:textId="77777777" w:rsidR="00183D2C" w:rsidRPr="00183D2C" w:rsidRDefault="00183D2C" w:rsidP="00183D2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Local fishermen</w:t>
      </w:r>
    </w:p>
    <w:p w14:paraId="0D98229E" w14:textId="77777777" w:rsidR="00183D2C" w:rsidRPr="00183D2C" w:rsidRDefault="00183D2C" w:rsidP="00183D2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Weekly market plaza</w:t>
      </w:r>
    </w:p>
    <w:p w14:paraId="2074D27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61.2 — Cultural Anchors</w:t>
      </w:r>
    </w:p>
    <w:p w14:paraId="3CBB6C4F" w14:textId="77777777" w:rsidR="00183D2C" w:rsidRPr="00183D2C" w:rsidRDefault="00183D2C" w:rsidP="00183D2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Lantern festivals</w:t>
      </w:r>
    </w:p>
    <w:p w14:paraId="7D36F24E" w14:textId="77777777" w:rsidR="00183D2C" w:rsidRPr="00183D2C" w:rsidRDefault="00183D2C" w:rsidP="00183D2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Bon Odori</w:t>
      </w:r>
    </w:p>
    <w:p w14:paraId="3FFA91D9" w14:textId="77777777" w:rsidR="00183D2C" w:rsidRPr="00183D2C" w:rsidRDefault="00183D2C" w:rsidP="00183D2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River blessings</w:t>
      </w:r>
    </w:p>
    <w:p w14:paraId="0ABA00E3" w14:textId="77777777" w:rsidR="00183D2C" w:rsidRPr="00183D2C" w:rsidRDefault="00183D2C" w:rsidP="00183D2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Seasonal harvest rites</w:t>
      </w:r>
    </w:p>
    <w:p w14:paraId="1CC0A9C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61.3 — How Sheldon Contributes</w:t>
      </w:r>
    </w:p>
    <w:p w14:paraId="263E22AB" w14:textId="77777777" w:rsidR="00183D2C" w:rsidRPr="00183D2C" w:rsidRDefault="00183D2C" w:rsidP="00183D2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Repairs and maintenance</w:t>
      </w:r>
    </w:p>
    <w:p w14:paraId="38C4B8C3" w14:textId="77777777" w:rsidR="00183D2C" w:rsidRPr="00183D2C" w:rsidRDefault="00183D2C" w:rsidP="00183D2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Produce sales during high-yield seasons</w:t>
      </w:r>
    </w:p>
    <w:p w14:paraId="6DF0E4FB" w14:textId="77777777" w:rsidR="00183D2C" w:rsidRPr="00183D2C" w:rsidRDefault="00183D2C" w:rsidP="00183D2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Occasional </w:t>
      </w:r>
      <w:proofErr w:type="gramStart"/>
      <w:r w:rsidRPr="00183D2C">
        <w:rPr>
          <w:rFonts w:ascii="Times New Roman" w:eastAsia="Times New Roman" w:hAnsi="Times New Roman" w:cs="Times New Roman"/>
          <w:sz w:val="24"/>
          <w:szCs w:val="24"/>
        </w:rPr>
        <w:t>quiet</w:t>
      </w:r>
      <w:proofErr w:type="gramEnd"/>
      <w:r w:rsidRPr="00183D2C">
        <w:rPr>
          <w:rFonts w:ascii="Times New Roman" w:eastAsia="Times New Roman" w:hAnsi="Times New Roman" w:cs="Times New Roman"/>
          <w:sz w:val="24"/>
          <w:szCs w:val="24"/>
        </w:rPr>
        <w:t xml:space="preserve"> problem-solving (e.g., broken irrigation </w:t>
      </w:r>
      <w:proofErr w:type="gramStart"/>
      <w:r w:rsidRPr="00183D2C">
        <w:rPr>
          <w:rFonts w:ascii="Times New Roman" w:eastAsia="Times New Roman" w:hAnsi="Times New Roman" w:cs="Times New Roman"/>
          <w:sz w:val="24"/>
          <w:szCs w:val="24"/>
        </w:rPr>
        <w:t>canal</w:t>
      </w:r>
      <w:proofErr w:type="gramEnd"/>
      <w:r w:rsidRPr="00183D2C">
        <w:rPr>
          <w:rFonts w:ascii="Times New Roman" w:eastAsia="Times New Roman" w:hAnsi="Times New Roman" w:cs="Times New Roman"/>
          <w:sz w:val="24"/>
          <w:szCs w:val="24"/>
        </w:rPr>
        <w:t>)</w:t>
      </w:r>
    </w:p>
    <w:p w14:paraId="4D8D70B6"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2E13598">
          <v:rect id="_x0000_i1152" style="width:0;height:1.5pt" o:hralign="center" o:hrstd="t" o:hr="t" fillcolor="#a0a0a0" stroked="f"/>
        </w:pict>
      </w:r>
    </w:p>
    <w:p w14:paraId="4629D5F3"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62 — Agricultural Cycles + Sheldon’s Enhancements</w:t>
      </w:r>
    </w:p>
    <w:p w14:paraId="4E01B15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62.1 — Standard Seasonal Cycles</w:t>
      </w:r>
    </w:p>
    <w:p w14:paraId="31FCCC7E" w14:textId="77777777" w:rsidR="00183D2C" w:rsidRPr="00183D2C" w:rsidRDefault="00183D2C" w:rsidP="00183D2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Spring:</w:t>
      </w:r>
      <w:r w:rsidRPr="00183D2C">
        <w:rPr>
          <w:rFonts w:ascii="Times New Roman" w:eastAsia="Times New Roman" w:hAnsi="Times New Roman" w:cs="Times New Roman"/>
          <w:sz w:val="24"/>
          <w:szCs w:val="24"/>
        </w:rPr>
        <w:t xml:space="preserve"> planting</w:t>
      </w:r>
    </w:p>
    <w:p w14:paraId="4A3DC39B" w14:textId="77777777" w:rsidR="00183D2C" w:rsidRPr="00183D2C" w:rsidRDefault="00183D2C" w:rsidP="00183D2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Summer:</w:t>
      </w:r>
      <w:r w:rsidRPr="00183D2C">
        <w:rPr>
          <w:rFonts w:ascii="Times New Roman" w:eastAsia="Times New Roman" w:hAnsi="Times New Roman" w:cs="Times New Roman"/>
          <w:sz w:val="24"/>
          <w:szCs w:val="24"/>
        </w:rPr>
        <w:t xml:space="preserve"> growth &amp; pests</w:t>
      </w:r>
    </w:p>
    <w:p w14:paraId="3E85F63D" w14:textId="77777777" w:rsidR="00183D2C" w:rsidRPr="00183D2C" w:rsidRDefault="00183D2C" w:rsidP="00183D2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Autumn:</w:t>
      </w:r>
      <w:r w:rsidRPr="00183D2C">
        <w:rPr>
          <w:rFonts w:ascii="Times New Roman" w:eastAsia="Times New Roman" w:hAnsi="Times New Roman" w:cs="Times New Roman"/>
          <w:sz w:val="24"/>
          <w:szCs w:val="24"/>
        </w:rPr>
        <w:t xml:space="preserve"> harvest</w:t>
      </w:r>
    </w:p>
    <w:p w14:paraId="34444F56" w14:textId="77777777" w:rsidR="00183D2C" w:rsidRPr="00183D2C" w:rsidRDefault="00183D2C" w:rsidP="00183D2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Winter:</w:t>
      </w:r>
      <w:r w:rsidRPr="00183D2C">
        <w:rPr>
          <w:rFonts w:ascii="Times New Roman" w:eastAsia="Times New Roman" w:hAnsi="Times New Roman" w:cs="Times New Roman"/>
          <w:sz w:val="24"/>
          <w:szCs w:val="24"/>
        </w:rPr>
        <w:t xml:space="preserve"> tool repair and soil prep</w:t>
      </w:r>
    </w:p>
    <w:p w14:paraId="3BA4738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62.2 — Sheldon’s Subtle Enhancements</w:t>
      </w:r>
    </w:p>
    <w:p w14:paraId="2EF0E15A" w14:textId="77777777" w:rsidR="00183D2C" w:rsidRPr="00183D2C" w:rsidRDefault="00183D2C" w:rsidP="00183D2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Small weather moderation when he is emotionally calm.</w:t>
      </w:r>
    </w:p>
    <w:p w14:paraId="6A021555" w14:textId="77777777" w:rsidR="00183D2C" w:rsidRPr="00183D2C" w:rsidRDefault="00183D2C" w:rsidP="00183D2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Soil enrichment using stabilized organic compounds.</w:t>
      </w:r>
    </w:p>
    <w:p w14:paraId="6CF93D56" w14:textId="77777777" w:rsidR="00183D2C" w:rsidRPr="00183D2C" w:rsidRDefault="00183D2C" w:rsidP="00183D2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Heat-controlled sheds for winter vegetables.</w:t>
      </w:r>
    </w:p>
    <w:p w14:paraId="30B2F5D1" w14:textId="77777777" w:rsidR="00183D2C" w:rsidRPr="00183D2C" w:rsidRDefault="00183D2C" w:rsidP="00183D2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Never enough to disrupt the economy.</w:t>
      </w:r>
    </w:p>
    <w:p w14:paraId="5C8D2A3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62.3 — Produce Integration into Village Life</w:t>
      </w:r>
    </w:p>
    <w:p w14:paraId="2E997146" w14:textId="77777777" w:rsidR="00183D2C" w:rsidRPr="00183D2C" w:rsidRDefault="00183D2C" w:rsidP="00183D2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Healthier yields for elders</w:t>
      </w:r>
    </w:p>
    <w:p w14:paraId="4F9B567B" w14:textId="77777777" w:rsidR="00183D2C" w:rsidRPr="00183D2C" w:rsidRDefault="00183D2C" w:rsidP="00183D2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Slightly sweeter rice batches</w:t>
      </w:r>
    </w:p>
    <w:p w14:paraId="1551948A" w14:textId="77777777" w:rsidR="00183D2C" w:rsidRPr="00183D2C" w:rsidRDefault="00183D2C" w:rsidP="00183D2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Children swear Sheldon’s carrots are “magic”</w:t>
      </w:r>
    </w:p>
    <w:p w14:paraId="75BC1C2A"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4D1DC98">
          <v:rect id="_x0000_i1153" style="width:0;height:1.5pt" o:hralign="center" o:hrstd="t" o:hr="t" fillcolor="#a0a0a0" stroked="f"/>
        </w:pict>
      </w:r>
    </w:p>
    <w:p w14:paraId="4C9173A3"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63 — Weather Patterns &amp; Environmental Responses to Cosmos Energy</w:t>
      </w:r>
    </w:p>
    <w:p w14:paraId="030E222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63.1 — Emotional Weather Influence</w:t>
      </w:r>
    </w:p>
    <w:p w14:paraId="50405E19" w14:textId="77777777" w:rsidR="00183D2C" w:rsidRPr="00183D2C" w:rsidRDefault="00183D2C" w:rsidP="00183D2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Calm → gentler breezes</w:t>
      </w:r>
    </w:p>
    <w:p w14:paraId="5066C691" w14:textId="77777777" w:rsidR="00183D2C" w:rsidRPr="00183D2C" w:rsidRDefault="00183D2C" w:rsidP="00183D2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Sadness → soft drizzle</w:t>
      </w:r>
    </w:p>
    <w:p w14:paraId="11DC7F39" w14:textId="77777777" w:rsidR="00183D2C" w:rsidRPr="00183D2C" w:rsidRDefault="00183D2C" w:rsidP="00183D2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Anxiety → humidity spikes</w:t>
      </w:r>
    </w:p>
    <w:p w14:paraId="53095951"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Subtle, never supernatural.</w:t>
      </w:r>
    </w:p>
    <w:p w14:paraId="28B4475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63.2 — Shrine Microclimate</w:t>
      </w:r>
    </w:p>
    <w:p w14:paraId="27211F42" w14:textId="77777777" w:rsidR="00183D2C" w:rsidRPr="00183D2C" w:rsidRDefault="00183D2C" w:rsidP="00183D2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Cedar trees rarely shed prematurely</w:t>
      </w:r>
    </w:p>
    <w:p w14:paraId="3CB8F43A" w14:textId="77777777" w:rsidR="00183D2C" w:rsidRPr="00183D2C" w:rsidRDefault="00183D2C" w:rsidP="00183D2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Flowers bloom a little longer</w:t>
      </w:r>
    </w:p>
    <w:p w14:paraId="1E7E3954" w14:textId="77777777" w:rsidR="00183D2C" w:rsidRPr="00183D2C" w:rsidRDefault="00183D2C" w:rsidP="00183D2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Snow collects evenly on the shrine roof</w:t>
      </w:r>
    </w:p>
    <w:p w14:paraId="6B6A005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63.3 — Long-Term Climate Notes</w:t>
      </w:r>
    </w:p>
    <w:p w14:paraId="5C9BE59E" w14:textId="77777777" w:rsidR="00183D2C" w:rsidRPr="00183D2C" w:rsidRDefault="00183D2C" w:rsidP="00183D2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Villagers unconsciously note that "bad storms" avoid the shrine hillside.</w:t>
      </w:r>
    </w:p>
    <w:p w14:paraId="63C4BA55"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02085491">
          <v:rect id="_x0000_i1154" style="width:0;height:1.5pt" o:hralign="center" o:hrstd="t" o:hr="t" fillcolor="#a0a0a0" stroked="f"/>
        </w:pict>
      </w:r>
    </w:p>
    <w:p w14:paraId="0D2D4A37"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64 — Sheldon &amp; Tenchi Teaching Moments Index</w:t>
      </w:r>
    </w:p>
    <w:p w14:paraId="1D84D2B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64.1 — Practical Lessons</w:t>
      </w:r>
    </w:p>
    <w:p w14:paraId="0B944279" w14:textId="77777777" w:rsidR="00183D2C" w:rsidRPr="00183D2C" w:rsidRDefault="00183D2C" w:rsidP="00183D2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How to sweep gravel paths</w:t>
      </w:r>
    </w:p>
    <w:p w14:paraId="51C6D1D4" w14:textId="77777777" w:rsidR="00183D2C" w:rsidRPr="00183D2C" w:rsidRDefault="00183D2C" w:rsidP="00183D2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How to fold laundry efficiently</w:t>
      </w:r>
    </w:p>
    <w:p w14:paraId="536CA2DB" w14:textId="77777777" w:rsidR="00183D2C" w:rsidRPr="00183D2C" w:rsidRDefault="00183D2C" w:rsidP="00183D2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How to maintain tools</w:t>
      </w:r>
    </w:p>
    <w:p w14:paraId="09B09A88" w14:textId="77777777" w:rsidR="00183D2C" w:rsidRPr="00183D2C" w:rsidRDefault="00183D2C" w:rsidP="00183D2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Basic cooking (knife skills learned slowly)</w:t>
      </w:r>
    </w:p>
    <w:p w14:paraId="5725074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64.2 — Emotional Lessons</w:t>
      </w:r>
    </w:p>
    <w:p w14:paraId="42943D20" w14:textId="77777777" w:rsidR="00183D2C" w:rsidRPr="00183D2C" w:rsidRDefault="00183D2C" w:rsidP="00183D2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Naming feelings</w:t>
      </w:r>
    </w:p>
    <w:p w14:paraId="4BF9DFC6" w14:textId="77777777" w:rsidR="00183D2C" w:rsidRPr="00183D2C" w:rsidRDefault="00183D2C" w:rsidP="00183D2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Apologizing properly</w:t>
      </w:r>
    </w:p>
    <w:p w14:paraId="4C0A7F07" w14:textId="77777777" w:rsidR="00183D2C" w:rsidRPr="00183D2C" w:rsidRDefault="00183D2C" w:rsidP="00183D2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Asking for help</w:t>
      </w:r>
    </w:p>
    <w:p w14:paraId="49B8100D" w14:textId="77777777" w:rsidR="00183D2C" w:rsidRPr="00183D2C" w:rsidRDefault="00183D2C" w:rsidP="00183D2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Setting boundaries</w:t>
      </w:r>
    </w:p>
    <w:p w14:paraId="354C9AC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64.3 — Spiritual Lessons</w:t>
      </w:r>
    </w:p>
    <w:p w14:paraId="56DA1516" w14:textId="77777777" w:rsidR="00183D2C" w:rsidRPr="00183D2C" w:rsidRDefault="00183D2C" w:rsidP="00183D2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Respect for land</w:t>
      </w:r>
    </w:p>
    <w:p w14:paraId="0767DC90" w14:textId="77777777" w:rsidR="00183D2C" w:rsidRPr="00183D2C" w:rsidRDefault="00183D2C" w:rsidP="00183D2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Quiet meditation practices</w:t>
      </w:r>
    </w:p>
    <w:p w14:paraId="3685458C" w14:textId="77777777" w:rsidR="00183D2C" w:rsidRPr="00183D2C" w:rsidRDefault="00183D2C" w:rsidP="00183D2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How to listen to silence</w:t>
      </w:r>
    </w:p>
    <w:p w14:paraId="31C9DF68"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14A0EBA3">
          <v:rect id="_x0000_i1155" style="width:0;height:1.5pt" o:hralign="center" o:hrstd="t" o:hr="t" fillcolor="#a0a0a0" stroked="f"/>
        </w:pict>
      </w:r>
    </w:p>
    <w:p w14:paraId="288C6090"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65 — Yosho’s Philosophical Notes &amp; Quiet Observations</w:t>
      </w:r>
    </w:p>
    <w:p w14:paraId="2C614E9A"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(This section collects Yosho’s internal reflections — non-romantic, purely observational.)</w:t>
      </w:r>
    </w:p>
    <w:p w14:paraId="2C113F1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65.1 — Notes on Sheldon’s Work Ethic</w:t>
      </w:r>
    </w:p>
    <w:p w14:paraId="2CAD2FD7"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“The boy works like one who has known loss. Yet he smiles easily.”</w:t>
      </w:r>
    </w:p>
    <w:p w14:paraId="0B111B9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65.2 — Notes on Tenchi’s Emotional Growth</w:t>
      </w:r>
    </w:p>
    <w:p w14:paraId="2A5BD9C1"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“He is bolder with Sheldon nearby — but also kinder.”</w:t>
      </w:r>
    </w:p>
    <w:p w14:paraId="20BD848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65.3 — Notes on Village Harmony</w:t>
      </w:r>
    </w:p>
    <w:p w14:paraId="2192DAFC"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 foreigner at peace is rare. The village accepts him without hesitation. Good.”</w:t>
      </w:r>
    </w:p>
    <w:p w14:paraId="19E7AD2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65.4 — Notes on Power (2002)</w:t>
      </w:r>
    </w:p>
    <w:p w14:paraId="67EA35BD"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“Something ancient stirs in him. Not Jurai. Not Earth-born. But gentle… always gentle.”</w:t>
      </w:r>
    </w:p>
    <w:p w14:paraId="1F1C7093"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destiny assumptions. Only quiet observation.</w:t>
      </w:r>
    </w:p>
    <w:p w14:paraId="211773D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C7C7F17">
          <v:rect id="_x0000_i1156" style="width:0;height:1.5pt" o:hralign="center" o:hrstd="t" o:hr="t" fillcolor="#a0a0a0" stroked="f"/>
        </w:pict>
      </w:r>
    </w:p>
    <w:p w14:paraId="1BC4FBE5"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66 — Cross-Year Emotional Continuity Threading</w:t>
      </w:r>
    </w:p>
    <w:p w14:paraId="6F003769"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This system aligns every character’s long-term emotional evolution so that the slice-of-life narrative feels coherent and grounded.</w:t>
      </w:r>
    </w:p>
    <w:p w14:paraId="765AB25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66.1 — Sheldon’s Threads</w:t>
      </w:r>
    </w:p>
    <w:p w14:paraId="10780BAC" w14:textId="77777777" w:rsidR="00183D2C" w:rsidRPr="00183D2C" w:rsidRDefault="00183D2C" w:rsidP="00183D2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Stability → belonging → protector role → cosmic acceptance</w:t>
      </w:r>
    </w:p>
    <w:p w14:paraId="6864802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66.2 — Yosho’s Threads</w:t>
      </w:r>
    </w:p>
    <w:p w14:paraId="72953A9F" w14:textId="77777777" w:rsidR="00183D2C" w:rsidRPr="00183D2C" w:rsidRDefault="00183D2C" w:rsidP="00183D2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Isolation → reluctant mentorship → partnership → emotional renewal</w:t>
      </w:r>
    </w:p>
    <w:p w14:paraId="61F6D98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66.3 — Tenchi’s Threads</w:t>
      </w:r>
    </w:p>
    <w:p w14:paraId="5603DBF2" w14:textId="77777777" w:rsidR="00183D2C" w:rsidRPr="00183D2C" w:rsidRDefault="00183D2C" w:rsidP="00183D2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Childhood innocence → confidence → personal autonomy → future hero</w:t>
      </w:r>
    </w:p>
    <w:p w14:paraId="6D19ACD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66.4 — Village Threads</w:t>
      </w:r>
    </w:p>
    <w:p w14:paraId="0D0819A9" w14:textId="77777777" w:rsidR="00183D2C" w:rsidRPr="00183D2C" w:rsidRDefault="00183D2C" w:rsidP="00183D2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Curiosity → acceptance → affection → reliance</w:t>
      </w:r>
    </w:p>
    <w:p w14:paraId="0ACD1761"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F249302">
          <v:rect id="_x0000_i1157" style="width:0;height:1.5pt" o:hralign="center" o:hrstd="t" o:hr="t" fillcolor="#a0a0a0" stroked="f"/>
        </w:pict>
      </w:r>
    </w:p>
    <w:p w14:paraId="79069371"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End of Codex Part 7 — Ready for Codex Part 8</w:t>
      </w:r>
    </w:p>
    <w:p w14:paraId="0C534087"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lastRenderedPageBreak/>
        <w:t>Codex Part VIII — Cultural Anthropology, Domestic Systems, and Narrative Infrastructure</w:t>
      </w:r>
    </w:p>
    <w:p w14:paraId="70DF32DD"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4928A518">
          <v:rect id="_x0000_i1158" style="width:0;height:1.5pt" o:hralign="center" o:hrstd="t" o:hr="t" fillcolor="#a0a0a0" stroked="f"/>
        </w:pict>
      </w:r>
    </w:p>
    <w:p w14:paraId="3DAF2E7D"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67 — Jurai Cultural Anthropology (Civil, Ritual, and Social)</w:t>
      </w:r>
    </w:p>
    <w:p w14:paraId="049741F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67.1 — Language Notes</w:t>
      </w:r>
    </w:p>
    <w:p w14:paraId="39CA37F5" w14:textId="77777777" w:rsidR="00183D2C" w:rsidRPr="00183D2C" w:rsidRDefault="00183D2C" w:rsidP="00183D2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Jurai language has </w:t>
      </w:r>
      <w:r w:rsidRPr="00183D2C">
        <w:rPr>
          <w:rFonts w:ascii="Times New Roman" w:eastAsia="Times New Roman" w:hAnsi="Times New Roman" w:cs="Times New Roman"/>
          <w:b/>
          <w:bCs/>
          <w:sz w:val="24"/>
          <w:szCs w:val="24"/>
        </w:rPr>
        <w:t>three registers</w:t>
      </w:r>
      <w:r w:rsidRPr="00183D2C">
        <w:rPr>
          <w:rFonts w:ascii="Times New Roman" w:eastAsia="Times New Roman" w:hAnsi="Times New Roman" w:cs="Times New Roman"/>
          <w:sz w:val="24"/>
          <w:szCs w:val="24"/>
        </w:rPr>
        <w:t>:</w:t>
      </w:r>
    </w:p>
    <w:p w14:paraId="1DD197AF" w14:textId="77777777" w:rsidR="00183D2C" w:rsidRPr="00183D2C" w:rsidRDefault="00183D2C" w:rsidP="00183D2C">
      <w:pPr>
        <w:numPr>
          <w:ilvl w:val="1"/>
          <w:numId w:val="1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Formal Ritual Speech</w:t>
      </w:r>
      <w:r w:rsidRPr="00183D2C">
        <w:rPr>
          <w:rFonts w:ascii="Times New Roman" w:eastAsia="Times New Roman" w:hAnsi="Times New Roman" w:cs="Times New Roman"/>
          <w:sz w:val="24"/>
          <w:szCs w:val="24"/>
        </w:rPr>
        <w:t xml:space="preserve"> — melodic cadence; used in Tree ceremonies.</w:t>
      </w:r>
    </w:p>
    <w:p w14:paraId="0CB4DAB6" w14:textId="77777777" w:rsidR="00183D2C" w:rsidRPr="00183D2C" w:rsidRDefault="00183D2C" w:rsidP="00183D2C">
      <w:pPr>
        <w:numPr>
          <w:ilvl w:val="1"/>
          <w:numId w:val="1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Courtly Dialogue</w:t>
      </w:r>
      <w:r w:rsidRPr="00183D2C">
        <w:rPr>
          <w:rFonts w:ascii="Times New Roman" w:eastAsia="Times New Roman" w:hAnsi="Times New Roman" w:cs="Times New Roman"/>
          <w:sz w:val="24"/>
          <w:szCs w:val="24"/>
        </w:rPr>
        <w:t xml:space="preserve"> — diplomatic tone; softer consonants.</w:t>
      </w:r>
    </w:p>
    <w:p w14:paraId="11372C32" w14:textId="77777777" w:rsidR="00183D2C" w:rsidRPr="00183D2C" w:rsidRDefault="00183D2C" w:rsidP="00183D2C">
      <w:pPr>
        <w:numPr>
          <w:ilvl w:val="1"/>
          <w:numId w:val="1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Common Jurai</w:t>
      </w:r>
      <w:r w:rsidRPr="00183D2C">
        <w:rPr>
          <w:rFonts w:ascii="Times New Roman" w:eastAsia="Times New Roman" w:hAnsi="Times New Roman" w:cs="Times New Roman"/>
          <w:sz w:val="24"/>
          <w:szCs w:val="24"/>
        </w:rPr>
        <w:t xml:space="preserve"> — everyday speech.</w:t>
      </w:r>
    </w:p>
    <w:p w14:paraId="0CA736DC" w14:textId="77777777" w:rsidR="00183D2C" w:rsidRPr="00183D2C" w:rsidRDefault="00183D2C" w:rsidP="00183D2C">
      <w:pPr>
        <w:numPr>
          <w:ilvl w:val="0"/>
          <w:numId w:val="192"/>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rarely uses Jurai formal speech on Earth unless in deep meditation.</w:t>
      </w:r>
    </w:p>
    <w:p w14:paraId="05F04E59" w14:textId="77777777" w:rsidR="00183D2C" w:rsidRPr="00183D2C" w:rsidRDefault="00183D2C" w:rsidP="00183D2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Sheldon eventually recognizes </w:t>
      </w:r>
      <w:r w:rsidRPr="00183D2C">
        <w:rPr>
          <w:rFonts w:ascii="Times New Roman" w:eastAsia="Times New Roman" w:hAnsi="Times New Roman" w:cs="Times New Roman"/>
          <w:b/>
          <w:bCs/>
          <w:sz w:val="24"/>
          <w:szCs w:val="24"/>
        </w:rPr>
        <w:t>tonal shifts</w:t>
      </w:r>
      <w:r w:rsidRPr="00183D2C">
        <w:rPr>
          <w:rFonts w:ascii="Times New Roman" w:eastAsia="Times New Roman" w:hAnsi="Times New Roman" w:cs="Times New Roman"/>
          <w:sz w:val="24"/>
          <w:szCs w:val="24"/>
        </w:rPr>
        <w:t xml:space="preserve"> even without understanding the language.</w:t>
      </w:r>
    </w:p>
    <w:p w14:paraId="6EFA573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67.2 — Ritual Structures</w:t>
      </w:r>
    </w:p>
    <w:p w14:paraId="14EFC8BF" w14:textId="77777777" w:rsidR="00183D2C" w:rsidRPr="00183D2C" w:rsidRDefault="00183D2C" w:rsidP="00183D2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rituals are minimalistic, focusing on:</w:t>
      </w:r>
    </w:p>
    <w:p w14:paraId="4DF5080D" w14:textId="77777777" w:rsidR="00183D2C" w:rsidRPr="00183D2C" w:rsidRDefault="00183D2C" w:rsidP="00183D2C">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Breath alignment</w:t>
      </w:r>
    </w:p>
    <w:p w14:paraId="4C42AB32" w14:textId="77777777" w:rsidR="00183D2C" w:rsidRPr="00183D2C" w:rsidRDefault="00183D2C" w:rsidP="00183D2C">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Palm-to-chest light acknowledgment</w:t>
      </w:r>
    </w:p>
    <w:p w14:paraId="34AE7A27" w14:textId="77777777" w:rsidR="00183D2C" w:rsidRPr="00183D2C" w:rsidRDefault="00183D2C" w:rsidP="00183D2C">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Silent gratitude cycles</w:t>
      </w:r>
    </w:p>
    <w:p w14:paraId="2490ED9B" w14:textId="77777777" w:rsidR="00183D2C" w:rsidRPr="00183D2C" w:rsidRDefault="00183D2C" w:rsidP="00183D2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overt magic displays; all subtle, internal, and reverent.</w:t>
      </w:r>
    </w:p>
    <w:p w14:paraId="66F8191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67.3 — Jurai Art &amp; Symbolism</w:t>
      </w:r>
    </w:p>
    <w:p w14:paraId="56E67F23" w14:textId="77777777" w:rsidR="00183D2C" w:rsidRPr="00183D2C" w:rsidRDefault="00183D2C" w:rsidP="00183D2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Geometry reflects </w:t>
      </w:r>
      <w:r w:rsidRPr="00183D2C">
        <w:rPr>
          <w:rFonts w:ascii="Times New Roman" w:eastAsia="Times New Roman" w:hAnsi="Times New Roman" w:cs="Times New Roman"/>
          <w:b/>
          <w:bCs/>
          <w:sz w:val="24"/>
          <w:szCs w:val="24"/>
        </w:rPr>
        <w:t>Tree growth patterns</w:t>
      </w:r>
      <w:r w:rsidRPr="00183D2C">
        <w:rPr>
          <w:rFonts w:ascii="Times New Roman" w:eastAsia="Times New Roman" w:hAnsi="Times New Roman" w:cs="Times New Roman"/>
          <w:sz w:val="24"/>
          <w:szCs w:val="24"/>
        </w:rPr>
        <w:t xml:space="preserve"> (spirals, branching lines).</w:t>
      </w:r>
    </w:p>
    <w:p w14:paraId="63A83303" w14:textId="77777777" w:rsidR="00183D2C" w:rsidRPr="00183D2C" w:rsidRDefault="00183D2C" w:rsidP="00183D2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Colors: shades of green, gold, sapphire.</w:t>
      </w:r>
    </w:p>
    <w:p w14:paraId="46B9D700" w14:textId="77777777" w:rsidR="00183D2C" w:rsidRPr="00183D2C" w:rsidRDefault="00183D2C" w:rsidP="00183D2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Artifacts often incorporate </w:t>
      </w:r>
      <w:r w:rsidRPr="00183D2C">
        <w:rPr>
          <w:rFonts w:ascii="Times New Roman" w:eastAsia="Times New Roman" w:hAnsi="Times New Roman" w:cs="Times New Roman"/>
          <w:b/>
          <w:bCs/>
          <w:sz w:val="24"/>
          <w:szCs w:val="24"/>
        </w:rPr>
        <w:t>wood-grain mimic metal</w:t>
      </w:r>
      <w:r w:rsidRPr="00183D2C">
        <w:rPr>
          <w:rFonts w:ascii="Times New Roman" w:eastAsia="Times New Roman" w:hAnsi="Times New Roman" w:cs="Times New Roman"/>
          <w:sz w:val="24"/>
          <w:szCs w:val="24"/>
        </w:rPr>
        <w:t>.</w:t>
      </w:r>
    </w:p>
    <w:p w14:paraId="6279FDD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67.4 — Social Etiquette</w:t>
      </w:r>
    </w:p>
    <w:p w14:paraId="7D0B9E41" w14:textId="77777777" w:rsidR="00183D2C" w:rsidRPr="00183D2C" w:rsidRDefault="00183D2C" w:rsidP="00183D2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Deep bows reserved for gratitude or apology.</w:t>
      </w:r>
    </w:p>
    <w:p w14:paraId="41C32790" w14:textId="77777777" w:rsidR="00183D2C" w:rsidRPr="00183D2C" w:rsidRDefault="00183D2C" w:rsidP="00183D2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Eye contact: brief → respectful; prolonged → intimate or challenging.</w:t>
      </w:r>
    </w:p>
    <w:p w14:paraId="76D19434" w14:textId="77777777" w:rsidR="00183D2C" w:rsidRPr="00183D2C" w:rsidRDefault="00183D2C" w:rsidP="00183D2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Silence is valued.</w:t>
      </w:r>
    </w:p>
    <w:p w14:paraId="612F876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67.5 — How Sheldon Interacts with Jurai Culture</w:t>
      </w:r>
    </w:p>
    <w:p w14:paraId="77694AB5" w14:textId="77777777" w:rsidR="00183D2C" w:rsidRPr="00183D2C" w:rsidRDefault="00183D2C" w:rsidP="00183D2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Learns through observation, not instruction.</w:t>
      </w:r>
    </w:p>
    <w:p w14:paraId="1D6403FB" w14:textId="77777777" w:rsidR="00183D2C" w:rsidRPr="00183D2C" w:rsidRDefault="00183D2C" w:rsidP="00183D2C">
      <w:pPr>
        <w:numPr>
          <w:ilvl w:val="0"/>
          <w:numId w:val="196"/>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lastRenderedPageBreak/>
        <w:t>Yosho</w:t>
      </w:r>
      <w:proofErr w:type="spellEnd"/>
      <w:r w:rsidRPr="00183D2C">
        <w:rPr>
          <w:rFonts w:ascii="Times New Roman" w:eastAsia="Times New Roman" w:hAnsi="Times New Roman" w:cs="Times New Roman"/>
          <w:sz w:val="24"/>
          <w:szCs w:val="24"/>
        </w:rPr>
        <w:t xml:space="preserve"> occasionally corrects posture or gesture — always gently.</w:t>
      </w:r>
    </w:p>
    <w:p w14:paraId="20F98256" w14:textId="77777777" w:rsidR="00183D2C" w:rsidRPr="00183D2C" w:rsidRDefault="00183D2C" w:rsidP="00183D2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adapts Jurai calmness into his meditation routines.</w:t>
      </w:r>
    </w:p>
    <w:p w14:paraId="1F09E207"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7525CBD">
          <v:rect id="_x0000_i1159" style="width:0;height:1.5pt" o:hralign="center" o:hrstd="t" o:hr="t" fillcolor="#a0a0a0" stroked="f"/>
        </w:pict>
      </w:r>
    </w:p>
    <w:p w14:paraId="5930F6A4"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68 — Earth–Jurai Cultural Contrast Sheets</w:t>
      </w:r>
    </w:p>
    <w:p w14:paraId="4672D21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68.1 — Emotional Expression</w:t>
      </w:r>
    </w:p>
    <w:p w14:paraId="3DF26E09" w14:textId="77777777" w:rsidR="00183D2C" w:rsidRPr="00183D2C" w:rsidRDefault="00183D2C" w:rsidP="00183D2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Earth (Japanese rural):</w:t>
      </w:r>
      <w:r w:rsidRPr="00183D2C">
        <w:rPr>
          <w:rFonts w:ascii="Times New Roman" w:eastAsia="Times New Roman" w:hAnsi="Times New Roman" w:cs="Times New Roman"/>
          <w:sz w:val="24"/>
          <w:szCs w:val="24"/>
        </w:rPr>
        <w:t xml:space="preserve"> subtle emotional cues.</w:t>
      </w:r>
    </w:p>
    <w:p w14:paraId="18741328" w14:textId="77777777" w:rsidR="00183D2C" w:rsidRPr="00183D2C" w:rsidRDefault="00183D2C" w:rsidP="00183D2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Sheldon (Southern US):</w:t>
      </w:r>
      <w:r w:rsidRPr="00183D2C">
        <w:rPr>
          <w:rFonts w:ascii="Times New Roman" w:eastAsia="Times New Roman" w:hAnsi="Times New Roman" w:cs="Times New Roman"/>
          <w:sz w:val="24"/>
          <w:szCs w:val="24"/>
        </w:rPr>
        <w:t xml:space="preserve"> warmth + politeness + expressive humor.</w:t>
      </w:r>
    </w:p>
    <w:p w14:paraId="380FAEBD" w14:textId="77777777" w:rsidR="00183D2C" w:rsidRPr="00183D2C" w:rsidRDefault="00183D2C" w:rsidP="00183D2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Jurai:</w:t>
      </w:r>
      <w:r w:rsidRPr="00183D2C">
        <w:rPr>
          <w:rFonts w:ascii="Times New Roman" w:eastAsia="Times New Roman" w:hAnsi="Times New Roman" w:cs="Times New Roman"/>
          <w:sz w:val="24"/>
          <w:szCs w:val="24"/>
        </w:rPr>
        <w:t xml:space="preserve"> reserved, poised, deeply internal.</w:t>
      </w:r>
    </w:p>
    <w:p w14:paraId="4CAF4DE5"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Impact:</w:t>
      </w:r>
    </w:p>
    <w:p w14:paraId="7C4C1DBC" w14:textId="77777777" w:rsidR="00183D2C" w:rsidRPr="00183D2C" w:rsidRDefault="00183D2C" w:rsidP="00183D2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becomes a bridge — expressive enough for kids, calm enough for elders.</w:t>
      </w:r>
    </w:p>
    <w:p w14:paraId="0F1DA37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68.2 — Work Ethic</w:t>
      </w:r>
    </w:p>
    <w:p w14:paraId="7F14007C" w14:textId="77777777" w:rsidR="00183D2C" w:rsidRPr="00183D2C" w:rsidRDefault="00183D2C" w:rsidP="00183D2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Earth village: communal, seasonal, consistent.</w:t>
      </w:r>
    </w:p>
    <w:p w14:paraId="3D639E77" w14:textId="77777777" w:rsidR="00183D2C" w:rsidRPr="00183D2C" w:rsidRDefault="00183D2C" w:rsidP="00183D2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nobles: ritualized efficiency.</w:t>
      </w:r>
    </w:p>
    <w:p w14:paraId="31C31A2A" w14:textId="77777777" w:rsidR="00183D2C" w:rsidRPr="00183D2C" w:rsidRDefault="00183D2C" w:rsidP="00183D2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chronic helper; thrives with structured routines.</w:t>
      </w:r>
    </w:p>
    <w:p w14:paraId="24CF9C6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68.3 — Family Structure</w:t>
      </w:r>
    </w:p>
    <w:p w14:paraId="4BB08292" w14:textId="77777777" w:rsidR="00183D2C" w:rsidRPr="00183D2C" w:rsidRDefault="00183D2C" w:rsidP="00183D2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Earth: nuclear + extended.</w:t>
      </w:r>
    </w:p>
    <w:p w14:paraId="4D8E02BD" w14:textId="77777777" w:rsidR="00183D2C" w:rsidRPr="00183D2C" w:rsidRDefault="00183D2C" w:rsidP="00183D2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lineage + duty + ship-tree bonds.</w:t>
      </w:r>
    </w:p>
    <w:p w14:paraId="5C0BF57C" w14:textId="77777777" w:rsidR="00183D2C" w:rsidRPr="00183D2C" w:rsidRDefault="00183D2C" w:rsidP="00183D2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chosen family dynamic.</w:t>
      </w:r>
    </w:p>
    <w:p w14:paraId="51D5744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68.4 — Conflict Resolution</w:t>
      </w:r>
    </w:p>
    <w:p w14:paraId="04DBC183" w14:textId="77777777" w:rsidR="00183D2C" w:rsidRPr="00183D2C" w:rsidRDefault="00183D2C" w:rsidP="00183D2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Earth: avoidance → compromise.</w:t>
      </w:r>
    </w:p>
    <w:p w14:paraId="7D9B64A6" w14:textId="77777777" w:rsidR="00183D2C" w:rsidRPr="00183D2C" w:rsidRDefault="00183D2C" w:rsidP="00183D2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formality → withdrawal.</w:t>
      </w:r>
    </w:p>
    <w:p w14:paraId="4D713EFF" w14:textId="77777777" w:rsidR="00183D2C" w:rsidRPr="00183D2C" w:rsidRDefault="00183D2C" w:rsidP="00183D2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communication → clear emotional boundaries.</w:t>
      </w:r>
    </w:p>
    <w:p w14:paraId="0C8A9ED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DBCA263">
          <v:rect id="_x0000_i1160" style="width:0;height:1.5pt" o:hralign="center" o:hrstd="t" o:hr="t" fillcolor="#a0a0a0" stroked="f"/>
        </w:pict>
      </w:r>
    </w:p>
    <w:p w14:paraId="3CFD8982"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69 — Sheldon’s Cooking &amp; Domestic Skill Compendium</w:t>
      </w:r>
    </w:p>
    <w:p w14:paraId="6591186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69.1 — Cooking Skills</w:t>
      </w:r>
    </w:p>
    <w:p w14:paraId="0A6292B2" w14:textId="77777777" w:rsidR="00183D2C" w:rsidRPr="00183D2C" w:rsidRDefault="00183D2C" w:rsidP="00183D2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Southern comfort foods adjusted to Japanese kitchens.</w:t>
      </w:r>
    </w:p>
    <w:p w14:paraId="02A277A2" w14:textId="77777777" w:rsidR="00183D2C" w:rsidRPr="00183D2C" w:rsidRDefault="00183D2C" w:rsidP="00183D2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Seasonal vegetable mastery.</w:t>
      </w:r>
    </w:p>
    <w:p w14:paraId="2DD42179" w14:textId="77777777" w:rsidR="00183D2C" w:rsidRPr="00183D2C" w:rsidRDefault="00183D2C" w:rsidP="00183D2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Festival dishes: sweet fried treats, rice cakes, broth-rich soups.</w:t>
      </w:r>
    </w:p>
    <w:p w14:paraId="3E14EB7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69.2 — Baking</w:t>
      </w:r>
    </w:p>
    <w:p w14:paraId="4399E9CE" w14:textId="77777777" w:rsidR="00183D2C" w:rsidRPr="00183D2C" w:rsidRDefault="00183D2C" w:rsidP="00183D2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Introduces biscuits, cornbread, peach cobbler.</w:t>
      </w:r>
    </w:p>
    <w:p w14:paraId="02AB58CF" w14:textId="77777777" w:rsidR="00183D2C" w:rsidRPr="00183D2C" w:rsidRDefault="00183D2C" w:rsidP="00183D2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Villagers become obsessed.</w:t>
      </w:r>
    </w:p>
    <w:p w14:paraId="027AAFE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69.3 — Cleaning &amp; Maintenance</w:t>
      </w:r>
    </w:p>
    <w:p w14:paraId="37BBEFD1" w14:textId="77777777" w:rsidR="00183D2C" w:rsidRPr="00183D2C" w:rsidRDefault="00183D2C" w:rsidP="00183D2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Knows how to repair:</w:t>
      </w:r>
    </w:p>
    <w:p w14:paraId="3FEBF1CC" w14:textId="77777777" w:rsidR="00183D2C" w:rsidRPr="00183D2C" w:rsidRDefault="00183D2C" w:rsidP="00183D2C">
      <w:pPr>
        <w:numPr>
          <w:ilvl w:val="1"/>
          <w:numId w:val="2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tatami seams</w:t>
      </w:r>
    </w:p>
    <w:p w14:paraId="59A7FF3E" w14:textId="77777777" w:rsidR="00183D2C" w:rsidRPr="00183D2C" w:rsidRDefault="00183D2C" w:rsidP="00183D2C">
      <w:pPr>
        <w:numPr>
          <w:ilvl w:val="1"/>
          <w:numId w:val="2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wooden steps</w:t>
      </w:r>
    </w:p>
    <w:p w14:paraId="1CF7C917" w14:textId="77777777" w:rsidR="00183D2C" w:rsidRPr="00183D2C" w:rsidRDefault="00183D2C" w:rsidP="00183D2C">
      <w:pPr>
        <w:numPr>
          <w:ilvl w:val="1"/>
          <w:numId w:val="2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shoji screens</w:t>
      </w:r>
    </w:p>
    <w:p w14:paraId="68EA297B" w14:textId="77777777" w:rsidR="00183D2C" w:rsidRPr="00183D2C" w:rsidRDefault="00183D2C" w:rsidP="00183D2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learns these early.</w:t>
      </w:r>
    </w:p>
    <w:p w14:paraId="7A46416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69.4 — Laundry Mastery</w:t>
      </w:r>
    </w:p>
    <w:p w14:paraId="7446FD14" w14:textId="77777777" w:rsidR="00183D2C" w:rsidRPr="00183D2C" w:rsidRDefault="00183D2C" w:rsidP="00183D2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Efficient folding systems.</w:t>
      </w:r>
    </w:p>
    <w:p w14:paraId="6267D62F" w14:textId="77777777" w:rsidR="00183D2C" w:rsidRPr="00183D2C" w:rsidRDefault="00183D2C" w:rsidP="00183D2C">
      <w:pPr>
        <w:numPr>
          <w:ilvl w:val="0"/>
          <w:numId w:val="205"/>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Helps</w:t>
      </w:r>
      <w:proofErr w:type="gramEnd"/>
      <w:r w:rsidRPr="00183D2C">
        <w:rPr>
          <w:rFonts w:ascii="Times New Roman" w:eastAsia="Times New Roman" w:hAnsi="Times New Roman" w:cs="Times New Roman"/>
          <w:sz w:val="24"/>
          <w:szCs w:val="24"/>
        </w:rPr>
        <w:t xml:space="preserve"> </w:t>
      </w:r>
      <w:proofErr w:type="spellStart"/>
      <w:r w:rsidRPr="00183D2C">
        <w:rPr>
          <w:rFonts w:ascii="Times New Roman" w:eastAsia="Times New Roman" w:hAnsi="Times New Roman" w:cs="Times New Roman"/>
          <w:sz w:val="24"/>
          <w:szCs w:val="24"/>
        </w:rPr>
        <w:t>Achika</w:t>
      </w:r>
      <w:proofErr w:type="spellEnd"/>
      <w:r w:rsidRPr="00183D2C">
        <w:rPr>
          <w:rFonts w:ascii="Times New Roman" w:eastAsia="Times New Roman" w:hAnsi="Times New Roman" w:cs="Times New Roman"/>
          <w:sz w:val="24"/>
          <w:szCs w:val="24"/>
        </w:rPr>
        <w:t xml:space="preserve"> during busy seasons.</w:t>
      </w:r>
    </w:p>
    <w:p w14:paraId="4490B4E5"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8AEA719">
          <v:rect id="_x0000_i1161" style="width:0;height:1.5pt" o:hralign="center" o:hrstd="t" o:hr="t" fillcolor="#a0a0a0" stroked="f"/>
        </w:pict>
      </w:r>
    </w:p>
    <w:p w14:paraId="7E789DA3"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70 — Masaki Household Financial &amp; Resource Flow</w:t>
      </w:r>
    </w:p>
    <w:p w14:paraId="74447E5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70.1 — Income Streams</w:t>
      </w:r>
    </w:p>
    <w:p w14:paraId="02B06AEA" w14:textId="77777777" w:rsidR="00183D2C" w:rsidRPr="00183D2C" w:rsidRDefault="00183D2C" w:rsidP="00183D2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Nobuyuki’s salary (primary)</w:t>
      </w:r>
    </w:p>
    <w:p w14:paraId="45023E3E" w14:textId="77777777" w:rsidR="00183D2C" w:rsidRPr="00183D2C" w:rsidRDefault="00183D2C" w:rsidP="00183D2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Seasonal produce sales (secondary)</w:t>
      </w:r>
    </w:p>
    <w:p w14:paraId="021AA2F3" w14:textId="77777777" w:rsidR="00183D2C" w:rsidRPr="00183D2C" w:rsidRDefault="00183D2C" w:rsidP="00183D2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Occasional </w:t>
      </w:r>
      <w:proofErr w:type="gramStart"/>
      <w:r w:rsidRPr="00183D2C">
        <w:rPr>
          <w:rFonts w:ascii="Times New Roman" w:eastAsia="Times New Roman" w:hAnsi="Times New Roman" w:cs="Times New Roman"/>
          <w:sz w:val="24"/>
          <w:szCs w:val="24"/>
        </w:rPr>
        <w:t>odd-jobs</w:t>
      </w:r>
      <w:proofErr w:type="gramEnd"/>
      <w:r w:rsidRPr="00183D2C">
        <w:rPr>
          <w:rFonts w:ascii="Times New Roman" w:eastAsia="Times New Roman" w:hAnsi="Times New Roman" w:cs="Times New Roman"/>
          <w:sz w:val="24"/>
          <w:szCs w:val="24"/>
        </w:rPr>
        <w:t xml:space="preserve"> and festival contributions</w:t>
      </w:r>
    </w:p>
    <w:p w14:paraId="52EA074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70.2 — Sheldon’s Contributions</w:t>
      </w:r>
    </w:p>
    <w:p w14:paraId="77257E04" w14:textId="77777777" w:rsidR="00183D2C" w:rsidRPr="00183D2C" w:rsidRDefault="00183D2C" w:rsidP="00183D2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Repairs reduce external costs by ~40%.</w:t>
      </w:r>
    </w:p>
    <w:p w14:paraId="746046C7" w14:textId="77777777" w:rsidR="00183D2C" w:rsidRPr="00183D2C" w:rsidRDefault="00183D2C" w:rsidP="00183D2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Efficient cooking reduces food waste.</w:t>
      </w:r>
    </w:p>
    <w:p w14:paraId="2C882CB7" w14:textId="77777777" w:rsidR="00183D2C" w:rsidRPr="00183D2C" w:rsidRDefault="00183D2C" w:rsidP="00183D2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Produce enhancements slightly increase market value.</w:t>
      </w:r>
    </w:p>
    <w:p w14:paraId="7F283C0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70.3 — Household Resource Management</w:t>
      </w:r>
    </w:p>
    <w:p w14:paraId="4593A053" w14:textId="77777777" w:rsidR="00183D2C" w:rsidRPr="00183D2C" w:rsidRDefault="00183D2C" w:rsidP="00183D2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creates:</w:t>
      </w:r>
    </w:p>
    <w:p w14:paraId="4B7A6A97" w14:textId="77777777" w:rsidR="00183D2C" w:rsidRPr="00183D2C" w:rsidRDefault="00183D2C" w:rsidP="00183D2C">
      <w:pPr>
        <w:numPr>
          <w:ilvl w:val="1"/>
          <w:numId w:val="20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rotating meal plan</w:t>
      </w:r>
    </w:p>
    <w:p w14:paraId="325805E9" w14:textId="77777777" w:rsidR="00183D2C" w:rsidRPr="00183D2C" w:rsidRDefault="00183D2C" w:rsidP="00183D2C">
      <w:pPr>
        <w:numPr>
          <w:ilvl w:val="1"/>
          <w:numId w:val="20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seasonal cleaning schedules</w:t>
      </w:r>
    </w:p>
    <w:p w14:paraId="75E79A6D" w14:textId="77777777" w:rsidR="00183D2C" w:rsidRPr="00183D2C" w:rsidRDefault="00183D2C" w:rsidP="00183D2C">
      <w:pPr>
        <w:numPr>
          <w:ilvl w:val="1"/>
          <w:numId w:val="20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repair logs</w:t>
      </w:r>
    </w:p>
    <w:p w14:paraId="511C3F2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pict w14:anchorId="5F4D6317">
          <v:rect id="_x0000_i1162" style="width:0;height:1.5pt" o:hralign="center" o:hrstd="t" o:hr="t" fillcolor="#a0a0a0" stroked="f"/>
        </w:pict>
      </w:r>
    </w:p>
    <w:p w14:paraId="43B0C404"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71 — Spiritual Ecosystem: Yearly Variance Map</w:t>
      </w:r>
    </w:p>
    <w:p w14:paraId="6F5CB46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71.1 — Spring</w:t>
      </w:r>
    </w:p>
    <w:p w14:paraId="5281C349" w14:textId="77777777" w:rsidR="00183D2C" w:rsidRPr="00183D2C" w:rsidRDefault="00183D2C" w:rsidP="00183D2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Low spirits increase activity.</w:t>
      </w:r>
    </w:p>
    <w:p w14:paraId="572DA8B3" w14:textId="77777777" w:rsidR="00183D2C" w:rsidRPr="00183D2C" w:rsidRDefault="00183D2C" w:rsidP="00183D2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Greater spirits remain dormant.</w:t>
      </w:r>
    </w:p>
    <w:p w14:paraId="0DADCB6C" w14:textId="77777777" w:rsidR="00183D2C" w:rsidRPr="00183D2C" w:rsidRDefault="00183D2C" w:rsidP="00183D2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feels gentle tugs during dawn meditation.</w:t>
      </w:r>
    </w:p>
    <w:p w14:paraId="5F61B36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71.2 — Summer</w:t>
      </w:r>
    </w:p>
    <w:p w14:paraId="422BF645" w14:textId="77777777" w:rsidR="00183D2C" w:rsidRPr="00183D2C" w:rsidRDefault="00183D2C" w:rsidP="00183D2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Spirit population peaks.</w:t>
      </w:r>
    </w:p>
    <w:p w14:paraId="2B9380F8" w14:textId="77777777" w:rsidR="00183D2C" w:rsidRPr="00183D2C" w:rsidRDefault="00183D2C" w:rsidP="00183D2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Light anomalies near cedar grove.</w:t>
      </w:r>
    </w:p>
    <w:p w14:paraId="54C7840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71.3 — Autumn</w:t>
      </w:r>
    </w:p>
    <w:p w14:paraId="0520195F" w14:textId="77777777" w:rsidR="00183D2C" w:rsidRPr="00183D2C" w:rsidRDefault="00183D2C" w:rsidP="00183D2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Spirits settle into quiet observation.</w:t>
      </w:r>
    </w:p>
    <w:p w14:paraId="3B7A006B" w14:textId="77777777" w:rsidR="00183D2C" w:rsidRPr="00183D2C" w:rsidRDefault="00183D2C" w:rsidP="00183D2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 clarity for meditative characters.</w:t>
      </w:r>
    </w:p>
    <w:p w14:paraId="526ED77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71.4 — Winter</w:t>
      </w:r>
    </w:p>
    <w:p w14:paraId="014D0531" w14:textId="77777777" w:rsidR="00183D2C" w:rsidRPr="00183D2C" w:rsidRDefault="00183D2C" w:rsidP="00183D2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Spirits conserve energy.</w:t>
      </w:r>
    </w:p>
    <w:p w14:paraId="02CCE02D" w14:textId="77777777" w:rsidR="00183D2C" w:rsidRPr="00183D2C" w:rsidRDefault="00183D2C" w:rsidP="00183D2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Shrine feels calmer, heavier.</w:t>
      </w:r>
    </w:p>
    <w:p w14:paraId="08C0DAB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6DF50AF">
          <v:rect id="_x0000_i1163" style="width:0;height:1.5pt" o:hralign="center" o:hrstd="t" o:hr="t" fillcolor="#a0a0a0" stroked="f"/>
        </w:pict>
      </w:r>
    </w:p>
    <w:p w14:paraId="6994796E"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72 — Long-Form Slice-of-Life Scenario Generator</w:t>
      </w:r>
    </w:p>
    <w:p w14:paraId="000370B1"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(A structured tool for drafting future chapters)</w:t>
      </w:r>
    </w:p>
    <w:p w14:paraId="1F06D6B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72.1 — Daily Rhythm Templates</w:t>
      </w:r>
    </w:p>
    <w:p w14:paraId="646929D0" w14:textId="77777777" w:rsidR="00183D2C" w:rsidRPr="00183D2C" w:rsidRDefault="00183D2C" w:rsidP="00183D2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Morning Start:</w:t>
      </w:r>
      <w:r w:rsidRPr="00183D2C">
        <w:rPr>
          <w:rFonts w:ascii="Times New Roman" w:eastAsia="Times New Roman" w:hAnsi="Times New Roman" w:cs="Times New Roman"/>
          <w:sz w:val="24"/>
          <w:szCs w:val="24"/>
        </w:rPr>
        <w:t xml:space="preserve"> chores → tea → shrine sweeping</w:t>
      </w:r>
    </w:p>
    <w:p w14:paraId="317602B8" w14:textId="77777777" w:rsidR="00183D2C" w:rsidRPr="00183D2C" w:rsidRDefault="00183D2C" w:rsidP="00183D2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Midday Variation:</w:t>
      </w:r>
      <w:r w:rsidRPr="00183D2C">
        <w:rPr>
          <w:rFonts w:ascii="Times New Roman" w:eastAsia="Times New Roman" w:hAnsi="Times New Roman" w:cs="Times New Roman"/>
          <w:sz w:val="24"/>
          <w:szCs w:val="24"/>
        </w:rPr>
        <w:t xml:space="preserve"> errands → guest interactions → lab adjustments</w:t>
      </w:r>
    </w:p>
    <w:p w14:paraId="17530917" w14:textId="77777777" w:rsidR="00183D2C" w:rsidRPr="00183D2C" w:rsidRDefault="00183D2C" w:rsidP="00183D2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Evening Close:</w:t>
      </w:r>
      <w:r w:rsidRPr="00183D2C">
        <w:rPr>
          <w:rFonts w:ascii="Times New Roman" w:eastAsia="Times New Roman" w:hAnsi="Times New Roman" w:cs="Times New Roman"/>
          <w:sz w:val="24"/>
          <w:szCs w:val="24"/>
        </w:rPr>
        <w:t xml:space="preserve"> bathhouse → shared meals → star-viewing</w:t>
      </w:r>
    </w:p>
    <w:p w14:paraId="67906C5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72.2 — Conflict Seeds</w:t>
      </w:r>
    </w:p>
    <w:p w14:paraId="2A98BC77" w14:textId="77777777" w:rsidR="00183D2C" w:rsidRPr="00183D2C" w:rsidRDefault="00183D2C" w:rsidP="00183D2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Flooded irrigation canal</w:t>
      </w:r>
    </w:p>
    <w:p w14:paraId="4082F4ED" w14:textId="77777777" w:rsidR="00183D2C" w:rsidRPr="00183D2C" w:rsidRDefault="00183D2C" w:rsidP="00183D2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Tenchi’s school tiff</w:t>
      </w:r>
    </w:p>
    <w:p w14:paraId="7AFAFDD0" w14:textId="77777777" w:rsidR="00183D2C" w:rsidRPr="00183D2C" w:rsidRDefault="00183D2C" w:rsidP="00183D2C">
      <w:pPr>
        <w:numPr>
          <w:ilvl w:val="0"/>
          <w:numId w:val="214"/>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lastRenderedPageBreak/>
        <w:t>Yosho</w:t>
      </w:r>
      <w:proofErr w:type="spellEnd"/>
      <w:r w:rsidRPr="00183D2C">
        <w:rPr>
          <w:rFonts w:ascii="Times New Roman" w:eastAsia="Times New Roman" w:hAnsi="Times New Roman" w:cs="Times New Roman"/>
          <w:sz w:val="24"/>
          <w:szCs w:val="24"/>
        </w:rPr>
        <w:t xml:space="preserve"> overworking quietly</w:t>
      </w:r>
    </w:p>
    <w:p w14:paraId="09E80CFA" w14:textId="77777777" w:rsidR="00183D2C" w:rsidRPr="00183D2C" w:rsidRDefault="00183D2C" w:rsidP="00183D2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pushing himself too hard</w:t>
      </w:r>
    </w:p>
    <w:p w14:paraId="2646826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72.3 — Emotional Scenes</w:t>
      </w:r>
    </w:p>
    <w:p w14:paraId="7A056A01" w14:textId="77777777" w:rsidR="00183D2C" w:rsidRPr="00183D2C" w:rsidRDefault="00183D2C" w:rsidP="00183D2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Quiet talks at the lake (pre-Ryoko awakening)</w:t>
      </w:r>
    </w:p>
    <w:p w14:paraId="3CC0983B" w14:textId="77777777" w:rsidR="00183D2C" w:rsidRPr="00183D2C" w:rsidRDefault="00183D2C" w:rsidP="00183D2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Lantern ceremony wishes</w:t>
      </w:r>
    </w:p>
    <w:p w14:paraId="439CF09E" w14:textId="77777777" w:rsidR="00183D2C" w:rsidRPr="00183D2C" w:rsidRDefault="00183D2C" w:rsidP="00183D2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Shared festival duties</w:t>
      </w:r>
    </w:p>
    <w:p w14:paraId="76C7A76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72.4 — Cozy Events</w:t>
      </w:r>
    </w:p>
    <w:p w14:paraId="646EEC1E" w14:textId="77777777" w:rsidR="00183D2C" w:rsidRPr="00183D2C" w:rsidRDefault="00183D2C" w:rsidP="00183D2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Rainy-day cooking marathons</w:t>
      </w:r>
    </w:p>
    <w:p w14:paraId="0E652DEB" w14:textId="77777777" w:rsidR="00183D2C" w:rsidRPr="00183D2C" w:rsidRDefault="00183D2C" w:rsidP="00183D2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Firefly catching nights</w:t>
      </w:r>
    </w:p>
    <w:p w14:paraId="5A9F3CE1" w14:textId="77777777" w:rsidR="00183D2C" w:rsidRPr="00183D2C" w:rsidRDefault="00183D2C" w:rsidP="00183D2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Snow lantern crafting</w:t>
      </w:r>
    </w:p>
    <w:p w14:paraId="29EF5988"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0270F8F">
          <v:rect id="_x0000_i1164" style="width:0;height:1.5pt" o:hralign="center" o:hrstd="t" o:hr="t" fillcolor="#a0a0a0" stroked="f"/>
        </w:pict>
      </w:r>
    </w:p>
    <w:p w14:paraId="5E4A8F6B"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73 — Festive Cycle Deep Lore</w:t>
      </w:r>
    </w:p>
    <w:p w14:paraId="6D6CF3F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73.1 — Lantern Festival Symbolism</w:t>
      </w:r>
    </w:p>
    <w:p w14:paraId="07D8C48C" w14:textId="77777777" w:rsidR="00183D2C" w:rsidRPr="00183D2C" w:rsidRDefault="00183D2C" w:rsidP="00183D2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Represents carrying hopes into the coming season.</w:t>
      </w:r>
    </w:p>
    <w:p w14:paraId="21F8D2C1" w14:textId="77777777" w:rsidR="00183D2C" w:rsidRPr="00183D2C" w:rsidRDefault="00183D2C" w:rsidP="00183D2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creates new lantern patterns combining Earth + Southern + Jurai influences.</w:t>
      </w:r>
    </w:p>
    <w:p w14:paraId="61B9E9D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73.2 — Bon Odori Meaning</w:t>
      </w:r>
    </w:p>
    <w:p w14:paraId="344BB724" w14:textId="77777777" w:rsidR="00183D2C" w:rsidRPr="00183D2C" w:rsidRDefault="00183D2C" w:rsidP="00183D2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Dance of remembrance.</w:t>
      </w:r>
    </w:p>
    <w:p w14:paraId="57BDAD1A" w14:textId="77777777" w:rsidR="00183D2C" w:rsidRPr="00183D2C" w:rsidRDefault="00183D2C" w:rsidP="00183D2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participates respectfully, guided by villagers.</w:t>
      </w:r>
    </w:p>
    <w:p w14:paraId="22A6B42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73.3 — River Blessing Ritual</w:t>
      </w:r>
    </w:p>
    <w:p w14:paraId="705A4A14" w14:textId="77777777" w:rsidR="00183D2C" w:rsidRPr="00183D2C" w:rsidRDefault="00183D2C" w:rsidP="00183D2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Cleanses emotional burdens.</w:t>
      </w:r>
    </w:p>
    <w:p w14:paraId="52D8E284" w14:textId="77777777" w:rsidR="00183D2C" w:rsidRPr="00183D2C" w:rsidRDefault="00183D2C" w:rsidP="00183D2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finds the ritual deeply soothing.</w:t>
      </w:r>
    </w:p>
    <w:p w14:paraId="6576C88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73.4 — New Year Shrine Bell Ceremony</w:t>
      </w:r>
    </w:p>
    <w:p w14:paraId="18F7D66F" w14:textId="77777777" w:rsidR="00183D2C" w:rsidRPr="00183D2C" w:rsidRDefault="00183D2C" w:rsidP="00183D2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Sheldon’s presence strengthens the calming effect of the strike vibrations.</w:t>
      </w:r>
    </w:p>
    <w:p w14:paraId="76EA2FAC"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58CAD73">
          <v:rect id="_x0000_i1165" style="width:0;height:1.5pt" o:hralign="center" o:hrstd="t" o:hr="t" fillcolor="#a0a0a0" stroked="f"/>
        </w:pict>
      </w:r>
    </w:p>
    <w:p w14:paraId="1133C10A"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74 — Sheldon’s Cosmic Notebook Entries</w:t>
      </w:r>
    </w:p>
    <w:p w14:paraId="09815150"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(Short introspective reflections — grounding, non-destiny, non-romantic.)</w:t>
      </w:r>
    </w:p>
    <w:p w14:paraId="411911C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74.1 — Entry: Year 1</w:t>
      </w:r>
    </w:p>
    <w:p w14:paraId="79CBBD1B"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 don’t know why this place feels like it knows me. But it’s peaceful. I’ll take peaceful.”</w:t>
      </w:r>
    </w:p>
    <w:p w14:paraId="1822AF6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74.2 — Entry: Year 3</w:t>
      </w:r>
    </w:p>
    <w:p w14:paraId="05AF6F77"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grows so fast. I see parts of myself in him — the parts I wish I had at his age.”</w:t>
      </w:r>
    </w:p>
    <w:p w14:paraId="3653DD6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74.3 — Entry: Year 7</w:t>
      </w:r>
    </w:p>
    <w:p w14:paraId="4A629D73"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“Sometimes my reflection looks like someone else is behind my eyes. Not bad. Just… older.”</w:t>
      </w:r>
    </w:p>
    <w:p w14:paraId="443F327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74.4 — Entry: Year 11</w:t>
      </w:r>
    </w:p>
    <w:p w14:paraId="478022CC"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 can feel something waking up in me. Not dangerous. Just vast. I hope I can hold onto myself.”</w:t>
      </w:r>
    </w:p>
    <w:p w14:paraId="19C3D9F5"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0E70013">
          <v:rect id="_x0000_i1166" style="width:0;height:1.5pt" o:hralign="center" o:hrstd="t" o:hr="t" fillcolor="#a0a0a0" stroked="f"/>
        </w:pict>
      </w:r>
    </w:p>
    <w:p w14:paraId="098D4A6C"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75 — Technological Evolution Log</w:t>
      </w:r>
    </w:p>
    <w:p w14:paraId="0C6CD07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75.1 — Early Prototypes (1992–1994)</w:t>
      </w:r>
    </w:p>
    <w:p w14:paraId="4586977C" w14:textId="77777777" w:rsidR="00183D2C" w:rsidRPr="00183D2C" w:rsidRDefault="00183D2C" w:rsidP="00183D2C">
      <w:pPr>
        <w:numPr>
          <w:ilvl w:val="0"/>
          <w:numId w:val="221"/>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Hardlight</w:t>
      </w:r>
      <w:proofErr w:type="spellEnd"/>
      <w:r w:rsidRPr="00183D2C">
        <w:rPr>
          <w:rFonts w:ascii="Times New Roman" w:eastAsia="Times New Roman" w:hAnsi="Times New Roman" w:cs="Times New Roman"/>
          <w:sz w:val="24"/>
          <w:szCs w:val="24"/>
        </w:rPr>
        <w:t xml:space="preserve"> screwdrivers</w:t>
      </w:r>
    </w:p>
    <w:p w14:paraId="576E4E9B" w14:textId="77777777" w:rsidR="00183D2C" w:rsidRPr="00183D2C" w:rsidRDefault="00183D2C" w:rsidP="00183D2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Programmable matter test cubes</w:t>
      </w:r>
    </w:p>
    <w:p w14:paraId="3DCA72FD" w14:textId="77777777" w:rsidR="00183D2C" w:rsidRPr="00183D2C" w:rsidRDefault="00183D2C" w:rsidP="00183D2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Mini airflow stabilizers</w:t>
      </w:r>
    </w:p>
    <w:p w14:paraId="1AAA363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75.2 — Mid-Development (1995–1999)</w:t>
      </w:r>
    </w:p>
    <w:p w14:paraId="0EEEC1D0" w14:textId="77777777" w:rsidR="00183D2C" w:rsidRPr="00183D2C" w:rsidRDefault="00183D2C" w:rsidP="00183D2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Pocket lab expansion</w:t>
      </w:r>
    </w:p>
    <w:p w14:paraId="788DF644" w14:textId="77777777" w:rsidR="00183D2C" w:rsidRPr="00183D2C" w:rsidRDefault="00183D2C" w:rsidP="00183D2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Environmental controls</w:t>
      </w:r>
    </w:p>
    <w:p w14:paraId="792D8742" w14:textId="77777777" w:rsidR="00183D2C" w:rsidRPr="00183D2C" w:rsidRDefault="00183D2C" w:rsidP="00183D2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AI assistant creation</w:t>
      </w:r>
    </w:p>
    <w:p w14:paraId="62AAF938" w14:textId="77777777" w:rsidR="00183D2C" w:rsidRPr="00183D2C" w:rsidRDefault="00183D2C" w:rsidP="00183D2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Storage compression technology</w:t>
      </w:r>
    </w:p>
    <w:p w14:paraId="5427B82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75.3 — Late Innovations (2000–2002)</w:t>
      </w:r>
    </w:p>
    <w:p w14:paraId="12CF9B37" w14:textId="77777777" w:rsidR="00183D2C" w:rsidRPr="00183D2C" w:rsidRDefault="00183D2C" w:rsidP="00183D2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Small micro-wings for mobility</w:t>
      </w:r>
    </w:p>
    <w:p w14:paraId="41823C8F" w14:textId="77777777" w:rsidR="00183D2C" w:rsidRPr="00183D2C" w:rsidRDefault="00183D2C" w:rsidP="00183D2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Light-based containment fields</w:t>
      </w:r>
    </w:p>
    <w:p w14:paraId="3C5A20E7" w14:textId="77777777" w:rsidR="00183D2C" w:rsidRPr="00183D2C" w:rsidRDefault="00183D2C" w:rsidP="00183D2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Emotional resonance filters</w:t>
      </w:r>
    </w:p>
    <w:p w14:paraId="68AD076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75.4 — Safety Protocols</w:t>
      </w:r>
    </w:p>
    <w:p w14:paraId="51029B57" w14:textId="77777777" w:rsidR="00183D2C" w:rsidRPr="00183D2C" w:rsidRDefault="00183D2C" w:rsidP="00183D2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AI monitors for dimensional instability</w:t>
      </w:r>
    </w:p>
    <w:p w14:paraId="6C0E4207" w14:textId="77777777" w:rsidR="00183D2C" w:rsidRPr="00183D2C" w:rsidRDefault="00183D2C" w:rsidP="00183D2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Auto-shutdown mechanisms</w:t>
      </w:r>
    </w:p>
    <w:p w14:paraId="7A07F62F"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pict w14:anchorId="18FAB6F1">
          <v:rect id="_x0000_i1167" style="width:0;height:1.5pt" o:hralign="center" o:hrstd="t" o:hr="t" fillcolor="#a0a0a0" stroked="f"/>
        </w:pict>
      </w:r>
    </w:p>
    <w:p w14:paraId="1E7C5BCB"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End of Codex Part 8 — Ready for Codex Part 9</w:t>
      </w:r>
    </w:p>
    <w:p w14:paraId="23DA31D2"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Codex Part IX — Spirit Bestiary, Environmental Snapshots, School Arc Worldbuilding, and Psychological Mapping</w:t>
      </w:r>
    </w:p>
    <w:p w14:paraId="04B60C2D"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6548ED73">
          <v:rect id="_x0000_i1168" style="width:0;height:1.5pt" o:hralign="center" o:hrstd="t" o:hr="t" fillcolor="#a0a0a0" stroked="f"/>
        </w:pict>
      </w:r>
    </w:p>
    <w:p w14:paraId="56FDC761"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76 — Shrine &amp; Mountain Region Spirit Bestiary</w:t>
      </w:r>
    </w:p>
    <w:p w14:paraId="60D6B472"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A grounded system: spirits exist as ambient phenomena with personality, not monsters.</w:t>
      </w:r>
    </w:p>
    <w:p w14:paraId="27D55BF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76.1 — Low Spirits (Class I: Common Ambient)</w:t>
      </w:r>
    </w:p>
    <w:p w14:paraId="3F352749" w14:textId="77777777" w:rsidR="00183D2C" w:rsidRPr="00183D2C" w:rsidRDefault="00183D2C" w:rsidP="00183D2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Appearance:</w:t>
      </w:r>
      <w:r w:rsidRPr="00183D2C">
        <w:rPr>
          <w:rFonts w:ascii="Times New Roman" w:eastAsia="Times New Roman" w:hAnsi="Times New Roman" w:cs="Times New Roman"/>
          <w:sz w:val="24"/>
          <w:szCs w:val="24"/>
        </w:rPr>
        <w:t xml:space="preserve"> light flickers, dust-like motes, drifting warmth</w:t>
      </w:r>
    </w:p>
    <w:p w14:paraId="7530E339" w14:textId="77777777" w:rsidR="00183D2C" w:rsidRPr="00183D2C" w:rsidRDefault="00183D2C" w:rsidP="00183D2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Behavior:</w:t>
      </w:r>
      <w:r w:rsidRPr="00183D2C">
        <w:rPr>
          <w:rFonts w:ascii="Times New Roman" w:eastAsia="Times New Roman" w:hAnsi="Times New Roman" w:cs="Times New Roman"/>
          <w:sz w:val="24"/>
          <w:szCs w:val="24"/>
        </w:rPr>
        <w:t xml:space="preserve"> curious, playful, follow children, gather around music or laughter</w:t>
      </w:r>
    </w:p>
    <w:p w14:paraId="6F89FB63" w14:textId="77777777" w:rsidR="00183D2C" w:rsidRPr="00183D2C" w:rsidRDefault="00183D2C" w:rsidP="00183D2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Reaction to Sheldon:</w:t>
      </w:r>
      <w:r w:rsidRPr="00183D2C">
        <w:rPr>
          <w:rFonts w:ascii="Times New Roman" w:eastAsia="Times New Roman" w:hAnsi="Times New Roman" w:cs="Times New Roman"/>
          <w:sz w:val="24"/>
          <w:szCs w:val="24"/>
        </w:rPr>
        <w:t xml:space="preserve"> mild attraction to his calm aura; they settle near him during chores</w:t>
      </w:r>
    </w:p>
    <w:p w14:paraId="1B7E0492" w14:textId="77777777" w:rsidR="00183D2C" w:rsidRPr="00183D2C" w:rsidRDefault="00183D2C" w:rsidP="00183D2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Narrative Use:</w:t>
      </w:r>
      <w:r w:rsidRPr="00183D2C">
        <w:rPr>
          <w:rFonts w:ascii="Times New Roman" w:eastAsia="Times New Roman" w:hAnsi="Times New Roman" w:cs="Times New Roman"/>
          <w:sz w:val="24"/>
          <w:szCs w:val="24"/>
        </w:rPr>
        <w:t xml:space="preserve"> cozy atmosphere, gentle humor, emotional punctuation</w:t>
      </w:r>
    </w:p>
    <w:p w14:paraId="4C82156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76.2 — Mid Spirits (Class II: Semi-Sentient)</w:t>
      </w:r>
    </w:p>
    <w:p w14:paraId="357BEB62" w14:textId="77777777" w:rsidR="00183D2C" w:rsidRPr="00183D2C" w:rsidRDefault="00183D2C" w:rsidP="00183D2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Appearance:</w:t>
      </w:r>
      <w:r w:rsidRPr="00183D2C">
        <w:rPr>
          <w:rFonts w:ascii="Times New Roman" w:eastAsia="Times New Roman" w:hAnsi="Times New Roman" w:cs="Times New Roman"/>
          <w:sz w:val="24"/>
          <w:szCs w:val="24"/>
        </w:rPr>
        <w:t xml:space="preserve"> silhouette blurs, glints between cedar branches</w:t>
      </w:r>
    </w:p>
    <w:p w14:paraId="6E01D5B5" w14:textId="77777777" w:rsidR="00183D2C" w:rsidRPr="00183D2C" w:rsidRDefault="00183D2C" w:rsidP="00183D2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Behavior:</w:t>
      </w:r>
      <w:r w:rsidRPr="00183D2C">
        <w:rPr>
          <w:rFonts w:ascii="Times New Roman" w:eastAsia="Times New Roman" w:hAnsi="Times New Roman" w:cs="Times New Roman"/>
          <w:sz w:val="24"/>
          <w:szCs w:val="24"/>
        </w:rPr>
        <w:t xml:space="preserve"> protect territory, nudge small objects, disturb wind chimes</w:t>
      </w:r>
    </w:p>
    <w:p w14:paraId="5770690E" w14:textId="77777777" w:rsidR="00183D2C" w:rsidRPr="00183D2C" w:rsidRDefault="00183D2C" w:rsidP="00183D2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Reaction to Sheldon:</w:t>
      </w:r>
      <w:r w:rsidRPr="00183D2C">
        <w:rPr>
          <w:rFonts w:ascii="Times New Roman" w:eastAsia="Times New Roman" w:hAnsi="Times New Roman" w:cs="Times New Roman"/>
          <w:sz w:val="24"/>
          <w:szCs w:val="24"/>
        </w:rPr>
        <w:t xml:space="preserve"> respectful distance; sense he is safe but powerful</w:t>
      </w:r>
    </w:p>
    <w:p w14:paraId="0E7B11EF" w14:textId="77777777" w:rsidR="00183D2C" w:rsidRPr="00183D2C" w:rsidRDefault="00183D2C" w:rsidP="00183D2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Narrative Use:</w:t>
      </w:r>
      <w:r w:rsidRPr="00183D2C">
        <w:rPr>
          <w:rFonts w:ascii="Times New Roman" w:eastAsia="Times New Roman" w:hAnsi="Times New Roman" w:cs="Times New Roman"/>
          <w:sz w:val="24"/>
          <w:szCs w:val="24"/>
        </w:rPr>
        <w:t xml:space="preserve"> foreshadowing, environmental tension without threat</w:t>
      </w:r>
    </w:p>
    <w:p w14:paraId="226BBB1E"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76.3 — Guardian Spirits (Class III: Ancient Local Spirits)</w:t>
      </w:r>
    </w:p>
    <w:p w14:paraId="19F637B5" w14:textId="77777777" w:rsidR="00183D2C" w:rsidRPr="00183D2C" w:rsidRDefault="00183D2C" w:rsidP="00183D2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Appearance:</w:t>
      </w:r>
      <w:r w:rsidRPr="00183D2C">
        <w:rPr>
          <w:rFonts w:ascii="Times New Roman" w:eastAsia="Times New Roman" w:hAnsi="Times New Roman" w:cs="Times New Roman"/>
          <w:sz w:val="24"/>
          <w:szCs w:val="24"/>
        </w:rPr>
        <w:t xml:space="preserve"> faint humanoid or animal outlines visible during deep meditation</w:t>
      </w:r>
    </w:p>
    <w:p w14:paraId="15C3CB03" w14:textId="77777777" w:rsidR="00183D2C" w:rsidRPr="00183D2C" w:rsidRDefault="00183D2C" w:rsidP="00183D2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Behavior:</w:t>
      </w:r>
      <w:r w:rsidRPr="00183D2C">
        <w:rPr>
          <w:rFonts w:ascii="Times New Roman" w:eastAsia="Times New Roman" w:hAnsi="Times New Roman" w:cs="Times New Roman"/>
          <w:sz w:val="24"/>
          <w:szCs w:val="24"/>
        </w:rPr>
        <w:t xml:space="preserve"> monitor shrine boundary lines; maintain energetic balance</w:t>
      </w:r>
    </w:p>
    <w:p w14:paraId="134FE4AB" w14:textId="77777777" w:rsidR="00183D2C" w:rsidRPr="00183D2C" w:rsidRDefault="00183D2C" w:rsidP="00183D2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Reaction to Sheldon:</w:t>
      </w:r>
      <w:r w:rsidRPr="00183D2C">
        <w:rPr>
          <w:rFonts w:ascii="Times New Roman" w:eastAsia="Times New Roman" w:hAnsi="Times New Roman" w:cs="Times New Roman"/>
          <w:sz w:val="24"/>
          <w:szCs w:val="24"/>
        </w:rPr>
        <w:t xml:space="preserve"> neutrality → curiosity → acceptance</w:t>
      </w:r>
    </w:p>
    <w:p w14:paraId="7B043EE5" w14:textId="77777777" w:rsidR="00183D2C" w:rsidRPr="00183D2C" w:rsidRDefault="00183D2C" w:rsidP="00183D2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Narrative Use:</w:t>
      </w:r>
      <w:r w:rsidRPr="00183D2C">
        <w:rPr>
          <w:rFonts w:ascii="Times New Roman" w:eastAsia="Times New Roman" w:hAnsi="Times New Roman" w:cs="Times New Roman"/>
          <w:sz w:val="24"/>
          <w:szCs w:val="24"/>
        </w:rPr>
        <w:t xml:space="preserve"> worldbuilding depth, spiritual stakes without combat</w:t>
      </w:r>
    </w:p>
    <w:p w14:paraId="6CEDE208"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76.4 — Seasonal Phenomena Spirits (Class IV)</w:t>
      </w:r>
    </w:p>
    <w:p w14:paraId="7D053D12" w14:textId="77777777" w:rsidR="00183D2C" w:rsidRPr="00183D2C" w:rsidRDefault="00183D2C" w:rsidP="00183D2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Spring:</w:t>
      </w:r>
      <w:r w:rsidRPr="00183D2C">
        <w:rPr>
          <w:rFonts w:ascii="Times New Roman" w:eastAsia="Times New Roman" w:hAnsi="Times New Roman" w:cs="Times New Roman"/>
          <w:sz w:val="24"/>
          <w:szCs w:val="24"/>
        </w:rPr>
        <w:t xml:space="preserve"> blossom spirits scatter pink lights</w:t>
      </w:r>
    </w:p>
    <w:p w14:paraId="4D04D898" w14:textId="77777777" w:rsidR="00183D2C" w:rsidRPr="00183D2C" w:rsidRDefault="00183D2C" w:rsidP="00183D2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lastRenderedPageBreak/>
        <w:t>Summer:</w:t>
      </w:r>
      <w:r w:rsidRPr="00183D2C">
        <w:rPr>
          <w:rFonts w:ascii="Times New Roman" w:eastAsia="Times New Roman" w:hAnsi="Times New Roman" w:cs="Times New Roman"/>
          <w:sz w:val="24"/>
          <w:szCs w:val="24"/>
        </w:rPr>
        <w:t xml:space="preserve"> rain spirits create rhythmic patterns</w:t>
      </w:r>
    </w:p>
    <w:p w14:paraId="4DF61F34" w14:textId="77777777" w:rsidR="00183D2C" w:rsidRPr="00183D2C" w:rsidRDefault="00183D2C" w:rsidP="00183D2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Autumn:</w:t>
      </w:r>
      <w:r w:rsidRPr="00183D2C">
        <w:rPr>
          <w:rFonts w:ascii="Times New Roman" w:eastAsia="Times New Roman" w:hAnsi="Times New Roman" w:cs="Times New Roman"/>
          <w:sz w:val="24"/>
          <w:szCs w:val="24"/>
        </w:rPr>
        <w:t xml:space="preserve"> leaf guardians drift in spirals</w:t>
      </w:r>
    </w:p>
    <w:p w14:paraId="7617DB83" w14:textId="77777777" w:rsidR="00183D2C" w:rsidRPr="00183D2C" w:rsidRDefault="00183D2C" w:rsidP="00183D2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Winter:</w:t>
      </w:r>
      <w:r w:rsidRPr="00183D2C">
        <w:rPr>
          <w:rFonts w:ascii="Times New Roman" w:eastAsia="Times New Roman" w:hAnsi="Times New Roman" w:cs="Times New Roman"/>
          <w:sz w:val="24"/>
          <w:szCs w:val="24"/>
        </w:rPr>
        <w:t xml:space="preserve"> frost spirits sculpt ice lace on railings</w:t>
      </w:r>
    </w:p>
    <w:p w14:paraId="0C4D37B0"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76.5 — Forbidden Zone Spirits (Lake Region)</w:t>
      </w:r>
    </w:p>
    <w:p w14:paraId="095E2199" w14:textId="77777777" w:rsidR="00183D2C" w:rsidRPr="00183D2C" w:rsidRDefault="00183D2C" w:rsidP="00183D2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Behavior:</w:t>
      </w:r>
      <w:r w:rsidRPr="00183D2C">
        <w:rPr>
          <w:rFonts w:ascii="Times New Roman" w:eastAsia="Times New Roman" w:hAnsi="Times New Roman" w:cs="Times New Roman"/>
          <w:sz w:val="24"/>
          <w:szCs w:val="24"/>
        </w:rPr>
        <w:t xml:space="preserve"> dormant but alert</w:t>
      </w:r>
    </w:p>
    <w:p w14:paraId="7B3BA912" w14:textId="77777777" w:rsidR="00183D2C" w:rsidRPr="00183D2C" w:rsidRDefault="00183D2C" w:rsidP="00183D2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Reason:</w:t>
      </w:r>
      <w:r w:rsidRPr="00183D2C">
        <w:rPr>
          <w:rFonts w:ascii="Times New Roman" w:eastAsia="Times New Roman" w:hAnsi="Times New Roman" w:cs="Times New Roman"/>
          <w:sz w:val="24"/>
          <w:szCs w:val="24"/>
        </w:rPr>
        <w:t xml:space="preserve"> Ryoko’s seal; spirits do not approach unless Sheldon calms the boundary</w:t>
      </w:r>
    </w:p>
    <w:p w14:paraId="3AD2041C" w14:textId="77777777" w:rsidR="00183D2C" w:rsidRPr="00183D2C" w:rsidRDefault="00183D2C" w:rsidP="00183D2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Narrative Use:</w:t>
      </w:r>
      <w:r w:rsidRPr="00183D2C">
        <w:rPr>
          <w:rFonts w:ascii="Times New Roman" w:eastAsia="Times New Roman" w:hAnsi="Times New Roman" w:cs="Times New Roman"/>
          <w:sz w:val="24"/>
          <w:szCs w:val="24"/>
        </w:rPr>
        <w:t xml:space="preserve"> quiet foreshadowing, mystery, atmosphere</w:t>
      </w:r>
    </w:p>
    <w:p w14:paraId="25F487A8"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39CA53EE">
          <v:rect id="_x0000_i1169" style="width:0;height:1.5pt" o:hralign="center" o:hrstd="t" o:hr="t" fillcolor="#a0a0a0" stroked="f"/>
        </w:pict>
      </w:r>
    </w:p>
    <w:p w14:paraId="3104F792"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77 — Cosmic Phenomena Expanded</w:t>
      </w:r>
    </w:p>
    <w:p w14:paraId="269A771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77.1 — Starfall Echo Events</w:t>
      </w:r>
    </w:p>
    <w:p w14:paraId="0ED70858" w14:textId="77777777" w:rsidR="00183D2C" w:rsidRPr="00183D2C" w:rsidRDefault="00183D2C" w:rsidP="00183D2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Occur when Sheldon experiences deep emotional processing</w:t>
      </w:r>
    </w:p>
    <w:p w14:paraId="6A67D5C8" w14:textId="77777777" w:rsidR="00183D2C" w:rsidRPr="00183D2C" w:rsidRDefault="00183D2C" w:rsidP="00183D2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Stars appear brighter or reposition subtly</w:t>
      </w:r>
    </w:p>
    <w:p w14:paraId="2C81543E" w14:textId="77777777" w:rsidR="00183D2C" w:rsidRPr="00183D2C" w:rsidRDefault="00183D2C" w:rsidP="00183D2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Only noticeable by highly perceptive characters (e.g., Yosho)</w:t>
      </w:r>
    </w:p>
    <w:p w14:paraId="7889884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77.2 — Memory-Light Drifts</w:t>
      </w:r>
    </w:p>
    <w:p w14:paraId="4F3E80CF" w14:textId="77777777" w:rsidR="00183D2C" w:rsidRPr="00183D2C" w:rsidRDefault="00183D2C" w:rsidP="00183D2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When Sheldon is nostalgic, tiny motes drift behind him for a few seconds</w:t>
      </w:r>
    </w:p>
    <w:p w14:paraId="2BE05DD7" w14:textId="77777777" w:rsidR="00183D2C" w:rsidRPr="00183D2C" w:rsidRDefault="00183D2C" w:rsidP="00183D2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once tried to catch one — it dissolved like warm dust</w:t>
      </w:r>
    </w:p>
    <w:p w14:paraId="597CD65F"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77.3 — Cedar Resonance Waves</w:t>
      </w:r>
    </w:p>
    <w:p w14:paraId="2538EF7A" w14:textId="77777777" w:rsidR="00183D2C" w:rsidRPr="00183D2C" w:rsidRDefault="00183D2C" w:rsidP="00183D2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Spirit + Cosmos interaction</w:t>
      </w:r>
    </w:p>
    <w:p w14:paraId="1447E38E" w14:textId="77777777" w:rsidR="00183D2C" w:rsidRPr="00183D2C" w:rsidRDefault="00183D2C" w:rsidP="00183D2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Cedars hum faintly in timed intervals during Sheldon’s meditation</w:t>
      </w:r>
    </w:p>
    <w:p w14:paraId="24F175F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77.4 — Personal Gravity Moments</w:t>
      </w:r>
    </w:p>
    <w:p w14:paraId="5E471AC2" w14:textId="77777777" w:rsidR="00183D2C" w:rsidRPr="00183D2C" w:rsidRDefault="00183D2C" w:rsidP="00183D2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When Sheldon is focused, people naturally lean toward him emotionally</w:t>
      </w:r>
    </w:p>
    <w:p w14:paraId="68DA6DC0" w14:textId="77777777" w:rsidR="00183D2C" w:rsidRPr="00183D2C" w:rsidRDefault="00183D2C" w:rsidP="00183D2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NOT supernatural control: it’s charisma + cosmic presence</w:t>
      </w:r>
    </w:p>
    <w:p w14:paraId="1EB14075"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202B4AB">
          <v:rect id="_x0000_i1170" style="width:0;height:1.5pt" o:hralign="center" o:hrstd="t" o:hr="t" fillcolor="#a0a0a0" stroked="f"/>
        </w:pict>
      </w:r>
    </w:p>
    <w:p w14:paraId="11029CF4"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78 — Multi-Year Environmental Snapshots</w:t>
      </w:r>
    </w:p>
    <w:p w14:paraId="2C4BE4F4"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78.1 — Snapshot: 1991 (Arrival Year)</w:t>
      </w:r>
    </w:p>
    <w:p w14:paraId="769B33D6" w14:textId="77777777" w:rsidR="00183D2C" w:rsidRPr="00183D2C" w:rsidRDefault="00183D2C" w:rsidP="00183D2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Air crisp, slightly cooler than usual</w:t>
      </w:r>
    </w:p>
    <w:p w14:paraId="3B2098B8" w14:textId="77777777" w:rsidR="00183D2C" w:rsidRPr="00183D2C" w:rsidRDefault="00183D2C" w:rsidP="00183D2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Spirits </w:t>
      </w:r>
      <w:proofErr w:type="gramStart"/>
      <w:r w:rsidRPr="00183D2C">
        <w:rPr>
          <w:rFonts w:ascii="Times New Roman" w:eastAsia="Times New Roman" w:hAnsi="Times New Roman" w:cs="Times New Roman"/>
          <w:sz w:val="24"/>
          <w:szCs w:val="24"/>
        </w:rPr>
        <w:t>unusually</w:t>
      </w:r>
      <w:proofErr w:type="gramEnd"/>
      <w:r w:rsidRPr="00183D2C">
        <w:rPr>
          <w:rFonts w:ascii="Times New Roman" w:eastAsia="Times New Roman" w:hAnsi="Times New Roman" w:cs="Times New Roman"/>
          <w:sz w:val="24"/>
          <w:szCs w:val="24"/>
        </w:rPr>
        <w:t xml:space="preserve"> active around the main path</w:t>
      </w:r>
    </w:p>
    <w:p w14:paraId="6C8FADF9" w14:textId="77777777" w:rsidR="00183D2C" w:rsidRPr="00183D2C" w:rsidRDefault="00183D2C" w:rsidP="00183D2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Animals flock near Tenchi and Sheldon</w:t>
      </w:r>
    </w:p>
    <w:p w14:paraId="5F120F3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lastRenderedPageBreak/>
        <w:t>78.2 — Snapshot: 1994 (First Big Growth Phase)</w:t>
      </w:r>
    </w:p>
    <w:p w14:paraId="52DE57DE" w14:textId="77777777" w:rsidR="00183D2C" w:rsidRPr="00183D2C" w:rsidRDefault="00183D2C" w:rsidP="00183D2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Morning fog lingers longer</w:t>
      </w:r>
    </w:p>
    <w:p w14:paraId="36DDC3E7" w14:textId="77777777" w:rsidR="00183D2C" w:rsidRPr="00183D2C" w:rsidRDefault="00183D2C" w:rsidP="00183D2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Lantern festival flames steadier than previous years</w:t>
      </w:r>
    </w:p>
    <w:p w14:paraId="74B1501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78.3 — Snapshot: 1998 (Mid Arc)</w:t>
      </w:r>
    </w:p>
    <w:p w14:paraId="515AF7D2" w14:textId="77777777" w:rsidR="00183D2C" w:rsidRPr="00183D2C" w:rsidRDefault="00183D2C" w:rsidP="00183D2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Blossoms bloom longer into early summer</w:t>
      </w:r>
    </w:p>
    <w:p w14:paraId="29E20F3A" w14:textId="77777777" w:rsidR="00183D2C" w:rsidRPr="00183D2C" w:rsidRDefault="00183D2C" w:rsidP="00183D2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Rainstorms curve away from the mountain</w:t>
      </w:r>
    </w:p>
    <w:p w14:paraId="606EF90A"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78.4 — Snapshot: 2002 (Cosmos Awakening)</w:t>
      </w:r>
    </w:p>
    <w:p w14:paraId="1C54CDBA" w14:textId="77777777" w:rsidR="00183D2C" w:rsidRPr="00183D2C" w:rsidRDefault="00183D2C" w:rsidP="00183D2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 xml:space="preserve">Sky clarity </w:t>
      </w:r>
      <w:proofErr w:type="gramStart"/>
      <w:r w:rsidRPr="00183D2C">
        <w:rPr>
          <w:rFonts w:ascii="Times New Roman" w:eastAsia="Times New Roman" w:hAnsi="Times New Roman" w:cs="Times New Roman"/>
          <w:sz w:val="24"/>
          <w:szCs w:val="24"/>
        </w:rPr>
        <w:t>increases;</w:t>
      </w:r>
      <w:proofErr w:type="gramEnd"/>
      <w:r w:rsidRPr="00183D2C">
        <w:rPr>
          <w:rFonts w:ascii="Times New Roman" w:eastAsia="Times New Roman" w:hAnsi="Times New Roman" w:cs="Times New Roman"/>
          <w:sz w:val="24"/>
          <w:szCs w:val="24"/>
        </w:rPr>
        <w:t xml:space="preserve"> stars appear sharper</w:t>
      </w:r>
    </w:p>
    <w:p w14:paraId="7C650AEB" w14:textId="77777777" w:rsidR="00183D2C" w:rsidRPr="00183D2C" w:rsidRDefault="00183D2C" w:rsidP="00183D2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Garden yields subtly improved</w:t>
      </w:r>
    </w:p>
    <w:p w14:paraId="4B60DBF9" w14:textId="77777777" w:rsidR="00183D2C" w:rsidRPr="00183D2C" w:rsidRDefault="00183D2C" w:rsidP="00183D2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Spirits line the walkway during late-night meditation</w:t>
      </w:r>
    </w:p>
    <w:p w14:paraId="5DE3AA02"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5CD9CA7A">
          <v:rect id="_x0000_i1171" style="width:0;height:1.5pt" o:hralign="center" o:hrstd="t" o:hr="t" fillcolor="#a0a0a0" stroked="f"/>
        </w:pict>
      </w:r>
    </w:p>
    <w:p w14:paraId="01FE04AB"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79 — Tenchi School Arc Worldbuilding Package</w:t>
      </w:r>
    </w:p>
    <w:p w14:paraId="0905C3DB"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Grounded school-life framework — realistic, slice-of-life tone.</w:t>
      </w:r>
    </w:p>
    <w:p w14:paraId="3D3750B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79.1 — School Structure</w:t>
      </w:r>
    </w:p>
    <w:p w14:paraId="0E20A177" w14:textId="77777777" w:rsidR="00183D2C" w:rsidRPr="00183D2C" w:rsidRDefault="00183D2C" w:rsidP="00183D2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Local elementary → junior high → high school</w:t>
      </w:r>
    </w:p>
    <w:p w14:paraId="14DF1BBD" w14:textId="77777777" w:rsidR="00183D2C" w:rsidRPr="00183D2C" w:rsidRDefault="00183D2C" w:rsidP="00183D2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Tenchi walks or bikes daily</w:t>
      </w:r>
    </w:p>
    <w:p w14:paraId="4E37DC67" w14:textId="77777777" w:rsidR="00183D2C" w:rsidRPr="00183D2C" w:rsidRDefault="00183D2C" w:rsidP="00183D2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Teachers know the Masaki family well</w:t>
      </w:r>
    </w:p>
    <w:p w14:paraId="500F44D7"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79.2 — Classmates &amp; Social Orbit</w:t>
      </w:r>
    </w:p>
    <w:p w14:paraId="74D0DBBF" w14:textId="77777777" w:rsidR="00183D2C" w:rsidRPr="00183D2C" w:rsidRDefault="00183D2C" w:rsidP="00183D2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Haruka:</w:t>
      </w:r>
      <w:r w:rsidRPr="00183D2C">
        <w:rPr>
          <w:rFonts w:ascii="Times New Roman" w:eastAsia="Times New Roman" w:hAnsi="Times New Roman" w:cs="Times New Roman"/>
          <w:sz w:val="24"/>
          <w:szCs w:val="24"/>
        </w:rPr>
        <w:t xml:space="preserve"> academically gifted, quiet; respects Tenchi</w:t>
      </w:r>
    </w:p>
    <w:p w14:paraId="0B8B20F5" w14:textId="77777777" w:rsidR="00183D2C" w:rsidRPr="00183D2C" w:rsidRDefault="00183D2C" w:rsidP="00183D2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Daichi:</w:t>
      </w:r>
      <w:r w:rsidRPr="00183D2C">
        <w:rPr>
          <w:rFonts w:ascii="Times New Roman" w:eastAsia="Times New Roman" w:hAnsi="Times New Roman" w:cs="Times New Roman"/>
          <w:sz w:val="24"/>
          <w:szCs w:val="24"/>
        </w:rPr>
        <w:t xml:space="preserve"> rambunctious, loves fishing; idolizes Sheldon</w:t>
      </w:r>
    </w:p>
    <w:p w14:paraId="737C0023" w14:textId="77777777" w:rsidR="00183D2C" w:rsidRPr="00183D2C" w:rsidRDefault="00183D2C" w:rsidP="00183D2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Mari:</w:t>
      </w:r>
      <w:r w:rsidRPr="00183D2C">
        <w:rPr>
          <w:rFonts w:ascii="Times New Roman" w:eastAsia="Times New Roman" w:hAnsi="Times New Roman" w:cs="Times New Roman"/>
          <w:sz w:val="24"/>
          <w:szCs w:val="24"/>
        </w:rPr>
        <w:t xml:space="preserve"> Tenchi’s childhood friend, shy crush (non-romantic path)</w:t>
      </w:r>
    </w:p>
    <w:p w14:paraId="771E343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79.3 — School Events Calendar</w:t>
      </w:r>
    </w:p>
    <w:p w14:paraId="5CC58189" w14:textId="77777777" w:rsidR="00183D2C" w:rsidRPr="00183D2C" w:rsidRDefault="00183D2C" w:rsidP="00183D2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Spring:</w:t>
      </w:r>
      <w:r w:rsidRPr="00183D2C">
        <w:rPr>
          <w:rFonts w:ascii="Times New Roman" w:eastAsia="Times New Roman" w:hAnsi="Times New Roman" w:cs="Times New Roman"/>
          <w:sz w:val="24"/>
          <w:szCs w:val="24"/>
        </w:rPr>
        <w:t xml:space="preserve"> entrance ceremony, sports day</w:t>
      </w:r>
    </w:p>
    <w:p w14:paraId="20074C19" w14:textId="77777777" w:rsidR="00183D2C" w:rsidRPr="00183D2C" w:rsidRDefault="00183D2C" w:rsidP="00183D2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Summer:</w:t>
      </w:r>
      <w:r w:rsidRPr="00183D2C">
        <w:rPr>
          <w:rFonts w:ascii="Times New Roman" w:eastAsia="Times New Roman" w:hAnsi="Times New Roman" w:cs="Times New Roman"/>
          <w:sz w:val="24"/>
          <w:szCs w:val="24"/>
        </w:rPr>
        <w:t xml:space="preserve"> field trips, festival duties</w:t>
      </w:r>
    </w:p>
    <w:p w14:paraId="52FF2110" w14:textId="77777777" w:rsidR="00183D2C" w:rsidRPr="00183D2C" w:rsidRDefault="00183D2C" w:rsidP="00183D2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Autumn:</w:t>
      </w:r>
      <w:r w:rsidRPr="00183D2C">
        <w:rPr>
          <w:rFonts w:ascii="Times New Roman" w:eastAsia="Times New Roman" w:hAnsi="Times New Roman" w:cs="Times New Roman"/>
          <w:sz w:val="24"/>
          <w:szCs w:val="24"/>
        </w:rPr>
        <w:t xml:space="preserve"> cultural festival (Sheldon contributes crafts or displays)</w:t>
      </w:r>
    </w:p>
    <w:p w14:paraId="20A455AE" w14:textId="77777777" w:rsidR="00183D2C" w:rsidRPr="00183D2C" w:rsidRDefault="00183D2C" w:rsidP="00183D2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Winter:</w:t>
      </w:r>
      <w:r w:rsidRPr="00183D2C">
        <w:rPr>
          <w:rFonts w:ascii="Times New Roman" w:eastAsia="Times New Roman" w:hAnsi="Times New Roman" w:cs="Times New Roman"/>
          <w:sz w:val="24"/>
          <w:szCs w:val="24"/>
        </w:rPr>
        <w:t xml:space="preserve"> end-of-year reflections</w:t>
      </w:r>
    </w:p>
    <w:p w14:paraId="5B77B92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79.4 — Tenchi’s Development Through School</w:t>
      </w:r>
    </w:p>
    <w:p w14:paraId="1B069E7B" w14:textId="77777777" w:rsidR="00183D2C" w:rsidRPr="00183D2C" w:rsidRDefault="00183D2C" w:rsidP="00183D2C">
      <w:pPr>
        <w:numPr>
          <w:ilvl w:val="0"/>
          <w:numId w:val="241"/>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lastRenderedPageBreak/>
        <w:t>Learns</w:t>
      </w:r>
      <w:proofErr w:type="gramEnd"/>
      <w:r w:rsidRPr="00183D2C">
        <w:rPr>
          <w:rFonts w:ascii="Times New Roman" w:eastAsia="Times New Roman" w:hAnsi="Times New Roman" w:cs="Times New Roman"/>
          <w:sz w:val="24"/>
          <w:szCs w:val="24"/>
        </w:rPr>
        <w:t xml:space="preserve"> to navigate social spaces safely</w:t>
      </w:r>
    </w:p>
    <w:p w14:paraId="67FA8695" w14:textId="77777777" w:rsidR="00183D2C" w:rsidRPr="00183D2C" w:rsidRDefault="00183D2C" w:rsidP="00183D2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Stands up for peers gently</w:t>
      </w:r>
    </w:p>
    <w:p w14:paraId="110A0149" w14:textId="77777777" w:rsidR="00183D2C" w:rsidRPr="00183D2C" w:rsidRDefault="00183D2C" w:rsidP="00183D2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Develops emotional intelligence modeled by Sheldon</w:t>
      </w:r>
    </w:p>
    <w:p w14:paraId="47E00A5C"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A3999AA">
          <v:rect id="_x0000_i1172" style="width:0;height:1.5pt" o:hralign="center" o:hrstd="t" o:hr="t" fillcolor="#a0a0a0" stroked="f"/>
        </w:pict>
      </w:r>
    </w:p>
    <w:p w14:paraId="78FA5824"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80 — Deep Village Relationship Web</w:t>
      </w:r>
    </w:p>
    <w:p w14:paraId="37144C6C"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80.1 — Social Hubs</w:t>
      </w:r>
    </w:p>
    <w:p w14:paraId="20C4A214" w14:textId="77777777" w:rsidR="00183D2C" w:rsidRPr="00183D2C" w:rsidRDefault="00183D2C" w:rsidP="00183D2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General Store:</w:t>
      </w:r>
      <w:r w:rsidRPr="00183D2C">
        <w:rPr>
          <w:rFonts w:ascii="Times New Roman" w:eastAsia="Times New Roman" w:hAnsi="Times New Roman" w:cs="Times New Roman"/>
          <w:sz w:val="24"/>
          <w:szCs w:val="24"/>
        </w:rPr>
        <w:t xml:space="preserve"> gossip, local news, favors exchanged</w:t>
      </w:r>
    </w:p>
    <w:p w14:paraId="328AA0C0" w14:textId="77777777" w:rsidR="00183D2C" w:rsidRPr="00183D2C" w:rsidRDefault="00183D2C" w:rsidP="00183D2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Farm Co-op:</w:t>
      </w:r>
      <w:r w:rsidRPr="00183D2C">
        <w:rPr>
          <w:rFonts w:ascii="Times New Roman" w:eastAsia="Times New Roman" w:hAnsi="Times New Roman" w:cs="Times New Roman"/>
          <w:sz w:val="24"/>
          <w:szCs w:val="24"/>
        </w:rPr>
        <w:t xml:space="preserve"> seasonal labor and produce trades</w:t>
      </w:r>
    </w:p>
    <w:p w14:paraId="0B45A42B" w14:textId="77777777" w:rsidR="00183D2C" w:rsidRPr="00183D2C" w:rsidRDefault="00183D2C" w:rsidP="00183D2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Shrine:</w:t>
      </w:r>
      <w:r w:rsidRPr="00183D2C">
        <w:rPr>
          <w:rFonts w:ascii="Times New Roman" w:eastAsia="Times New Roman" w:hAnsi="Times New Roman" w:cs="Times New Roman"/>
          <w:sz w:val="24"/>
          <w:szCs w:val="24"/>
        </w:rPr>
        <w:t xml:space="preserve"> spiritual center + community anchor</w:t>
      </w:r>
    </w:p>
    <w:p w14:paraId="09B7C4D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80.2 — Relationship Lines</w:t>
      </w:r>
    </w:p>
    <w:p w14:paraId="6A081173" w14:textId="77777777" w:rsidR="00183D2C" w:rsidRPr="00183D2C" w:rsidRDefault="00183D2C" w:rsidP="00183D2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Yoneda family ↔ Masaki family (festivals)</w:t>
      </w:r>
    </w:p>
    <w:p w14:paraId="52924756" w14:textId="77777777" w:rsidR="00183D2C" w:rsidRPr="00183D2C" w:rsidRDefault="00183D2C" w:rsidP="00183D2C">
      <w:pPr>
        <w:numPr>
          <w:ilvl w:val="0"/>
          <w:numId w:val="243"/>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Yoruno</w:t>
      </w:r>
      <w:proofErr w:type="spellEnd"/>
      <w:r w:rsidRPr="00183D2C">
        <w:rPr>
          <w:rFonts w:ascii="Times New Roman" w:eastAsia="Times New Roman" w:hAnsi="Times New Roman" w:cs="Times New Roman"/>
          <w:sz w:val="24"/>
          <w:szCs w:val="24"/>
        </w:rPr>
        <w:t xml:space="preserve"> store ↔ Masaki (supplies)</w:t>
      </w:r>
    </w:p>
    <w:p w14:paraId="50C790EC" w14:textId="77777777" w:rsidR="00183D2C" w:rsidRPr="00183D2C" w:rsidRDefault="00183D2C" w:rsidP="00183D2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Village elders ↔ Sheldon (trust + domestic help)</w:t>
      </w:r>
    </w:p>
    <w:p w14:paraId="130F900B" w14:textId="77777777" w:rsidR="00183D2C" w:rsidRPr="00183D2C" w:rsidRDefault="00183D2C" w:rsidP="00183D2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Children ↔ Tenchi (play, seasonal rituals)</w:t>
      </w:r>
    </w:p>
    <w:p w14:paraId="5715B57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80.3 — Community Trust Building (Years 1–12)</w:t>
      </w:r>
    </w:p>
    <w:p w14:paraId="76DF43EF" w14:textId="77777777" w:rsidR="00183D2C" w:rsidRPr="00183D2C" w:rsidRDefault="00183D2C" w:rsidP="00183D2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Year 1–2: curiosity → respect</w:t>
      </w:r>
    </w:p>
    <w:p w14:paraId="6E3E2062" w14:textId="77777777" w:rsidR="00183D2C" w:rsidRPr="00183D2C" w:rsidRDefault="00183D2C" w:rsidP="00183D2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Year 3–5: acceptance → affection</w:t>
      </w:r>
    </w:p>
    <w:p w14:paraId="606D337B" w14:textId="77777777" w:rsidR="00183D2C" w:rsidRPr="00183D2C" w:rsidRDefault="00183D2C" w:rsidP="00183D2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Year 6–10: reliance → subtle protectiveness</w:t>
      </w:r>
    </w:p>
    <w:p w14:paraId="585CD477"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EC8E572">
          <v:rect id="_x0000_i1173" style="width:0;height:1.5pt" o:hralign="center" o:hrstd="t" o:hr="t" fillcolor="#a0a0a0" stroked="f"/>
        </w:pict>
      </w:r>
    </w:p>
    <w:p w14:paraId="7C4FD0D0"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81 — Sheldon’s Mental &amp; Emotional Health Maps</w:t>
      </w:r>
    </w:p>
    <w:p w14:paraId="1D0AB7DF"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This section ensures character consistency and emotional authenticity.</w:t>
      </w:r>
    </w:p>
    <w:p w14:paraId="3F3CA6A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81.1 — Emotional Strengths</w:t>
      </w:r>
    </w:p>
    <w:p w14:paraId="14D30B53" w14:textId="77777777" w:rsidR="00183D2C" w:rsidRPr="00183D2C" w:rsidRDefault="00183D2C" w:rsidP="00183D2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High resilience</w:t>
      </w:r>
    </w:p>
    <w:p w14:paraId="7F6625C6" w14:textId="77777777" w:rsidR="00183D2C" w:rsidRPr="00183D2C" w:rsidRDefault="00183D2C" w:rsidP="00183D2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Warmth + steady guidance</w:t>
      </w:r>
    </w:p>
    <w:p w14:paraId="0CC406BB" w14:textId="77777777" w:rsidR="00183D2C" w:rsidRPr="00183D2C" w:rsidRDefault="00183D2C" w:rsidP="00183D2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Strong sense of responsibility</w:t>
      </w:r>
    </w:p>
    <w:p w14:paraId="5742F9B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81.2 — Emotional Vulnerabilities</w:t>
      </w:r>
    </w:p>
    <w:p w14:paraId="3F71D943" w14:textId="77777777" w:rsidR="00183D2C" w:rsidRPr="00183D2C" w:rsidRDefault="00183D2C" w:rsidP="00183D2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Fear of losing found family</w:t>
      </w:r>
    </w:p>
    <w:p w14:paraId="0DA8B0A4" w14:textId="77777777" w:rsidR="00183D2C" w:rsidRPr="00183D2C" w:rsidRDefault="00183D2C" w:rsidP="00183D2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Difficulty asking for help</w:t>
      </w:r>
    </w:p>
    <w:p w14:paraId="1B8D3A21" w14:textId="77777777" w:rsidR="00183D2C" w:rsidRPr="00183D2C" w:rsidRDefault="00183D2C" w:rsidP="00183D2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lastRenderedPageBreak/>
        <w:t>Carries grief from previous life quietly</w:t>
      </w:r>
    </w:p>
    <w:p w14:paraId="13FBC075"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81.3 — Coping Strategies</w:t>
      </w:r>
    </w:p>
    <w:p w14:paraId="3C131262" w14:textId="77777777" w:rsidR="00183D2C" w:rsidRPr="00183D2C" w:rsidRDefault="00183D2C" w:rsidP="00183D2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Cleaning + labor</w:t>
      </w:r>
    </w:p>
    <w:p w14:paraId="42B51730" w14:textId="77777777" w:rsidR="00183D2C" w:rsidRPr="00183D2C" w:rsidRDefault="00183D2C" w:rsidP="00183D2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Meditation</w:t>
      </w:r>
    </w:p>
    <w:p w14:paraId="38476142" w14:textId="77777777" w:rsidR="00183D2C" w:rsidRPr="00183D2C" w:rsidRDefault="00183D2C" w:rsidP="00183D2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Cooking</w:t>
      </w:r>
    </w:p>
    <w:p w14:paraId="256AEC22" w14:textId="77777777" w:rsidR="00183D2C" w:rsidRPr="00183D2C" w:rsidRDefault="00183D2C" w:rsidP="00183D2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Long walks near cedar grove</w:t>
      </w:r>
    </w:p>
    <w:p w14:paraId="11F18EF3"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81.4 — Growth Over Time</w:t>
      </w:r>
    </w:p>
    <w:p w14:paraId="7B05B566" w14:textId="77777777" w:rsidR="00183D2C" w:rsidRPr="00183D2C" w:rsidRDefault="00183D2C" w:rsidP="00183D2C">
      <w:pPr>
        <w:numPr>
          <w:ilvl w:val="0"/>
          <w:numId w:val="248"/>
        </w:numPr>
        <w:spacing w:before="100" w:beforeAutospacing="1" w:after="100" w:afterAutospacing="1" w:line="240" w:lineRule="auto"/>
        <w:rPr>
          <w:rFonts w:ascii="Times New Roman" w:eastAsia="Times New Roman" w:hAnsi="Times New Roman" w:cs="Times New Roman"/>
          <w:sz w:val="24"/>
          <w:szCs w:val="24"/>
        </w:rPr>
      </w:pPr>
      <w:proofErr w:type="gramStart"/>
      <w:r w:rsidRPr="00183D2C">
        <w:rPr>
          <w:rFonts w:ascii="Times New Roman" w:eastAsia="Times New Roman" w:hAnsi="Times New Roman" w:cs="Times New Roman"/>
          <w:sz w:val="24"/>
          <w:szCs w:val="24"/>
        </w:rPr>
        <w:t>Learns</w:t>
      </w:r>
      <w:proofErr w:type="gramEnd"/>
      <w:r w:rsidRPr="00183D2C">
        <w:rPr>
          <w:rFonts w:ascii="Times New Roman" w:eastAsia="Times New Roman" w:hAnsi="Times New Roman" w:cs="Times New Roman"/>
          <w:sz w:val="24"/>
          <w:szCs w:val="24"/>
        </w:rPr>
        <w:t xml:space="preserve"> to rely on others</w:t>
      </w:r>
    </w:p>
    <w:p w14:paraId="250D01F1" w14:textId="77777777" w:rsidR="00183D2C" w:rsidRPr="00183D2C" w:rsidRDefault="00183D2C" w:rsidP="00183D2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Develops deeper emotional vocabulary</w:t>
      </w:r>
    </w:p>
    <w:p w14:paraId="7F104600" w14:textId="77777777" w:rsidR="00183D2C" w:rsidRPr="00183D2C" w:rsidRDefault="00183D2C" w:rsidP="00183D2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Accepts cosmic identity without losing humanity</w:t>
      </w:r>
    </w:p>
    <w:p w14:paraId="2E5A6AD5"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7C174CAF">
          <v:rect id="_x0000_i1174" style="width:0;height:1.5pt" o:hralign="center" o:hrstd="t" o:hr="t" fillcolor="#a0a0a0" stroked="f"/>
        </w:pict>
      </w:r>
    </w:p>
    <w:p w14:paraId="5DC13888"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t>Section 82 — Jurai Political Timeline (Earth-Side Impact)</w:t>
      </w:r>
    </w:p>
    <w:p w14:paraId="58A29A5D"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82.1 — Pre-Arrival (Before 1991)</w:t>
      </w:r>
    </w:p>
    <w:p w14:paraId="7108BD45" w14:textId="77777777" w:rsidR="00183D2C" w:rsidRPr="00183D2C" w:rsidRDefault="00183D2C" w:rsidP="00183D2C">
      <w:pPr>
        <w:numPr>
          <w:ilvl w:val="0"/>
          <w:numId w:val="249"/>
        </w:numPr>
        <w:spacing w:before="100" w:beforeAutospacing="1" w:after="100" w:afterAutospacing="1" w:line="240" w:lineRule="auto"/>
        <w:rPr>
          <w:rFonts w:ascii="Times New Roman" w:eastAsia="Times New Roman" w:hAnsi="Times New Roman" w:cs="Times New Roman"/>
          <w:sz w:val="24"/>
          <w:szCs w:val="24"/>
        </w:rPr>
      </w:pPr>
      <w:proofErr w:type="spellStart"/>
      <w:r w:rsidRPr="00183D2C">
        <w:rPr>
          <w:rFonts w:ascii="Times New Roman" w:eastAsia="Times New Roman" w:hAnsi="Times New Roman" w:cs="Times New Roman"/>
          <w:sz w:val="24"/>
          <w:szCs w:val="24"/>
        </w:rPr>
        <w:t>Yosho</w:t>
      </w:r>
      <w:proofErr w:type="spellEnd"/>
      <w:r w:rsidRPr="00183D2C">
        <w:rPr>
          <w:rFonts w:ascii="Times New Roman" w:eastAsia="Times New Roman" w:hAnsi="Times New Roman" w:cs="Times New Roman"/>
          <w:sz w:val="24"/>
          <w:szCs w:val="24"/>
        </w:rPr>
        <w:t xml:space="preserve"> missing; political tension dormant</w:t>
      </w:r>
    </w:p>
    <w:p w14:paraId="7751F7F3" w14:textId="77777777" w:rsidR="00183D2C" w:rsidRPr="00183D2C" w:rsidRDefault="00183D2C" w:rsidP="00183D2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Earth considered low-threat, low-interest</w:t>
      </w:r>
    </w:p>
    <w:p w14:paraId="1EA2171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82.2 — 1991–1995</w:t>
      </w:r>
    </w:p>
    <w:p w14:paraId="4B5CCA43" w14:textId="77777777" w:rsidR="00183D2C" w:rsidRPr="00183D2C" w:rsidRDefault="00183D2C" w:rsidP="00183D2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No noticeable Earth anomalies (Sheldon too subtle)</w:t>
      </w:r>
    </w:p>
    <w:p w14:paraId="41C83E50" w14:textId="77777777" w:rsidR="00183D2C" w:rsidRPr="00183D2C" w:rsidRDefault="00183D2C" w:rsidP="00183D2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intelligence picks up faint aura signatures but misclassifies them</w:t>
      </w:r>
    </w:p>
    <w:p w14:paraId="3A0B51F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82.3 — 1996–1999</w:t>
      </w:r>
    </w:p>
    <w:p w14:paraId="5F542E78" w14:textId="77777777" w:rsidR="00183D2C" w:rsidRPr="00183D2C" w:rsidRDefault="00183D2C" w:rsidP="00183D2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Increased cosmic fluctuations from Sheldon’s growth</w:t>
      </w:r>
    </w:p>
    <w:p w14:paraId="3B87A535" w14:textId="77777777" w:rsidR="00183D2C" w:rsidRPr="00183D2C" w:rsidRDefault="00183D2C" w:rsidP="00183D2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classifies area as “mild interest zone”</w:t>
      </w:r>
    </w:p>
    <w:p w14:paraId="5DD9C682"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82.4 — 2000–2002</w:t>
      </w:r>
    </w:p>
    <w:p w14:paraId="06A1446B" w14:textId="77777777" w:rsidR="00183D2C" w:rsidRPr="00183D2C" w:rsidRDefault="00183D2C" w:rsidP="00183D2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Light Hawk Wing harmonization event triggers a deeper scan</w:t>
      </w:r>
    </w:p>
    <w:p w14:paraId="73CA7284" w14:textId="77777777" w:rsidR="00183D2C" w:rsidRPr="00183D2C" w:rsidRDefault="00183D2C" w:rsidP="00183D2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Jurai refrains from contact due to Yosho’s known region of residence</w:t>
      </w:r>
    </w:p>
    <w:p w14:paraId="38983441"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24E5C299">
          <v:rect id="_x0000_i1175" style="width:0;height:1.5pt" o:hralign="center" o:hrstd="t" o:hr="t" fillcolor="#a0a0a0" stroked="f"/>
        </w:pict>
      </w:r>
    </w:p>
    <w:p w14:paraId="421976A8" w14:textId="77777777" w:rsidR="00183D2C" w:rsidRPr="00183D2C" w:rsidRDefault="00183D2C" w:rsidP="00183D2C">
      <w:pPr>
        <w:spacing w:before="100" w:beforeAutospacing="1" w:after="100" w:afterAutospacing="1" w:line="240" w:lineRule="auto"/>
        <w:outlineLvl w:val="1"/>
        <w:rPr>
          <w:rFonts w:ascii="Times New Roman" w:eastAsia="Times New Roman" w:hAnsi="Times New Roman" w:cs="Times New Roman"/>
          <w:b/>
          <w:bCs/>
          <w:sz w:val="36"/>
          <w:szCs w:val="36"/>
        </w:rPr>
      </w:pPr>
      <w:r w:rsidRPr="00183D2C">
        <w:rPr>
          <w:rFonts w:ascii="Times New Roman" w:eastAsia="Times New Roman" w:hAnsi="Times New Roman" w:cs="Times New Roman"/>
          <w:b/>
          <w:bCs/>
          <w:sz w:val="36"/>
          <w:szCs w:val="36"/>
        </w:rPr>
        <w:lastRenderedPageBreak/>
        <w:t>Section 83 — Shrine Logistics (Daily &amp; Seasonal Maintenance)</w:t>
      </w:r>
    </w:p>
    <w:p w14:paraId="65E9EB16"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83.1 — Water Systems</w:t>
      </w:r>
    </w:p>
    <w:p w14:paraId="59ECA5F3" w14:textId="77777777" w:rsidR="00183D2C" w:rsidRPr="00183D2C" w:rsidRDefault="00183D2C" w:rsidP="00183D2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Natural spring → filtration stones → basin</w:t>
      </w:r>
    </w:p>
    <w:p w14:paraId="66A737E3" w14:textId="77777777" w:rsidR="00183D2C" w:rsidRPr="00183D2C" w:rsidRDefault="00183D2C" w:rsidP="00183D2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Sheldon reinforces the system with micro-stabilizers</w:t>
      </w:r>
    </w:p>
    <w:p w14:paraId="3817ECC9"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83.2 — Food Stores</w:t>
      </w:r>
    </w:p>
    <w:p w14:paraId="08E3B563" w14:textId="77777777" w:rsidR="00183D2C" w:rsidRPr="00183D2C" w:rsidRDefault="00183D2C" w:rsidP="00183D2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Root vegetables in cool storage</w:t>
      </w:r>
    </w:p>
    <w:p w14:paraId="22B24CB1" w14:textId="77777777" w:rsidR="00183D2C" w:rsidRPr="00183D2C" w:rsidRDefault="00183D2C" w:rsidP="00183D2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Dried herbs on rafters</w:t>
      </w:r>
    </w:p>
    <w:p w14:paraId="2D34DED8" w14:textId="77777777" w:rsidR="00183D2C" w:rsidRPr="00183D2C" w:rsidRDefault="00183D2C" w:rsidP="00183D2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Seasonal produce from village</w:t>
      </w:r>
    </w:p>
    <w:p w14:paraId="6055D551"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83.3 — Tool Management</w:t>
      </w:r>
    </w:p>
    <w:p w14:paraId="57E55DE4" w14:textId="77777777" w:rsidR="00183D2C" w:rsidRPr="00183D2C" w:rsidRDefault="00183D2C" w:rsidP="00183D2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Maintenance logs</w:t>
      </w:r>
    </w:p>
    <w:p w14:paraId="154FC906" w14:textId="77777777" w:rsidR="00183D2C" w:rsidRPr="00183D2C" w:rsidRDefault="00183D2C" w:rsidP="00183D2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Repair kits organized by Sheldon</w:t>
      </w:r>
    </w:p>
    <w:p w14:paraId="30DFB2D0" w14:textId="77777777" w:rsidR="00183D2C" w:rsidRPr="00183D2C" w:rsidRDefault="00183D2C" w:rsidP="00183D2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t>Seasonal sharpening duties</w:t>
      </w:r>
    </w:p>
    <w:p w14:paraId="10DBA1EB" w14:textId="77777777" w:rsidR="00183D2C" w:rsidRPr="00183D2C" w:rsidRDefault="00183D2C" w:rsidP="00183D2C">
      <w:pPr>
        <w:spacing w:before="100" w:beforeAutospacing="1" w:after="100" w:afterAutospacing="1" w:line="240" w:lineRule="auto"/>
        <w:outlineLvl w:val="2"/>
        <w:rPr>
          <w:rFonts w:ascii="Times New Roman" w:eastAsia="Times New Roman" w:hAnsi="Times New Roman" w:cs="Times New Roman"/>
          <w:b/>
          <w:bCs/>
          <w:sz w:val="27"/>
          <w:szCs w:val="27"/>
        </w:rPr>
      </w:pPr>
      <w:r w:rsidRPr="00183D2C">
        <w:rPr>
          <w:rFonts w:ascii="Times New Roman" w:eastAsia="Times New Roman" w:hAnsi="Times New Roman" w:cs="Times New Roman"/>
          <w:b/>
          <w:bCs/>
          <w:sz w:val="27"/>
          <w:szCs w:val="27"/>
        </w:rPr>
        <w:t>83.4 — Seasonal Repair Cycles</w:t>
      </w:r>
    </w:p>
    <w:p w14:paraId="54DF6B5E" w14:textId="77777777" w:rsidR="00183D2C" w:rsidRPr="00183D2C" w:rsidRDefault="00183D2C" w:rsidP="00183D2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Spring:</w:t>
      </w:r>
      <w:r w:rsidRPr="00183D2C">
        <w:rPr>
          <w:rFonts w:ascii="Times New Roman" w:eastAsia="Times New Roman" w:hAnsi="Times New Roman" w:cs="Times New Roman"/>
          <w:sz w:val="24"/>
          <w:szCs w:val="24"/>
        </w:rPr>
        <w:t xml:space="preserve"> rebuild fences</w:t>
      </w:r>
    </w:p>
    <w:p w14:paraId="1A26DB6E" w14:textId="77777777" w:rsidR="00183D2C" w:rsidRPr="00183D2C" w:rsidRDefault="00183D2C" w:rsidP="00183D2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Summer:</w:t>
      </w:r>
      <w:r w:rsidRPr="00183D2C">
        <w:rPr>
          <w:rFonts w:ascii="Times New Roman" w:eastAsia="Times New Roman" w:hAnsi="Times New Roman" w:cs="Times New Roman"/>
          <w:sz w:val="24"/>
          <w:szCs w:val="24"/>
        </w:rPr>
        <w:t xml:space="preserve"> repaint torii</w:t>
      </w:r>
    </w:p>
    <w:p w14:paraId="5FBCBC1D" w14:textId="77777777" w:rsidR="00183D2C" w:rsidRPr="00183D2C" w:rsidRDefault="00183D2C" w:rsidP="00183D2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Autumn:</w:t>
      </w:r>
      <w:r w:rsidRPr="00183D2C">
        <w:rPr>
          <w:rFonts w:ascii="Times New Roman" w:eastAsia="Times New Roman" w:hAnsi="Times New Roman" w:cs="Times New Roman"/>
          <w:sz w:val="24"/>
          <w:szCs w:val="24"/>
        </w:rPr>
        <w:t xml:space="preserve"> deep clean shrine</w:t>
      </w:r>
    </w:p>
    <w:p w14:paraId="6689845E" w14:textId="77777777" w:rsidR="00183D2C" w:rsidRPr="00183D2C" w:rsidRDefault="00183D2C" w:rsidP="00183D2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Winter:</w:t>
      </w:r>
      <w:r w:rsidRPr="00183D2C">
        <w:rPr>
          <w:rFonts w:ascii="Times New Roman" w:eastAsia="Times New Roman" w:hAnsi="Times New Roman" w:cs="Times New Roman"/>
          <w:sz w:val="24"/>
          <w:szCs w:val="24"/>
        </w:rPr>
        <w:t xml:space="preserve"> tool repair + storage rotations</w:t>
      </w:r>
    </w:p>
    <w:p w14:paraId="44A7F033"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1D672626">
          <v:rect id="_x0000_i1176" style="width:0;height:1.5pt" o:hralign="center" o:hrstd="t" o:hr="t" fillcolor="#a0a0a0" stroked="f"/>
        </w:pict>
      </w:r>
    </w:p>
    <w:p w14:paraId="79B6BD80"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b/>
          <w:bCs/>
          <w:sz w:val="24"/>
          <w:szCs w:val="24"/>
        </w:rPr>
        <w:t>End of Codex Part 9 — Ready for Codex Part 10</w:t>
      </w:r>
    </w:p>
    <w:p w14:paraId="7290C3B2" w14:textId="77777777" w:rsidR="00183D2C" w:rsidRPr="00183D2C" w:rsidRDefault="00183D2C" w:rsidP="00183D2C">
      <w:pPr>
        <w:spacing w:after="0"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sz w:val="24"/>
          <w:szCs w:val="24"/>
        </w:rPr>
        <w:pict w14:anchorId="192F4CFC">
          <v:rect id="_x0000_i1177" style="width:0;height:1.5pt" o:hralign="center" o:hrstd="t" o:hr="t" fillcolor="#a0a0a0" stroked="f"/>
        </w:pict>
      </w:r>
    </w:p>
    <w:p w14:paraId="36B06898" w14:textId="77777777" w:rsidR="00183D2C" w:rsidRPr="00183D2C" w:rsidRDefault="00183D2C" w:rsidP="00183D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3D2C">
        <w:rPr>
          <w:rFonts w:ascii="Times New Roman" w:eastAsia="Times New Roman" w:hAnsi="Times New Roman" w:cs="Times New Roman"/>
          <w:b/>
          <w:bCs/>
          <w:kern w:val="36"/>
          <w:sz w:val="48"/>
          <w:szCs w:val="48"/>
        </w:rPr>
        <w:t>CODEX OF WORLD SYSTEMS — VOLUME I</w:t>
      </w:r>
    </w:p>
    <w:p w14:paraId="28A95C79" w14:textId="77777777" w:rsidR="00183D2C" w:rsidRPr="00183D2C" w:rsidRDefault="00183D2C" w:rsidP="00183D2C">
      <w:pPr>
        <w:spacing w:before="100" w:beforeAutospacing="1" w:after="100" w:afterAutospacing="1" w:line="240" w:lineRule="auto"/>
        <w:rPr>
          <w:rFonts w:ascii="Times New Roman" w:eastAsia="Times New Roman" w:hAnsi="Times New Roman" w:cs="Times New Roman"/>
          <w:sz w:val="24"/>
          <w:szCs w:val="24"/>
        </w:rPr>
      </w:pPr>
      <w:r w:rsidRPr="00183D2C">
        <w:rPr>
          <w:rFonts w:ascii="Times New Roman" w:eastAsia="Times New Roman" w:hAnsi="Times New Roman" w:cs="Times New Roman"/>
          <w:i/>
          <w:iCs/>
          <w:sz w:val="24"/>
          <w:szCs w:val="24"/>
        </w:rPr>
        <w:t>All Codex Parts (1–9) will be inserted here in full detail. This section is now ready for population.</w:t>
      </w:r>
    </w:p>
    <w:p w14:paraId="281F446F" w14:textId="77777777" w:rsidR="00183D2C" w:rsidRDefault="00183D2C">
      <w:pPr>
        <w:pStyle w:val="Heading1"/>
      </w:pPr>
    </w:p>
    <w:p w14:paraId="2203A5B5" w14:textId="77777777" w:rsidR="00183D2C" w:rsidRDefault="00183D2C">
      <w:pPr>
        <w:pStyle w:val="Heading1"/>
      </w:pPr>
    </w:p>
    <w:p w14:paraId="09AF30FD" w14:textId="52910F45" w:rsidR="00B35584" w:rsidRDefault="00000000">
      <w:pPr>
        <w:pStyle w:val="Heading1"/>
      </w:pPr>
      <w:r>
        <w:t>Son of Cosmos — Shrine Saga, Book I</w:t>
      </w:r>
    </w:p>
    <w:p w14:paraId="20F7158E" w14:textId="77777777" w:rsidR="00B35584" w:rsidRDefault="00000000">
      <w:pPr>
        <w:pStyle w:val="Heading2"/>
      </w:pPr>
      <w:r>
        <w:t>Prologue — Day 0: Arrival in Okayama Prefecture</w:t>
      </w:r>
    </w:p>
    <w:p w14:paraId="516558C0" w14:textId="77777777" w:rsidR="00AC455B" w:rsidRPr="00AC455B" w:rsidRDefault="00AC455B" w:rsidP="00AC455B">
      <w:proofErr w:type="spellStart"/>
      <w:r w:rsidRPr="00AC455B">
        <w:t>Gotchu</w:t>
      </w:r>
      <w:proofErr w:type="spellEnd"/>
      <w:r w:rsidRPr="00AC455B">
        <w:t xml:space="preserve">. We’ll keep everything that already exists and just </w:t>
      </w:r>
      <w:r w:rsidRPr="00AC455B">
        <w:rPr>
          <w:i/>
          <w:iCs/>
        </w:rPr>
        <w:t>slot this in front of it</w:t>
      </w:r>
      <w:r w:rsidRPr="00AC455B">
        <w:t xml:space="preserve"> as </w:t>
      </w:r>
      <w:r w:rsidRPr="00AC455B">
        <w:rPr>
          <w:b/>
          <w:bCs/>
        </w:rPr>
        <w:t>Day 0</w:t>
      </w:r>
      <w:r w:rsidRPr="00AC455B">
        <w:t>.</w:t>
      </w:r>
    </w:p>
    <w:p w14:paraId="380AA381" w14:textId="77777777" w:rsidR="00AC455B" w:rsidRPr="00AC455B" w:rsidRDefault="00AC455B" w:rsidP="00AC455B">
      <w:r w:rsidRPr="00AC455B">
        <w:t>Here’s the full draft you can paste straight into your manuscript under:</w:t>
      </w:r>
    </w:p>
    <w:p w14:paraId="0B2F58F8" w14:textId="77777777" w:rsidR="00AC455B" w:rsidRPr="00AC455B" w:rsidRDefault="00AC455B" w:rsidP="00AC455B">
      <w:r w:rsidRPr="00AC455B">
        <w:rPr>
          <w:b/>
          <w:bCs/>
        </w:rPr>
        <w:t>SECTION 1 — Completed Chapters / Daily Logs</w:t>
      </w:r>
      <w:r w:rsidRPr="00AC455B">
        <w:br/>
      </w:r>
      <w:r w:rsidRPr="00AC455B">
        <w:rPr>
          <w:i/>
          <w:iCs/>
        </w:rPr>
        <w:t>Day 0 — Arrival in Okayama Prefecture</w:t>
      </w:r>
    </w:p>
    <w:p w14:paraId="3274D20D" w14:textId="77777777" w:rsidR="00AC455B" w:rsidRPr="00AC455B" w:rsidRDefault="00AC455B" w:rsidP="00AC455B">
      <w:r w:rsidRPr="00AC455B">
        <w:pict w14:anchorId="256582D0">
          <v:rect id="_x0000_i1025" style="width:0;height:1.5pt" o:hralign="center" o:hrstd="t" o:hr="t" fillcolor="#a0a0a0" stroked="f"/>
        </w:pict>
      </w:r>
    </w:p>
    <w:p w14:paraId="46AAF9CA" w14:textId="77777777" w:rsidR="00AC455B" w:rsidRPr="00AC455B" w:rsidRDefault="00AC455B" w:rsidP="00AC455B">
      <w:pPr>
        <w:rPr>
          <w:b/>
          <w:bCs/>
        </w:rPr>
      </w:pPr>
      <w:r w:rsidRPr="00AC455B">
        <w:rPr>
          <w:b/>
          <w:bCs/>
        </w:rPr>
        <w:t>Day 0 — Papers, Rice Fields, and the Wrong Genre</w:t>
      </w:r>
    </w:p>
    <w:p w14:paraId="283D95A6" w14:textId="77777777" w:rsidR="00AC455B" w:rsidRPr="00AC455B" w:rsidRDefault="00AC455B" w:rsidP="00AC455B">
      <w:r w:rsidRPr="00AC455B">
        <w:t>He woke up staring at the sky.</w:t>
      </w:r>
    </w:p>
    <w:p w14:paraId="5DA2BDEC" w14:textId="77777777" w:rsidR="00AC455B" w:rsidRPr="00AC455B" w:rsidRDefault="00AC455B" w:rsidP="00AC455B">
      <w:r w:rsidRPr="00AC455B">
        <w:t>Not the one he remembered.</w:t>
      </w:r>
    </w:p>
    <w:p w14:paraId="475CDE8D" w14:textId="77777777" w:rsidR="00AC455B" w:rsidRPr="00AC455B" w:rsidRDefault="00AC455B" w:rsidP="00AC455B">
      <w:r w:rsidRPr="00AC455B">
        <w:t>This sky was a soft, washed-out blue, the kind you only got after a good rain. Thin clouds drifted in slow, lazy pieces. A cicada shrieked somewhere nearby, loud enough to feel like a drill bit in his ear. He lay there a moment on what felt like packed earth and gravel, trying to catalog sensations.</w:t>
      </w:r>
    </w:p>
    <w:p w14:paraId="50D29C91" w14:textId="77777777" w:rsidR="00AC455B" w:rsidRPr="00AC455B" w:rsidRDefault="00AC455B" w:rsidP="00AC455B">
      <w:r w:rsidRPr="00AC455B">
        <w:t>Cool air. Damp. Smell of wet soil and something green and sharp—rice plants?</w:t>
      </w:r>
    </w:p>
    <w:p w14:paraId="3ACD3C3F" w14:textId="77777777" w:rsidR="00AC455B" w:rsidRPr="00AC455B" w:rsidRDefault="00AC455B" w:rsidP="00AC455B">
      <w:r w:rsidRPr="00AC455B">
        <w:t>He blinked.</w:t>
      </w:r>
    </w:p>
    <w:p w14:paraId="6E8D00FE" w14:textId="77777777" w:rsidR="00AC455B" w:rsidRPr="00AC455B" w:rsidRDefault="00AC455B" w:rsidP="00AC455B">
      <w:r w:rsidRPr="00AC455B">
        <w:t>“...Okay,” he said to nobody. “Roll call.”</w:t>
      </w:r>
    </w:p>
    <w:p w14:paraId="326C14BF" w14:textId="77777777" w:rsidR="00AC455B" w:rsidRPr="00AC455B" w:rsidRDefault="00AC455B" w:rsidP="00AC455B">
      <w:r w:rsidRPr="00AC455B">
        <w:t>When he sat up, the world shifted from abstract texture to actual place. A narrow rural road stretched in both directions, flanked by fields—neat, flooded rectangles of green spears. A low embankment supported the road, and water trickled quietly from one field into another.</w:t>
      </w:r>
    </w:p>
    <w:p w14:paraId="7764C29E" w14:textId="77777777" w:rsidR="00AC455B" w:rsidRPr="00AC455B" w:rsidRDefault="00AC455B" w:rsidP="00AC455B">
      <w:r w:rsidRPr="00AC455B">
        <w:t>Sheldon looked down at himself.</w:t>
      </w:r>
    </w:p>
    <w:p w14:paraId="6F8B226E" w14:textId="77777777" w:rsidR="00AC455B" w:rsidRPr="00AC455B" w:rsidRDefault="00AC455B" w:rsidP="00AC455B">
      <w:r w:rsidRPr="00AC455B">
        <w:t>Same hands. Same skin, deep brown and familiar, though the light here made it look almost painted. Clothes: simple button-up shirt, dark slacks, worn sneakers, a lightweight jacket. No blood, no hospital gown, no celestial armor. That was… honestly a relief.</w:t>
      </w:r>
    </w:p>
    <w:p w14:paraId="47B4B9B1" w14:textId="77777777" w:rsidR="00AC455B" w:rsidRPr="00AC455B" w:rsidRDefault="00AC455B" w:rsidP="00AC455B">
      <w:r w:rsidRPr="00AC455B">
        <w:t>His heart thumped harder.</w:t>
      </w:r>
    </w:p>
    <w:p w14:paraId="7B448C25" w14:textId="77777777" w:rsidR="00AC455B" w:rsidRPr="00AC455B" w:rsidRDefault="00AC455B" w:rsidP="00AC455B">
      <w:r w:rsidRPr="00AC455B">
        <w:rPr>
          <w:i/>
          <w:iCs/>
        </w:rPr>
        <w:lastRenderedPageBreak/>
        <w:t>Last thing I remember was…</w:t>
      </w:r>
    </w:p>
    <w:p w14:paraId="0FC16746" w14:textId="77777777" w:rsidR="00AC455B" w:rsidRPr="00AC455B" w:rsidRDefault="00AC455B" w:rsidP="00AC455B">
      <w:r w:rsidRPr="00AC455B">
        <w:t>A headache at the edge of memory. The sense of something vast and bright, a presence that had felt like starlight and grief and home all at once. A voice without sound. Then—</w:t>
      </w:r>
    </w:p>
    <w:p w14:paraId="09A3976A" w14:textId="77777777" w:rsidR="00AC455B" w:rsidRPr="00AC455B" w:rsidRDefault="00AC455B" w:rsidP="00AC455B">
      <w:r w:rsidRPr="00AC455B">
        <w:t>Nothing. Then here.</w:t>
      </w:r>
    </w:p>
    <w:p w14:paraId="63F46CB6" w14:textId="77777777" w:rsidR="00AC455B" w:rsidRPr="00AC455B" w:rsidRDefault="00AC455B" w:rsidP="00AC455B">
      <w:r w:rsidRPr="00AC455B">
        <w:t>Sheldon patted his pockets automatically, muscle memory handling what his brain wasn’t ready to articulate. Phone. Wallet. Folded papers.</w:t>
      </w:r>
    </w:p>
    <w:p w14:paraId="32FB6C97" w14:textId="77777777" w:rsidR="00AC455B" w:rsidRPr="00AC455B" w:rsidRDefault="00AC455B" w:rsidP="00AC455B">
      <w:r w:rsidRPr="00AC455B">
        <w:t>The phone was slim, unfamiliar, and politely dead—no welcome screen, no logo. When he held the power button, it buzzed once, flashed a black screen with white text he couldn’t read fast enough, and died again.</w:t>
      </w:r>
    </w:p>
    <w:p w14:paraId="7281BAF6" w14:textId="77777777" w:rsidR="00AC455B" w:rsidRPr="00AC455B" w:rsidRDefault="00AC455B" w:rsidP="00AC455B">
      <w:r w:rsidRPr="00AC455B">
        <w:t>“Rude,” he muttered.</w:t>
      </w:r>
    </w:p>
    <w:p w14:paraId="75EE74F6" w14:textId="77777777" w:rsidR="00AC455B" w:rsidRPr="00AC455B" w:rsidRDefault="00AC455B" w:rsidP="00AC455B">
      <w:r w:rsidRPr="00AC455B">
        <w:t>The wallet felt reassuringly ordinary. He opened it and froze.</w:t>
      </w:r>
    </w:p>
    <w:p w14:paraId="5809FC79" w14:textId="77777777" w:rsidR="00AC455B" w:rsidRPr="00AC455B" w:rsidRDefault="00AC455B" w:rsidP="00AC455B">
      <w:r w:rsidRPr="00AC455B">
        <w:t>The ID card showed his face. Slightly younger, softer around the jawline, but undeniably him. Underneath, neatly printed kanji and romaji:</w:t>
      </w:r>
    </w:p>
    <w:p w14:paraId="12279895" w14:textId="77777777" w:rsidR="00AC455B" w:rsidRPr="00AC455B" w:rsidRDefault="00AC455B" w:rsidP="00AC455B">
      <w:r w:rsidRPr="00AC455B">
        <w:rPr>
          <w:b/>
          <w:bCs/>
        </w:rPr>
        <w:t>CROWDER, SHELDON</w:t>
      </w:r>
      <w:r w:rsidRPr="00AC455B">
        <w:br/>
        <w:t>Residence: Okayama Prefecture</w:t>
      </w:r>
      <w:r w:rsidRPr="00AC455B">
        <w:br/>
        <w:t>Status: Long-term foreign resident</w:t>
      </w:r>
      <w:r w:rsidRPr="00AC455B">
        <w:br/>
        <w:t>Date of Birth: Different from the one he remembered, but close enough to make his stomach flutter.</w:t>
      </w:r>
    </w:p>
    <w:p w14:paraId="141551D1" w14:textId="77777777" w:rsidR="00AC455B" w:rsidRPr="00AC455B" w:rsidRDefault="00AC455B" w:rsidP="00AC455B">
      <w:r w:rsidRPr="00AC455B">
        <w:t>There were bank cards with Japanese logos, a transit card with stored credit, and a folded slip with account information. All of it looked legitimate. No obvious magic glow, no “CONGRATULATIONS, YOU HAVE BEEN REBORN” stamp.</w:t>
      </w:r>
    </w:p>
    <w:p w14:paraId="10F06F8F" w14:textId="77777777" w:rsidR="00AC455B" w:rsidRPr="00AC455B" w:rsidRDefault="00AC455B" w:rsidP="00AC455B">
      <w:r w:rsidRPr="00AC455B">
        <w:t>The papers were worse.</w:t>
      </w:r>
    </w:p>
    <w:p w14:paraId="72F47000" w14:textId="77777777" w:rsidR="00AC455B" w:rsidRPr="00AC455B" w:rsidRDefault="00AC455B" w:rsidP="00AC455B">
      <w:r w:rsidRPr="00AC455B">
        <w:t xml:space="preserve">He unfolded them on his knee. Japanese text, dense and official, but his eyes slid over the characters and his brain just… understood. Some part of him filed that under </w:t>
      </w:r>
      <w:r w:rsidRPr="00AC455B">
        <w:rPr>
          <w:i/>
          <w:iCs/>
        </w:rPr>
        <w:t>we will panic about that later</w:t>
      </w:r>
      <w:r w:rsidRPr="00AC455B">
        <w:t xml:space="preserve"> and moved on.</w:t>
      </w:r>
    </w:p>
    <w:p w14:paraId="2679B2E7" w14:textId="77777777" w:rsidR="00AC455B" w:rsidRPr="00AC455B" w:rsidRDefault="00AC455B" w:rsidP="00AC455B">
      <w:r w:rsidRPr="00AC455B">
        <w:t>The letter stated, in polite language, that he had been approved for temporary lodging and sponsorship in a rural area of Okayama Prefecture, with a note about “community-based cultural integration.” There was a phone number, an address, and a handwritten line in English at the bottom:</w:t>
      </w:r>
    </w:p>
    <w:p w14:paraId="25D107FC" w14:textId="77777777" w:rsidR="00AC455B" w:rsidRPr="00AC455B" w:rsidRDefault="00AC455B" w:rsidP="00AC455B">
      <w:r w:rsidRPr="00AC455B">
        <w:rPr>
          <w:i/>
          <w:iCs/>
        </w:rPr>
        <w:t>You’ll like it there.</w:t>
      </w:r>
    </w:p>
    <w:p w14:paraId="5F2C0DA3" w14:textId="77777777" w:rsidR="00AC455B" w:rsidRPr="00AC455B" w:rsidRDefault="00AC455B" w:rsidP="00AC455B">
      <w:r w:rsidRPr="00AC455B">
        <w:t>No signature.</w:t>
      </w:r>
    </w:p>
    <w:p w14:paraId="3813FDCF" w14:textId="77777777" w:rsidR="00AC455B" w:rsidRPr="00AC455B" w:rsidRDefault="00AC455B" w:rsidP="00AC455B">
      <w:r w:rsidRPr="00AC455B">
        <w:t>Sheldon stared at it for a long moment.</w:t>
      </w:r>
    </w:p>
    <w:p w14:paraId="71FCAEA3" w14:textId="77777777" w:rsidR="00AC455B" w:rsidRPr="00AC455B" w:rsidRDefault="00AC455B" w:rsidP="00AC455B">
      <w:r w:rsidRPr="00AC455B">
        <w:t>Then he laughed once, quietly, because the alternative was screaming.</w:t>
      </w:r>
    </w:p>
    <w:p w14:paraId="05C48526" w14:textId="77777777" w:rsidR="00AC455B" w:rsidRPr="00AC455B" w:rsidRDefault="00AC455B" w:rsidP="00AC455B">
      <w:r w:rsidRPr="00AC455B">
        <w:lastRenderedPageBreak/>
        <w:t xml:space="preserve">“So,” he </w:t>
      </w:r>
      <w:proofErr w:type="gramStart"/>
      <w:r w:rsidRPr="00AC455B">
        <w:t>said,</w:t>
      </w:r>
      <w:proofErr w:type="gramEnd"/>
      <w:r w:rsidRPr="00AC455B">
        <w:t xml:space="preserve"> to the rice paddies. “We’re doing this.”</w:t>
      </w:r>
    </w:p>
    <w:p w14:paraId="5F34C5DD" w14:textId="77777777" w:rsidR="00AC455B" w:rsidRPr="00AC455B" w:rsidRDefault="00AC455B" w:rsidP="00AC455B">
      <w:r w:rsidRPr="00AC455B">
        <w:t xml:space="preserve">The air didn’t answer. A dragonfly buzzed past his face, glittering </w:t>
      </w:r>
      <w:proofErr w:type="gramStart"/>
      <w:r w:rsidRPr="00AC455B">
        <w:t>blue-green</w:t>
      </w:r>
      <w:proofErr w:type="gramEnd"/>
      <w:r w:rsidRPr="00AC455B">
        <w:t xml:space="preserve"> in the light.</w:t>
      </w:r>
    </w:p>
    <w:p w14:paraId="06979EEF" w14:textId="77777777" w:rsidR="00AC455B" w:rsidRPr="00AC455B" w:rsidRDefault="00AC455B" w:rsidP="00AC455B">
      <w:r w:rsidRPr="00AC455B">
        <w:t xml:space="preserve">“Okay,” he repeated, standing up carefully. His knees protested less than they should have. That was another thing to shelve for later. “Fine. </w:t>
      </w:r>
      <w:proofErr w:type="spellStart"/>
      <w:r w:rsidRPr="00AC455B">
        <w:t>Isekai</w:t>
      </w:r>
      <w:proofErr w:type="spellEnd"/>
      <w:r w:rsidRPr="00AC455B">
        <w:t xml:space="preserve"> it is.”</w:t>
      </w:r>
    </w:p>
    <w:p w14:paraId="01B8DCAB" w14:textId="77777777" w:rsidR="00AC455B" w:rsidRPr="00AC455B" w:rsidRDefault="00AC455B" w:rsidP="00AC455B">
      <w:r w:rsidRPr="00AC455B">
        <w:t>He brushed dust from his clothes, folded the papers neatly, and tucked them away. His pulse was still a little too fast, but it was a manageable kind of fast. The kind you carried into job interviews and first dates, not the edge-of-death panic he’d expected from waking up in a whole different country, maybe universe.</w:t>
      </w:r>
    </w:p>
    <w:p w14:paraId="2BF6352F" w14:textId="77777777" w:rsidR="00AC455B" w:rsidRPr="00AC455B" w:rsidRDefault="00AC455B" w:rsidP="00AC455B">
      <w:r w:rsidRPr="00AC455B">
        <w:t xml:space="preserve">He turned </w:t>
      </w:r>
      <w:proofErr w:type="gramStart"/>
      <w:r w:rsidRPr="00AC455B">
        <w:t>in</w:t>
      </w:r>
      <w:proofErr w:type="gramEnd"/>
      <w:r w:rsidRPr="00AC455B">
        <w:t xml:space="preserve"> a slow circle. No cars, no buildings in immediate sight, just the curve of the road and the murmuring fields. A distant cluster of rooftops suggested a village. It was as good a direction as any.</w:t>
      </w:r>
    </w:p>
    <w:p w14:paraId="1F63143C" w14:textId="77777777" w:rsidR="00AC455B" w:rsidRPr="00AC455B" w:rsidRDefault="00AC455B" w:rsidP="00AC455B">
      <w:r w:rsidRPr="00AC455B">
        <w:t>“Step one,” he said. “Find humans. Step two, don’t sound insane.”</w:t>
      </w:r>
    </w:p>
    <w:p w14:paraId="370C0934" w14:textId="77777777" w:rsidR="00AC455B" w:rsidRPr="00AC455B" w:rsidRDefault="00AC455B" w:rsidP="00AC455B">
      <w:r w:rsidRPr="00AC455B">
        <w:t>He started walking.</w:t>
      </w:r>
    </w:p>
    <w:p w14:paraId="63C9EDB3" w14:textId="77777777" w:rsidR="00AC455B" w:rsidRPr="00AC455B" w:rsidRDefault="00AC455B" w:rsidP="00AC455B">
      <w:r w:rsidRPr="00AC455B">
        <w:pict w14:anchorId="42582327">
          <v:rect id="_x0000_i1026" style="width:0;height:1.5pt" o:hralign="center" o:hrstd="t" o:hr="t" fillcolor="#a0a0a0" stroked="f"/>
        </w:pict>
      </w:r>
    </w:p>
    <w:p w14:paraId="54B0D5C0" w14:textId="77777777" w:rsidR="00AC455B" w:rsidRPr="00AC455B" w:rsidRDefault="00AC455B" w:rsidP="00AC455B">
      <w:r w:rsidRPr="00AC455B">
        <w:t>The road bent gently, rising just enough for his calves to notice. The morning haze still clung to the fields, turning the far hills into soft silhouettes. Birds hopped along the irrigation channels. Somewhere, a radio crackled faintly, a woman’s voice singing an old pop song.</w:t>
      </w:r>
    </w:p>
    <w:p w14:paraId="1F050BE8" w14:textId="77777777" w:rsidR="00AC455B" w:rsidRPr="00AC455B" w:rsidRDefault="00AC455B" w:rsidP="00AC455B">
      <w:r w:rsidRPr="00AC455B">
        <w:t>A small pickup truck rattled past him, the driver a middle-aged man in a cap. He slowed long enough to squint at Sheldon, then lifted two fingers off the steering wheel in a lazy greeting. Sheldon nodded back automatically.</w:t>
      </w:r>
    </w:p>
    <w:p w14:paraId="1FA67F00" w14:textId="77777777" w:rsidR="00AC455B" w:rsidRPr="00AC455B" w:rsidRDefault="00AC455B" w:rsidP="00AC455B">
      <w:r w:rsidRPr="00AC455B">
        <w:rPr>
          <w:i/>
          <w:iCs/>
        </w:rPr>
        <w:t>So far, so normal,</w:t>
      </w:r>
      <w:r w:rsidRPr="00AC455B">
        <w:t xml:space="preserve"> he thought. </w:t>
      </w:r>
      <w:r w:rsidRPr="00AC455B">
        <w:rPr>
          <w:i/>
          <w:iCs/>
        </w:rPr>
        <w:t>No floating islands. No status screens. No goddess hovering over my shoulder telling me I’ve been blessed with the power of friendship.</w:t>
      </w:r>
    </w:p>
    <w:p w14:paraId="5162F3EC" w14:textId="77777777" w:rsidR="00AC455B" w:rsidRPr="00AC455B" w:rsidRDefault="00AC455B" w:rsidP="00AC455B">
      <w:r w:rsidRPr="00AC455B">
        <w:t xml:space="preserve">He listened carefully </w:t>
      </w:r>
      <w:proofErr w:type="gramStart"/>
      <w:r w:rsidRPr="00AC455B">
        <w:t>for</w:t>
      </w:r>
      <w:proofErr w:type="gramEnd"/>
      <w:r w:rsidRPr="00AC455B">
        <w:t xml:space="preserve"> any telltale chime of a UI pop-up. Nothing.</w:t>
      </w:r>
    </w:p>
    <w:p w14:paraId="5C34852A" w14:textId="77777777" w:rsidR="00AC455B" w:rsidRPr="00AC455B" w:rsidRDefault="00AC455B" w:rsidP="00AC455B">
      <w:r w:rsidRPr="00AC455B">
        <w:t>“Cowards,” he murmured.</w:t>
      </w:r>
    </w:p>
    <w:p w14:paraId="65E593B1" w14:textId="77777777" w:rsidR="00AC455B" w:rsidRPr="00AC455B" w:rsidRDefault="00AC455B" w:rsidP="00AC455B">
      <w:r w:rsidRPr="00AC455B">
        <w:t>The village emerged gradually rather than all at once—first a cluster of houses, then a narrow side street, then power lines, a vending machine humming beside a shuttered storefront. The air thickened with the smell of miso, soy sauce, detergent, and faint incense.</w:t>
      </w:r>
    </w:p>
    <w:p w14:paraId="335FDBAC" w14:textId="77777777" w:rsidR="00AC455B" w:rsidRPr="00AC455B" w:rsidRDefault="00AC455B" w:rsidP="00AC455B">
      <w:r w:rsidRPr="00AC455B">
        <w:t>An elderly woman in a patterned apron swept the area in front of her house. She paused when she saw him, leaning slightly on her broom.</w:t>
      </w:r>
    </w:p>
    <w:p w14:paraId="7F7B1E50" w14:textId="77777777" w:rsidR="00AC455B" w:rsidRPr="00AC455B" w:rsidRDefault="00AC455B" w:rsidP="00AC455B">
      <w:r w:rsidRPr="00AC455B">
        <w:t>“Are you lost, son?” she asked in Japanese.</w:t>
      </w:r>
    </w:p>
    <w:p w14:paraId="3146D22F" w14:textId="77777777" w:rsidR="00AC455B" w:rsidRPr="00AC455B" w:rsidRDefault="00AC455B" w:rsidP="00AC455B">
      <w:r w:rsidRPr="00AC455B">
        <w:t>The words landed in his ears like they’d been translated mid-flight. It still felt wrong—smooth, frictionless comprehension where there should have been effort—but it worked.</w:t>
      </w:r>
    </w:p>
    <w:p w14:paraId="04FA16F1" w14:textId="77777777" w:rsidR="00AC455B" w:rsidRPr="00AC455B" w:rsidRDefault="00AC455B" w:rsidP="00AC455B">
      <w:r w:rsidRPr="00AC455B">
        <w:lastRenderedPageBreak/>
        <w:t>Sheldon bowed, hands at his sides. “A little,” he admitted. “I’m supposed to check in somewhere here. New lodging. I… might have started a few kilometers early.”</w:t>
      </w:r>
    </w:p>
    <w:p w14:paraId="094EC211" w14:textId="77777777" w:rsidR="00AC455B" w:rsidRPr="00AC455B" w:rsidRDefault="00AC455B" w:rsidP="00AC455B">
      <w:r w:rsidRPr="00AC455B">
        <w:t>Her eyes crinkled. “Ah, the foreigner they mentioned. The one for the shrine?”</w:t>
      </w:r>
    </w:p>
    <w:p w14:paraId="2D77C797" w14:textId="77777777" w:rsidR="00AC455B" w:rsidRPr="00AC455B" w:rsidRDefault="00AC455B" w:rsidP="00AC455B">
      <w:r w:rsidRPr="00AC455B">
        <w:t>“The shrine?” he repeated.</w:t>
      </w:r>
    </w:p>
    <w:p w14:paraId="6730B548" w14:textId="77777777" w:rsidR="00AC455B" w:rsidRPr="00AC455B" w:rsidRDefault="00AC455B" w:rsidP="00AC455B">
      <w:r w:rsidRPr="00AC455B">
        <w:t>“</w:t>
      </w:r>
      <w:proofErr w:type="gramStart"/>
      <w:r w:rsidRPr="00AC455B">
        <w:t>So</w:t>
      </w:r>
      <w:proofErr w:type="gramEnd"/>
      <w:r w:rsidRPr="00AC455B">
        <w:t xml:space="preserve"> they didn’t tell you anything,” she said, not unkindly. “That sounds like them.”</w:t>
      </w:r>
    </w:p>
    <w:p w14:paraId="52A78BA8" w14:textId="77777777" w:rsidR="00AC455B" w:rsidRPr="00AC455B" w:rsidRDefault="00AC455B" w:rsidP="00AC455B">
      <w:r w:rsidRPr="00AC455B">
        <w:t>She propped the broom against the wall and waved him closer. “Come. You look like you’ve walked enough already. There’s a small store ahead that handles everything. They’ll call Masaki-</w:t>
      </w:r>
      <w:proofErr w:type="spellStart"/>
      <w:r w:rsidRPr="00AC455B">
        <w:t>san</w:t>
      </w:r>
      <w:proofErr w:type="spellEnd"/>
      <w:r w:rsidRPr="00AC455B">
        <w:t xml:space="preserve"> for you.”</w:t>
      </w:r>
    </w:p>
    <w:p w14:paraId="00A59995" w14:textId="77777777" w:rsidR="00AC455B" w:rsidRPr="00AC455B" w:rsidRDefault="00AC455B" w:rsidP="00AC455B">
      <w:r w:rsidRPr="00AC455B">
        <w:t>“Masaki…?”</w:t>
      </w:r>
    </w:p>
    <w:p w14:paraId="6C018BAB" w14:textId="77777777" w:rsidR="00AC455B" w:rsidRPr="00AC455B" w:rsidRDefault="00AC455B" w:rsidP="00AC455B">
      <w:r w:rsidRPr="00AC455B">
        <w:t>“Katsuhito-</w:t>
      </w:r>
      <w:proofErr w:type="spellStart"/>
      <w:r w:rsidRPr="00AC455B">
        <w:t>san</w:t>
      </w:r>
      <w:proofErr w:type="spellEnd"/>
      <w:r w:rsidRPr="00AC455B">
        <w:t>,” she clarified. “The shrine keeper.”</w:t>
      </w:r>
    </w:p>
    <w:p w14:paraId="12581536" w14:textId="77777777" w:rsidR="00AC455B" w:rsidRPr="00AC455B" w:rsidRDefault="00AC455B" w:rsidP="00AC455B">
      <w:r w:rsidRPr="00AC455B">
        <w:t>Something flickered at the edge of his awareness—just a tiny twist in the air, like an invisible thread had tugged when she said the name. It might have been imagination. It might not.</w:t>
      </w:r>
    </w:p>
    <w:p w14:paraId="583281D2" w14:textId="77777777" w:rsidR="00AC455B" w:rsidRPr="00AC455B" w:rsidRDefault="00AC455B" w:rsidP="00AC455B">
      <w:r w:rsidRPr="00AC455B">
        <w:t>“Thank you,” he said sincerely.</w:t>
      </w:r>
    </w:p>
    <w:p w14:paraId="24AB40E3" w14:textId="77777777" w:rsidR="00AC455B" w:rsidRPr="00AC455B" w:rsidRDefault="00AC455B" w:rsidP="00AC455B">
      <w:r w:rsidRPr="00AC455B">
        <w:t>She waved her hand. “It’s nothing. Welcome to the village. Don’t step in the irrigation ditches. They look shallow, but they will eat your ankles.”</w:t>
      </w:r>
    </w:p>
    <w:p w14:paraId="58E51802" w14:textId="77777777" w:rsidR="00AC455B" w:rsidRPr="00AC455B" w:rsidRDefault="00AC455B" w:rsidP="00AC455B">
      <w:r w:rsidRPr="00AC455B">
        <w:t>Sheldon smiled. “I’ll keep that in mind.”</w:t>
      </w:r>
    </w:p>
    <w:p w14:paraId="67D6F2DE" w14:textId="77777777" w:rsidR="00AC455B" w:rsidRPr="00AC455B" w:rsidRDefault="00AC455B" w:rsidP="00AC455B">
      <w:r w:rsidRPr="00AC455B">
        <w:pict w14:anchorId="4A4974D8">
          <v:rect id="_x0000_i1027" style="width:0;height:1.5pt" o:hralign="center" o:hrstd="t" o:hr="t" fillcolor="#a0a0a0" stroked="f"/>
        </w:pict>
      </w:r>
    </w:p>
    <w:p w14:paraId="3C302F4D" w14:textId="77777777" w:rsidR="00AC455B" w:rsidRPr="00AC455B" w:rsidRDefault="00AC455B" w:rsidP="00AC455B">
      <w:r w:rsidRPr="00AC455B">
        <w:t xml:space="preserve">The store was halfway between a general shop and a social hub. A wooden sign hung above the sliding door: </w:t>
      </w:r>
      <w:r w:rsidRPr="00AC455B">
        <w:rPr>
          <w:b/>
          <w:bCs/>
        </w:rPr>
        <w:t>YORUNO GENERAL STORE</w:t>
      </w:r>
      <w:r w:rsidRPr="00AC455B">
        <w:t>. The glass was clean, the frames old but cared for. A little bell chimed when he stepped inside.</w:t>
      </w:r>
    </w:p>
    <w:p w14:paraId="1F937218" w14:textId="77777777" w:rsidR="00AC455B" w:rsidRPr="00AC455B" w:rsidRDefault="00AC455B" w:rsidP="00AC455B">
      <w:r w:rsidRPr="00AC455B">
        <w:t>It smelled like rice, soap, old paper, and snacks.</w:t>
      </w:r>
    </w:p>
    <w:p w14:paraId="768CC361" w14:textId="77777777" w:rsidR="00AC455B" w:rsidRPr="00AC455B" w:rsidRDefault="00AC455B" w:rsidP="00AC455B">
      <w:r w:rsidRPr="00AC455B">
        <w:t xml:space="preserve">Shelves lined </w:t>
      </w:r>
      <w:proofErr w:type="gramStart"/>
      <w:r w:rsidRPr="00AC455B">
        <w:t>the narrow</w:t>
      </w:r>
      <w:proofErr w:type="gramEnd"/>
      <w:r w:rsidRPr="00AC455B">
        <w:t xml:space="preserve"> aisles, stocked with instant noodles, canned goods, cleaning supplies, little toys, and a disproportionate number of individually wrapped sweets. A small fridge hummed quietly at the back with bottled tea and soda.</w:t>
      </w:r>
    </w:p>
    <w:p w14:paraId="11305714" w14:textId="77777777" w:rsidR="00AC455B" w:rsidRPr="00AC455B" w:rsidRDefault="00AC455B" w:rsidP="00AC455B">
      <w:r w:rsidRPr="00AC455B">
        <w:t>Behind the counter, a man in his late forties looked up from a ledger. He had a stocky build, salt-and-pepper hair, and the kind of face that looked like it laughed frequently even when it wasn’t currently doing so.</w:t>
      </w:r>
    </w:p>
    <w:p w14:paraId="0689510B" w14:textId="77777777" w:rsidR="00AC455B" w:rsidRPr="00AC455B" w:rsidRDefault="00AC455B" w:rsidP="00AC455B">
      <w:r w:rsidRPr="00AC455B">
        <w:t>“Good morning,” the man said. His gaze flicked over Sheldon’s clothes, the strap of the bag on his shoulder, and the faint dust on his shoes. “First time I’ve seen you. Passing through?”</w:t>
      </w:r>
    </w:p>
    <w:p w14:paraId="5CF6BE01" w14:textId="77777777" w:rsidR="00AC455B" w:rsidRPr="00AC455B" w:rsidRDefault="00AC455B" w:rsidP="00AC455B">
      <w:r w:rsidRPr="00AC455B">
        <w:t xml:space="preserve">“Ah—no.” Sheldon bowed again, hands at his sides. He’d met enough aunties and uncles in his life to know posture mattered. “I’m Crowder Sheldon. I was told I’d be staying </w:t>
      </w:r>
      <w:r w:rsidRPr="00AC455B">
        <w:lastRenderedPageBreak/>
        <w:t>somewhere in this area. I was hoping you could help me not… wander into the mountains forever.”</w:t>
      </w:r>
    </w:p>
    <w:p w14:paraId="00E4103F" w14:textId="77777777" w:rsidR="00AC455B" w:rsidRPr="00AC455B" w:rsidRDefault="00AC455B" w:rsidP="00AC455B">
      <w:r w:rsidRPr="00AC455B">
        <w:t>The man gave a short huff of amusement. “Depends on the mountain. Some of them are worth getting lost on.” He wiped his hands on a cloth and gestured. “Let me see your papers.”</w:t>
      </w:r>
    </w:p>
    <w:p w14:paraId="484FF93C" w14:textId="77777777" w:rsidR="00AC455B" w:rsidRPr="00AC455B" w:rsidRDefault="00AC455B" w:rsidP="00AC455B">
      <w:r w:rsidRPr="00AC455B">
        <w:t xml:space="preserve">Sheldon produced </w:t>
      </w:r>
      <w:proofErr w:type="gramStart"/>
      <w:r w:rsidRPr="00AC455B">
        <w:t>the folded letter</w:t>
      </w:r>
      <w:proofErr w:type="gramEnd"/>
      <w:r w:rsidRPr="00AC455B">
        <w:t xml:space="preserve"> and ID </w:t>
      </w:r>
      <w:proofErr w:type="gramStart"/>
      <w:r w:rsidRPr="00AC455B">
        <w:t>card</w:t>
      </w:r>
      <w:proofErr w:type="gramEnd"/>
      <w:r w:rsidRPr="00AC455B">
        <w:t>. The man read the letter, brows rising gradually.</w:t>
      </w:r>
    </w:p>
    <w:p w14:paraId="3F193D0D" w14:textId="77777777" w:rsidR="00AC455B" w:rsidRPr="00AC455B" w:rsidRDefault="00AC455B" w:rsidP="00AC455B">
      <w:r w:rsidRPr="00AC455B">
        <w:t>“Crowder… She-</w:t>
      </w:r>
      <w:proofErr w:type="spellStart"/>
      <w:r w:rsidRPr="00AC455B">
        <w:t>ru</w:t>
      </w:r>
      <w:proofErr w:type="spellEnd"/>
      <w:r w:rsidRPr="00AC455B">
        <w:t xml:space="preserve">-don,” he sounded out carefully, then nodded. “I’m Harada </w:t>
      </w:r>
      <w:proofErr w:type="spellStart"/>
      <w:r w:rsidRPr="00AC455B">
        <w:t>Yoruno</w:t>
      </w:r>
      <w:proofErr w:type="spellEnd"/>
      <w:r w:rsidRPr="00AC455B">
        <w:t>. This is my store. The woman sweeping out there was probably Suzuki-</w:t>
      </w:r>
      <w:proofErr w:type="spellStart"/>
      <w:r w:rsidRPr="00AC455B">
        <w:t>san</w:t>
      </w:r>
      <w:proofErr w:type="spellEnd"/>
      <w:r w:rsidRPr="00AC455B">
        <w:t>, my neighbor. She likes to know everything before it happens.”</w:t>
      </w:r>
    </w:p>
    <w:p w14:paraId="46480140" w14:textId="77777777" w:rsidR="00AC455B" w:rsidRPr="00AC455B" w:rsidRDefault="00AC455B" w:rsidP="00AC455B">
      <w:r w:rsidRPr="00AC455B">
        <w:t>“I’ve met her type,” Sheldon said. “They’re undefeated.”</w:t>
      </w:r>
    </w:p>
    <w:p w14:paraId="5364D2CF" w14:textId="77777777" w:rsidR="00AC455B" w:rsidRPr="00AC455B" w:rsidRDefault="00AC455B" w:rsidP="00AC455B">
      <w:r w:rsidRPr="00AC455B">
        <w:t>Harada’s mouth twitched. “You speak well.”</w:t>
      </w:r>
    </w:p>
    <w:p w14:paraId="5DF831E1" w14:textId="77777777" w:rsidR="00AC455B" w:rsidRPr="00AC455B" w:rsidRDefault="00AC455B" w:rsidP="00AC455B">
      <w:r w:rsidRPr="00AC455B">
        <w:t xml:space="preserve">“Sheldon” tamped down the urge to say </w:t>
      </w:r>
      <w:r w:rsidRPr="00AC455B">
        <w:rPr>
          <w:i/>
          <w:iCs/>
        </w:rPr>
        <w:t>thanks, cheat skill</w:t>
      </w:r>
      <w:r w:rsidRPr="00AC455B">
        <w:t xml:space="preserve"> and instead settled on, “I had some help.”</w:t>
      </w:r>
    </w:p>
    <w:p w14:paraId="159E670C" w14:textId="77777777" w:rsidR="00AC455B" w:rsidRPr="00AC455B" w:rsidRDefault="00AC455B" w:rsidP="00AC455B">
      <w:r w:rsidRPr="00AC455B">
        <w:t>“Mm.” Harada didn’t push. He read the address again. “They really did not explain anything, did they?”</w:t>
      </w:r>
    </w:p>
    <w:p w14:paraId="78E3F6D2" w14:textId="77777777" w:rsidR="00AC455B" w:rsidRPr="00AC455B" w:rsidRDefault="00AC455B" w:rsidP="00AC455B">
      <w:r w:rsidRPr="00AC455B">
        <w:t>“I got as far as ‘rural community lodging’ and ‘integration,’” Sheldon said. “The rest was… vague.”</w:t>
      </w:r>
    </w:p>
    <w:p w14:paraId="5C80D0B8" w14:textId="77777777" w:rsidR="00AC455B" w:rsidRPr="00AC455B" w:rsidRDefault="00AC455B" w:rsidP="00AC455B">
      <w:r w:rsidRPr="00AC455B">
        <w:t>Harada snorted. “That sounds exactly like the prefectural office.”</w:t>
      </w:r>
    </w:p>
    <w:p w14:paraId="54D41B8D" w14:textId="77777777" w:rsidR="00AC455B" w:rsidRPr="00AC455B" w:rsidRDefault="00AC455B" w:rsidP="00AC455B">
      <w:r w:rsidRPr="00AC455B">
        <w:t>He turned, plucked a phone from its cradle on the back counter, and dialed a number from memory. While it rang, a girl in her late teens emerged from a doorway to the side, balancing a crate of bottled tea.</w:t>
      </w:r>
    </w:p>
    <w:p w14:paraId="6831E1F6" w14:textId="77777777" w:rsidR="00AC455B" w:rsidRPr="00AC455B" w:rsidRDefault="00AC455B" w:rsidP="00AC455B">
      <w:r w:rsidRPr="00AC455B">
        <w:t>She froze when she saw Sheldon, then brightened. “Oh! Good morning! New face.”</w:t>
      </w:r>
    </w:p>
    <w:p w14:paraId="5CB6903A" w14:textId="77777777" w:rsidR="00AC455B" w:rsidRPr="00AC455B" w:rsidRDefault="00AC455B" w:rsidP="00AC455B">
      <w:r w:rsidRPr="00AC455B">
        <w:t>“New everything,” Sheldon said.</w:t>
      </w:r>
    </w:p>
    <w:p w14:paraId="62C7F68E" w14:textId="77777777" w:rsidR="00AC455B" w:rsidRPr="00AC455B" w:rsidRDefault="00AC455B" w:rsidP="00AC455B">
      <w:r w:rsidRPr="00AC455B">
        <w:t>“This is my daughter, Nao,” Harada said, covering the receiver with his hand. “Nao, this is Crowder-</w:t>
      </w:r>
      <w:proofErr w:type="spellStart"/>
      <w:r w:rsidRPr="00AC455B">
        <w:t>san</w:t>
      </w:r>
      <w:proofErr w:type="spellEnd"/>
      <w:r w:rsidRPr="00AC455B">
        <w:t>. He’s the one they’re sending to the shrine.”</w:t>
      </w:r>
    </w:p>
    <w:p w14:paraId="2C4A9E99" w14:textId="77777777" w:rsidR="00AC455B" w:rsidRPr="00AC455B" w:rsidRDefault="00AC455B" w:rsidP="00AC455B">
      <w:r w:rsidRPr="00AC455B">
        <w:t xml:space="preserve">Nao’s eyes widened. “To </w:t>
      </w:r>
      <w:r w:rsidRPr="00AC455B">
        <w:rPr>
          <w:i/>
          <w:iCs/>
        </w:rPr>
        <w:t>Masaki-</w:t>
      </w:r>
      <w:proofErr w:type="spellStart"/>
      <w:r w:rsidRPr="00AC455B">
        <w:rPr>
          <w:i/>
          <w:iCs/>
        </w:rPr>
        <w:t>san’s</w:t>
      </w:r>
      <w:proofErr w:type="spellEnd"/>
      <w:r w:rsidRPr="00AC455B">
        <w:t xml:space="preserve"> shrine?”</w:t>
      </w:r>
    </w:p>
    <w:p w14:paraId="45B31478" w14:textId="77777777" w:rsidR="00AC455B" w:rsidRPr="00AC455B" w:rsidRDefault="00AC455B" w:rsidP="00AC455B">
      <w:r w:rsidRPr="00AC455B">
        <w:t>“Apparently,” Harada said dryly. “Assuming he survives the stairs.”</w:t>
      </w:r>
    </w:p>
    <w:p w14:paraId="022524FA" w14:textId="77777777" w:rsidR="00AC455B" w:rsidRPr="00AC455B" w:rsidRDefault="00AC455B" w:rsidP="00AC455B">
      <w:r w:rsidRPr="00AC455B">
        <w:t>Nao set the crate down and bowed. “Nice to meet you, Crowder-</w:t>
      </w:r>
      <w:proofErr w:type="spellStart"/>
      <w:r w:rsidRPr="00AC455B">
        <w:t>san</w:t>
      </w:r>
      <w:proofErr w:type="spellEnd"/>
      <w:r w:rsidRPr="00AC455B">
        <w:t xml:space="preserve">! Do you like </w:t>
      </w:r>
      <w:proofErr w:type="spellStart"/>
      <w:r w:rsidRPr="00AC455B">
        <w:t>senbei</w:t>
      </w:r>
      <w:proofErr w:type="spellEnd"/>
      <w:r w:rsidRPr="00AC455B">
        <w:t>? We have the good ones today.”</w:t>
      </w:r>
    </w:p>
    <w:p w14:paraId="66083514" w14:textId="77777777" w:rsidR="00AC455B" w:rsidRPr="00AC455B" w:rsidRDefault="00AC455B" w:rsidP="00AC455B">
      <w:r w:rsidRPr="00AC455B">
        <w:t>The phone clicked in Harada’s hand.</w:t>
      </w:r>
    </w:p>
    <w:p w14:paraId="63E92B30" w14:textId="77777777" w:rsidR="00AC455B" w:rsidRPr="00AC455B" w:rsidRDefault="00AC455B" w:rsidP="00AC455B">
      <w:r w:rsidRPr="00AC455B">
        <w:lastRenderedPageBreak/>
        <w:t>“Masaki-</w:t>
      </w:r>
      <w:proofErr w:type="spellStart"/>
      <w:r w:rsidRPr="00AC455B">
        <w:t>san</w:t>
      </w:r>
      <w:proofErr w:type="spellEnd"/>
      <w:r w:rsidRPr="00AC455B">
        <w:t>? It’s Harada,” he said, voice shifting into a slightly more formal register. “Yes. Sorry to bother you so early. They sent him.”</w:t>
      </w:r>
    </w:p>
    <w:p w14:paraId="032AC900" w14:textId="77777777" w:rsidR="00AC455B" w:rsidRPr="00AC455B" w:rsidRDefault="00AC455B" w:rsidP="00AC455B">
      <w:r w:rsidRPr="00AC455B">
        <w:t>A pause. Sheldon couldn’t hear the other side clearly, only the cadence of a man’s voice—low, calm, not young.</w:t>
      </w:r>
    </w:p>
    <w:p w14:paraId="1B6DC272" w14:textId="77777777" w:rsidR="00AC455B" w:rsidRPr="00AC455B" w:rsidRDefault="00AC455B" w:rsidP="00AC455B">
      <w:r w:rsidRPr="00AC455B">
        <w:t>“Yes. Crowder Sheldon,” Harada continued. “Foreign resident paperwork. Seems polite enough. Suzuki-</w:t>
      </w:r>
      <w:proofErr w:type="spellStart"/>
      <w:r w:rsidRPr="00AC455B">
        <w:t>san</w:t>
      </w:r>
      <w:proofErr w:type="spellEnd"/>
      <w:r w:rsidRPr="00AC455B">
        <w:t xml:space="preserve"> didn’t chase him away, so that’s already a mark in his favor.”</w:t>
      </w:r>
    </w:p>
    <w:p w14:paraId="5CC940CB" w14:textId="77777777" w:rsidR="00AC455B" w:rsidRPr="00AC455B" w:rsidRDefault="00AC455B" w:rsidP="00AC455B">
      <w:r w:rsidRPr="00AC455B">
        <w:t>Another pause. Harada glanced at Sheldon, then looked back at the far wall.</w:t>
      </w:r>
    </w:p>
    <w:p w14:paraId="2FC79120" w14:textId="77777777" w:rsidR="00AC455B" w:rsidRPr="00AC455B" w:rsidRDefault="00AC455B" w:rsidP="00AC455B">
      <w:r w:rsidRPr="00AC455B">
        <w:t>“Yes. I see. I’ll tell him.”</w:t>
      </w:r>
    </w:p>
    <w:p w14:paraId="16174940" w14:textId="77777777" w:rsidR="00AC455B" w:rsidRPr="00AC455B" w:rsidRDefault="00AC455B" w:rsidP="00AC455B">
      <w:r w:rsidRPr="00AC455B">
        <w:t>He hung up and rested the phone back in its cradle with a soft click.</w:t>
      </w:r>
    </w:p>
    <w:p w14:paraId="1661E0D0" w14:textId="77777777" w:rsidR="00AC455B" w:rsidRPr="00AC455B" w:rsidRDefault="00AC455B" w:rsidP="00AC455B">
      <w:r w:rsidRPr="00AC455B">
        <w:t>“Well?” Nao demanded.</w:t>
      </w:r>
    </w:p>
    <w:p w14:paraId="43FA46C2" w14:textId="77777777" w:rsidR="00AC455B" w:rsidRPr="00AC455B" w:rsidRDefault="00AC455B" w:rsidP="00AC455B">
      <w:r w:rsidRPr="00AC455B">
        <w:t>“He said,” Harada replied, “to send you up.”</w:t>
      </w:r>
    </w:p>
    <w:p w14:paraId="737946FB" w14:textId="77777777" w:rsidR="00AC455B" w:rsidRPr="00AC455B" w:rsidRDefault="00AC455B" w:rsidP="00AC455B">
      <w:r w:rsidRPr="00AC455B">
        <w:t>Sheldon exhaled slowly. Some of the tightness in his chest unclenched. “Just like that?”</w:t>
      </w:r>
    </w:p>
    <w:p w14:paraId="0EA50878" w14:textId="77777777" w:rsidR="00AC455B" w:rsidRPr="00AC455B" w:rsidRDefault="00AC455B" w:rsidP="00AC455B">
      <w:r w:rsidRPr="00AC455B">
        <w:t>Harada’s expression turned mildly amused. “Masaki Katsuhito is not a man of many words. But he said you could stay the night. If you ‘do not complain about the steps.’”</w:t>
      </w:r>
    </w:p>
    <w:p w14:paraId="6C428BAE" w14:textId="77777777" w:rsidR="00AC455B" w:rsidRPr="00AC455B" w:rsidRDefault="00AC455B" w:rsidP="00AC455B">
      <w:r w:rsidRPr="00AC455B">
        <w:t>“That sounds fair,” Sheldon said. “I have a long and bitter history with staircases. Maybe it’s time we resolve our differences.”</w:t>
      </w:r>
    </w:p>
    <w:p w14:paraId="4FF572DE" w14:textId="77777777" w:rsidR="00AC455B" w:rsidRPr="00AC455B" w:rsidRDefault="00AC455B" w:rsidP="00AC455B">
      <w:r w:rsidRPr="00AC455B">
        <w:t>Nao laughed. “You say that now. Just wait until you see them.”</w:t>
      </w:r>
    </w:p>
    <w:p w14:paraId="164494C7" w14:textId="77777777" w:rsidR="00AC455B" w:rsidRPr="00AC455B" w:rsidRDefault="00AC455B" w:rsidP="00AC455B">
      <w:r w:rsidRPr="00AC455B">
        <w:t>Harada slid something across the counter—a cold bottle of green tea and a small packet of rice crackers.</w:t>
      </w:r>
    </w:p>
    <w:p w14:paraId="600C5FDF" w14:textId="77777777" w:rsidR="00AC455B" w:rsidRPr="00AC455B" w:rsidRDefault="00AC455B" w:rsidP="00AC455B">
      <w:r w:rsidRPr="00AC455B">
        <w:t>“On the house,” he said. “Long trip. You look like you came farther than the prefectural office.”</w:t>
      </w:r>
    </w:p>
    <w:p w14:paraId="55C6D616" w14:textId="77777777" w:rsidR="00AC455B" w:rsidRPr="00AC455B" w:rsidRDefault="00AC455B" w:rsidP="00AC455B">
      <w:r w:rsidRPr="00AC455B">
        <w:t>Sheldon’s throat tightened for reasons that had nothing to do with thirst. “Thank you. Really.”</w:t>
      </w:r>
    </w:p>
    <w:p w14:paraId="480FEF4C" w14:textId="77777777" w:rsidR="00AC455B" w:rsidRPr="00AC455B" w:rsidRDefault="00AC455B" w:rsidP="00AC455B">
      <w:r w:rsidRPr="00AC455B">
        <w:t>Harada waved it off. “We look after each other out here. If you’re at the shrine, we’ll see you again. Nao, get him a map.”</w:t>
      </w:r>
    </w:p>
    <w:p w14:paraId="265C0044" w14:textId="77777777" w:rsidR="00AC455B" w:rsidRPr="00AC455B" w:rsidRDefault="00AC455B" w:rsidP="00AC455B">
      <w:r w:rsidRPr="00AC455B">
        <w:t xml:space="preserve">“It’s literally one road and one staircase,” Nao said, but she grabbed a pen and scrap of paper anyway, sketching a simple turn-by-turn diagram with little doodles of trees and a stern stick figure at the top labeled </w:t>
      </w:r>
      <w:r w:rsidRPr="00AC455B">
        <w:rPr>
          <w:i/>
          <w:iCs/>
        </w:rPr>
        <w:t>Masaki-</w:t>
      </w:r>
      <w:proofErr w:type="spellStart"/>
      <w:r w:rsidRPr="00AC455B">
        <w:rPr>
          <w:i/>
          <w:iCs/>
        </w:rPr>
        <w:t>san</w:t>
      </w:r>
      <w:proofErr w:type="spellEnd"/>
      <w:r w:rsidRPr="00AC455B">
        <w:t>.</w:t>
      </w:r>
    </w:p>
    <w:p w14:paraId="3282F962" w14:textId="77777777" w:rsidR="00AC455B" w:rsidRPr="00AC455B" w:rsidRDefault="00AC455B" w:rsidP="00AC455B">
      <w:r w:rsidRPr="00AC455B">
        <w:t>She handed it over with a grin. “Here. So you don’t accidentally wander into the wrong dramatic destiny.”</w:t>
      </w:r>
    </w:p>
    <w:p w14:paraId="65A605C8" w14:textId="77777777" w:rsidR="00AC455B" w:rsidRPr="00AC455B" w:rsidRDefault="00AC455B" w:rsidP="00AC455B">
      <w:r w:rsidRPr="00AC455B">
        <w:t>“Very thoughtful,” Sheldon said gravely. “That would be embarrassing.”</w:t>
      </w:r>
    </w:p>
    <w:p w14:paraId="2D38BA0D" w14:textId="77777777" w:rsidR="00AC455B" w:rsidRPr="00AC455B" w:rsidRDefault="00AC455B" w:rsidP="00AC455B">
      <w:r w:rsidRPr="00AC455B">
        <w:lastRenderedPageBreak/>
        <w:t xml:space="preserve">He bowed to </w:t>
      </w:r>
      <w:proofErr w:type="gramStart"/>
      <w:r w:rsidRPr="00AC455B">
        <w:t>both of them</w:t>
      </w:r>
      <w:proofErr w:type="gramEnd"/>
      <w:r w:rsidRPr="00AC455B">
        <w:t xml:space="preserve"> again, collected his things, and stepped back out into the village, the bell over the door chiming one more time as it closed.</w:t>
      </w:r>
    </w:p>
    <w:p w14:paraId="744649E1" w14:textId="77777777" w:rsidR="00AC455B" w:rsidRPr="00AC455B" w:rsidRDefault="00AC455B" w:rsidP="00AC455B">
      <w:r w:rsidRPr="00AC455B">
        <w:pict w14:anchorId="7F146EF6">
          <v:rect id="_x0000_i1028" style="width:0;height:1.5pt" o:hralign="center" o:hrstd="t" o:hr="t" fillcolor="#a0a0a0" stroked="f"/>
        </w:pict>
      </w:r>
    </w:p>
    <w:p w14:paraId="478D2FAE" w14:textId="77777777" w:rsidR="00AC455B" w:rsidRPr="00AC455B" w:rsidRDefault="00AC455B" w:rsidP="00AC455B">
      <w:r w:rsidRPr="00AC455B">
        <w:t xml:space="preserve">The bus stop was little more than a rusted signpost, a bench, and an old timetable pinned under plastic. The kanji on the sign read </w:t>
      </w:r>
      <w:r w:rsidRPr="00AC455B">
        <w:rPr>
          <w:b/>
          <w:bCs/>
        </w:rPr>
        <w:t>MASAKI</w:t>
      </w:r>
      <w:r w:rsidRPr="00AC455B">
        <w:t xml:space="preserve">. Someone </w:t>
      </w:r>
      <w:proofErr w:type="gramStart"/>
      <w:r w:rsidRPr="00AC455B">
        <w:t>had doodled</w:t>
      </w:r>
      <w:proofErr w:type="gramEnd"/>
      <w:r w:rsidRPr="00AC455B">
        <w:t xml:space="preserve"> a tiny smiling cedar tree in the corner with a marker.</w:t>
      </w:r>
    </w:p>
    <w:p w14:paraId="0E6AF244" w14:textId="77777777" w:rsidR="00AC455B" w:rsidRPr="00AC455B" w:rsidRDefault="00AC455B" w:rsidP="00AC455B">
      <w:r w:rsidRPr="00AC455B">
        <w:t>Sheldon sat on the bench and cracked open the bottle of tea. It tasted faintly bitter and deeply comforting. The rice crackers were crisp and oddly nostalgic for a flavor he was almost sure he’d never actually had before.</w:t>
      </w:r>
    </w:p>
    <w:p w14:paraId="37DCDC31" w14:textId="77777777" w:rsidR="00AC455B" w:rsidRPr="00AC455B" w:rsidRDefault="00AC455B" w:rsidP="00AC455B">
      <w:r w:rsidRPr="00AC455B">
        <w:t>A small bus eventually trundled into view, white with a faded stripe down the side. The driver, an older man with sun-creased skin and careful eyes, nodded when Sheldon boarded.</w:t>
      </w:r>
    </w:p>
    <w:p w14:paraId="2EF81433" w14:textId="77777777" w:rsidR="00AC455B" w:rsidRPr="00AC455B" w:rsidRDefault="00AC455B" w:rsidP="00AC455B">
      <w:r w:rsidRPr="00AC455B">
        <w:t>“Masaki?” the driver asked.</w:t>
      </w:r>
    </w:p>
    <w:p w14:paraId="7E2BBE8B" w14:textId="77777777" w:rsidR="00AC455B" w:rsidRPr="00AC455B" w:rsidRDefault="00AC455B" w:rsidP="00AC455B">
      <w:r w:rsidRPr="00AC455B">
        <w:t>“Yes,” Sheldon answered.</w:t>
      </w:r>
    </w:p>
    <w:p w14:paraId="6F39C86A" w14:textId="77777777" w:rsidR="00AC455B" w:rsidRPr="00AC455B" w:rsidRDefault="00AC455B" w:rsidP="00AC455B">
      <w:r w:rsidRPr="00AC455B">
        <w:t>“Shrine guest?” the driver added, glancing at the letter sticking out of Sheldon’s pocket.</w:t>
      </w:r>
    </w:p>
    <w:p w14:paraId="16CA7655" w14:textId="77777777" w:rsidR="00AC455B" w:rsidRPr="00AC455B" w:rsidRDefault="00AC455B" w:rsidP="00AC455B">
      <w:r w:rsidRPr="00AC455B">
        <w:t>“That obvious?”</w:t>
      </w:r>
    </w:p>
    <w:p w14:paraId="702A5D0A" w14:textId="77777777" w:rsidR="00AC455B" w:rsidRPr="00AC455B" w:rsidRDefault="00AC455B" w:rsidP="00AC455B">
      <w:r w:rsidRPr="00AC455B">
        <w:t>“It’s a small place,” the driver said. “People don’t usually ride this line unless they’re lost or stubborn.”</w:t>
      </w:r>
    </w:p>
    <w:p w14:paraId="24403162" w14:textId="77777777" w:rsidR="00AC455B" w:rsidRPr="00AC455B" w:rsidRDefault="00AC455B" w:rsidP="00AC455B">
      <w:r w:rsidRPr="00AC455B">
        <w:t>“Bit of column A, bit of column B,” Sheldon admitted, feeding coins into the slot.</w:t>
      </w:r>
    </w:p>
    <w:p w14:paraId="4DB3540B" w14:textId="77777777" w:rsidR="00AC455B" w:rsidRPr="00AC455B" w:rsidRDefault="00AC455B" w:rsidP="00AC455B">
      <w:r w:rsidRPr="00AC455B">
        <w:t>He took a seat near the middle. There were only two other passengers: a schoolboy half-asleep against the window, and a woman with a shopping bag resting on her knees. The bus rattled along the narrow road, leaving the village behind and curling through increasingly dense trees.</w:t>
      </w:r>
    </w:p>
    <w:p w14:paraId="73AC02DC" w14:textId="77777777" w:rsidR="00AC455B" w:rsidRPr="00AC455B" w:rsidRDefault="00AC455B" w:rsidP="00AC455B">
      <w:r w:rsidRPr="00AC455B">
        <w:t>The world outside the window felt…present. That was the only word he had. The air seemed to lean against the glass. The mountains sat like patient giants. Even the utility poles looked like they belonged there, instead of being hammered in by humans who assumed the world owed them a grid.</w:t>
      </w:r>
    </w:p>
    <w:p w14:paraId="28F69C19" w14:textId="77777777" w:rsidR="00AC455B" w:rsidRPr="00AC455B" w:rsidRDefault="00AC455B" w:rsidP="00AC455B">
      <w:r w:rsidRPr="00AC455B">
        <w:t>Sheldon pressed his thumb lightly against the inside of his wrist.</w:t>
      </w:r>
    </w:p>
    <w:p w14:paraId="17CF2D65" w14:textId="77777777" w:rsidR="00AC455B" w:rsidRPr="00AC455B" w:rsidRDefault="00AC455B" w:rsidP="00AC455B">
      <w:r w:rsidRPr="00AC455B">
        <w:rPr>
          <w:i/>
          <w:iCs/>
        </w:rPr>
        <w:t xml:space="preserve">No pulse </w:t>
      </w:r>
      <w:proofErr w:type="gramStart"/>
      <w:r w:rsidRPr="00AC455B">
        <w:rPr>
          <w:i/>
          <w:iCs/>
        </w:rPr>
        <w:t>spike</w:t>
      </w:r>
      <w:proofErr w:type="gramEnd"/>
      <w:r w:rsidRPr="00AC455B">
        <w:rPr>
          <w:i/>
          <w:iCs/>
        </w:rPr>
        <w:t xml:space="preserve">. Breathing </w:t>
      </w:r>
      <w:proofErr w:type="gramStart"/>
      <w:r w:rsidRPr="00AC455B">
        <w:rPr>
          <w:i/>
          <w:iCs/>
        </w:rPr>
        <w:t>steady</w:t>
      </w:r>
      <w:proofErr w:type="gramEnd"/>
      <w:r w:rsidRPr="00AC455B">
        <w:rPr>
          <w:i/>
          <w:iCs/>
        </w:rPr>
        <w:t>. You’re fine. Just in another universe. No big deal.</w:t>
      </w:r>
    </w:p>
    <w:p w14:paraId="020D4C05" w14:textId="77777777" w:rsidR="00AC455B" w:rsidRPr="00AC455B" w:rsidRDefault="00AC455B" w:rsidP="00AC455B">
      <w:r w:rsidRPr="00AC455B">
        <w:t>He let his head rest against the window and watched as the road climbed, turned, climbed again. A flash of water appeared briefly through the trees—a river or stream cutting through stone. He felt it like a cool hand brushing over his skin.</w:t>
      </w:r>
    </w:p>
    <w:p w14:paraId="532A0480" w14:textId="77777777" w:rsidR="00AC455B" w:rsidRPr="00AC455B" w:rsidRDefault="00AC455B" w:rsidP="00AC455B">
      <w:r w:rsidRPr="00AC455B">
        <w:t>Something old and quiet was watching. Not hostile. Just…taking note.</w:t>
      </w:r>
    </w:p>
    <w:p w14:paraId="0DFB948C" w14:textId="77777777" w:rsidR="00AC455B" w:rsidRPr="00AC455B" w:rsidRDefault="00AC455B" w:rsidP="00AC455B">
      <w:r w:rsidRPr="00AC455B">
        <w:lastRenderedPageBreak/>
        <w:t xml:space="preserve">The bus pulled to a stop with a soft squeal of brakes. The sign outside, half-hidden by vines, read </w:t>
      </w:r>
      <w:r w:rsidRPr="00AC455B">
        <w:rPr>
          <w:b/>
          <w:bCs/>
        </w:rPr>
        <w:t>MASAKI</w:t>
      </w:r>
      <w:r w:rsidRPr="00AC455B">
        <w:t>. The driver turned halfway in his seat.</w:t>
      </w:r>
    </w:p>
    <w:p w14:paraId="077E7483" w14:textId="77777777" w:rsidR="00AC455B" w:rsidRPr="00AC455B" w:rsidRDefault="00AC455B" w:rsidP="00AC455B">
      <w:r w:rsidRPr="00AC455B">
        <w:t>“This is you,” he said. “Shrine is up the stairs. Take it slow. The mountain doesn’t like people rushing.”</w:t>
      </w:r>
    </w:p>
    <w:p w14:paraId="19487B2B" w14:textId="77777777" w:rsidR="00AC455B" w:rsidRPr="00AC455B" w:rsidRDefault="00AC455B" w:rsidP="00AC455B">
      <w:r w:rsidRPr="00AC455B">
        <w:t>“Thank you,” Sheldon said, standing carefully. “If I die halfway, please tell the store that I appreciated the tea.”</w:t>
      </w:r>
    </w:p>
    <w:p w14:paraId="0CA9CF3B" w14:textId="77777777" w:rsidR="00AC455B" w:rsidRPr="00AC455B" w:rsidRDefault="00AC455B" w:rsidP="00AC455B">
      <w:r w:rsidRPr="00AC455B">
        <w:t>The driver snorted. “If you die halfway, Masaki-</w:t>
      </w:r>
      <w:proofErr w:type="spellStart"/>
      <w:r w:rsidRPr="00AC455B">
        <w:t>san</w:t>
      </w:r>
      <w:proofErr w:type="spellEnd"/>
      <w:r w:rsidRPr="00AC455B">
        <w:t xml:space="preserve"> will drag you back down himself just to yell at you.”</w:t>
      </w:r>
    </w:p>
    <w:p w14:paraId="697FBD28" w14:textId="77777777" w:rsidR="00AC455B" w:rsidRPr="00AC455B" w:rsidRDefault="00AC455B" w:rsidP="00AC455B">
      <w:r w:rsidRPr="00AC455B">
        <w:t>“That’s… weirdly comforting.”</w:t>
      </w:r>
    </w:p>
    <w:p w14:paraId="6488A69C" w14:textId="77777777" w:rsidR="00AC455B" w:rsidRPr="00AC455B" w:rsidRDefault="00AC455B" w:rsidP="00AC455B">
      <w:r w:rsidRPr="00AC455B">
        <w:t>Sheldon stepped off the bus. The door wheezed shut behind him, and the bus rolled away, leaving him alone with the trees and the faint hum of cicadas.</w:t>
      </w:r>
    </w:p>
    <w:p w14:paraId="696C8AE8" w14:textId="77777777" w:rsidR="00AC455B" w:rsidRPr="00AC455B" w:rsidRDefault="00AC455B" w:rsidP="00AC455B">
      <w:r w:rsidRPr="00AC455B">
        <w:pict w14:anchorId="4DF1D42B">
          <v:rect id="_x0000_i1029" style="width:0;height:1.5pt" o:hralign="center" o:hrstd="t" o:hr="t" fillcolor="#a0a0a0" stroked="f"/>
        </w:pict>
      </w:r>
    </w:p>
    <w:p w14:paraId="0419D721" w14:textId="77777777" w:rsidR="00AC455B" w:rsidRPr="00AC455B" w:rsidRDefault="00AC455B" w:rsidP="00AC455B">
      <w:r w:rsidRPr="00AC455B">
        <w:t>The staircase was worse than he’d imagined.</w:t>
      </w:r>
    </w:p>
    <w:p w14:paraId="6E5EAF3A" w14:textId="77777777" w:rsidR="00AC455B" w:rsidRPr="00AC455B" w:rsidRDefault="00AC455B" w:rsidP="00AC455B">
      <w:r w:rsidRPr="00AC455B">
        <w:t>It started modestly enough—a stone torii gate marking the entrance, its crossbeam worn smooth by time and weather. Beyond that, stone steps rose in a long, unwavering line, flanked by trees so tall they seemed to knit the sky together. A handrail hugged one side, polished by generations of hands.</w:t>
      </w:r>
    </w:p>
    <w:p w14:paraId="417544A6" w14:textId="77777777" w:rsidR="00AC455B" w:rsidRPr="00AC455B" w:rsidRDefault="00AC455B" w:rsidP="00AC455B">
      <w:r w:rsidRPr="00AC455B">
        <w:t>Sheldon stood at the base and tilted his head back.</w:t>
      </w:r>
    </w:p>
    <w:p w14:paraId="4AD76274" w14:textId="77777777" w:rsidR="00AC455B" w:rsidRPr="00AC455B" w:rsidRDefault="00AC455B" w:rsidP="00AC455B">
      <w:r w:rsidRPr="00AC455B">
        <w:t>“Oh,” he said. “You’re that kind of staircase.”</w:t>
      </w:r>
    </w:p>
    <w:p w14:paraId="43E8E74A" w14:textId="77777777" w:rsidR="00AC455B" w:rsidRPr="00AC455B" w:rsidRDefault="00AC455B" w:rsidP="00AC455B">
      <w:r w:rsidRPr="00AC455B">
        <w:t>The air here felt different—cooler, even though the sun was higher now. It carried the smell of moss, damp stone, and something faintly metallic, like rain on old iron. Each breath seemed to slide a fraction deeper into his lungs than it should.</w:t>
      </w:r>
    </w:p>
    <w:p w14:paraId="58FDD1FB" w14:textId="77777777" w:rsidR="00AC455B" w:rsidRPr="00AC455B" w:rsidRDefault="00AC455B" w:rsidP="00AC455B">
      <w:r w:rsidRPr="00AC455B">
        <w:t>He put his foot on the first step.</w:t>
      </w:r>
    </w:p>
    <w:p w14:paraId="1C6D6AB2" w14:textId="77777777" w:rsidR="00AC455B" w:rsidRPr="00AC455B" w:rsidRDefault="00AC455B" w:rsidP="00AC455B">
      <w:r w:rsidRPr="00AC455B">
        <w:t>Nothing exploded. There were no chimes, no pop-ups, no sudden overlay of stats in his vision.</w:t>
      </w:r>
    </w:p>
    <w:p w14:paraId="2CA2E058" w14:textId="77777777" w:rsidR="00AC455B" w:rsidRPr="00AC455B" w:rsidRDefault="00AC455B" w:rsidP="00AC455B">
      <w:r w:rsidRPr="00AC455B">
        <w:t>“Rude,” he said again, and climbed.</w:t>
      </w:r>
    </w:p>
    <w:p w14:paraId="7F8553DA" w14:textId="77777777" w:rsidR="00AC455B" w:rsidRPr="00AC455B" w:rsidRDefault="00AC455B" w:rsidP="00AC455B">
      <w:r w:rsidRPr="00AC455B">
        <w:t>The first dozen steps were fine. His body felt lighter than he remembered from late-night grocery runs in his old life. Muscles that should have complained settled into a steady rhythm instead.</w:t>
      </w:r>
    </w:p>
    <w:p w14:paraId="38EEC1C4" w14:textId="77777777" w:rsidR="00AC455B" w:rsidRPr="00AC455B" w:rsidRDefault="00AC455B" w:rsidP="00AC455B">
      <w:r w:rsidRPr="00AC455B">
        <w:t>By the thirtieth step, sweat beaded along his hairline. Cicadas droned like a constant electric buzz. The trees swallowed the sounds of the road below.</w:t>
      </w:r>
    </w:p>
    <w:p w14:paraId="3A8C4183" w14:textId="77777777" w:rsidR="00AC455B" w:rsidRPr="00AC455B" w:rsidRDefault="00AC455B" w:rsidP="00AC455B">
      <w:r w:rsidRPr="00AC455B">
        <w:lastRenderedPageBreak/>
        <w:t>By the fiftieth, his thighs burned. He paused, one hand on the rail, and looked back. The torii at the base looked smaller from here, the world beyond it framed like a postcard.</w:t>
      </w:r>
    </w:p>
    <w:p w14:paraId="31BA191B" w14:textId="77777777" w:rsidR="00AC455B" w:rsidRPr="00AC455B" w:rsidRDefault="00AC455B" w:rsidP="00AC455B">
      <w:r w:rsidRPr="00AC455B">
        <w:t xml:space="preserve">“You could’ve at least given me a tutorial window,” he muttered under his breath. “‘Welcome to Your New Life. Please take this complimentary stamina buff.’ Nothing? We’re doing this </w:t>
      </w:r>
      <w:proofErr w:type="gramStart"/>
      <w:r w:rsidRPr="00AC455B">
        <w:t>cold?</w:t>
      </w:r>
      <w:proofErr w:type="gramEnd"/>
      <w:r w:rsidRPr="00AC455B">
        <w:t xml:space="preserve"> Okay.”</w:t>
      </w:r>
    </w:p>
    <w:p w14:paraId="4B61E478" w14:textId="77777777" w:rsidR="00AC455B" w:rsidRPr="00AC455B" w:rsidRDefault="00AC455B" w:rsidP="00AC455B">
      <w:r w:rsidRPr="00AC455B">
        <w:t>He climbed.</w:t>
      </w:r>
    </w:p>
    <w:p w14:paraId="0586AA43" w14:textId="77777777" w:rsidR="00AC455B" w:rsidRPr="00AC455B" w:rsidRDefault="00AC455B" w:rsidP="00AC455B">
      <w:r w:rsidRPr="00AC455B">
        <w:t>Somewhere around the seventy-fifth step, the air changed again—not in temperature, but in weight. It pressed a little more firmly around his shoulders, like someone had draped a very light shawl of attention over him.</w:t>
      </w:r>
    </w:p>
    <w:p w14:paraId="1A3E7793" w14:textId="77777777" w:rsidR="00AC455B" w:rsidRPr="00AC455B" w:rsidRDefault="00AC455B" w:rsidP="00AC455B">
      <w:r w:rsidRPr="00AC455B">
        <w:t>He stopped and listened.</w:t>
      </w:r>
    </w:p>
    <w:p w14:paraId="697E14D2" w14:textId="77777777" w:rsidR="00AC455B" w:rsidRPr="00AC455B" w:rsidRDefault="00AC455B" w:rsidP="00AC455B">
      <w:r w:rsidRPr="00AC455B">
        <w:t>Wind moved through the leaves overhead, a slow, sifting sound. For a heartbeat, the cicadas fell quiet. Far ahead—too far to see—something creaked like old wood flexing.</w:t>
      </w:r>
    </w:p>
    <w:p w14:paraId="24F1B500" w14:textId="77777777" w:rsidR="00AC455B" w:rsidRPr="00AC455B" w:rsidRDefault="00AC455B" w:rsidP="00AC455B">
      <w:r w:rsidRPr="00AC455B">
        <w:t xml:space="preserve">He exhaled slowly. “If the mountain kills me for snark, that’s on me,” he said softly. “But I am absolutely going to complain </w:t>
      </w:r>
      <w:r w:rsidRPr="00AC455B">
        <w:rPr>
          <w:i/>
          <w:iCs/>
        </w:rPr>
        <w:t>internally</w:t>
      </w:r>
      <w:r w:rsidRPr="00AC455B">
        <w:t xml:space="preserve"> about the cardio.”</w:t>
      </w:r>
    </w:p>
    <w:p w14:paraId="67B98C60" w14:textId="77777777" w:rsidR="00AC455B" w:rsidRPr="00AC455B" w:rsidRDefault="00AC455B" w:rsidP="00AC455B">
      <w:r w:rsidRPr="00AC455B">
        <w:t>He climbed.</w:t>
      </w:r>
    </w:p>
    <w:p w14:paraId="544B34BC" w14:textId="77777777" w:rsidR="00AC455B" w:rsidRPr="00AC455B" w:rsidRDefault="00AC455B" w:rsidP="00AC455B">
      <w:r w:rsidRPr="00AC455B">
        <w:t>His breath settled into a pattern—four steps in, four steps out. The steps themselves grew a little more irregular, worn down by time. Roots pushed up through cracks in the stone here and there. He adjusted instinctively, never stumbling.</w:t>
      </w:r>
    </w:p>
    <w:p w14:paraId="643305C8" w14:textId="77777777" w:rsidR="00AC455B" w:rsidRPr="00AC455B" w:rsidRDefault="00AC455B" w:rsidP="00AC455B">
      <w:r w:rsidRPr="00AC455B">
        <w:t>By the time he reached the last turn, sweat had soaked through the back of his shirt, and his legs ached in a clean, worked way that felt…good. Present. Alive.</w:t>
      </w:r>
    </w:p>
    <w:p w14:paraId="1471C2AB" w14:textId="77777777" w:rsidR="00AC455B" w:rsidRPr="00AC455B" w:rsidRDefault="00AC455B" w:rsidP="00AC455B">
      <w:r w:rsidRPr="00AC455B">
        <w:t>He took the final steps more slowly, not because he needed to, but because something in him felt like it would be wrong to rush the last few meters.</w:t>
      </w:r>
    </w:p>
    <w:p w14:paraId="6B45DB02" w14:textId="77777777" w:rsidR="00AC455B" w:rsidRPr="00AC455B" w:rsidRDefault="00AC455B" w:rsidP="00AC455B">
      <w:r w:rsidRPr="00AC455B">
        <w:t>The staircase opened onto a wide, leveled clearing. Gravel crunched under his shoes. Ahead, the shrine buildings stood in quiet arrangement—wooden structures with tiled roofs, their lines simple and precise, the wood dark with age. Paper streamers fluttered faintly from ropes. A stone basin reflected a patch of sky.</w:t>
      </w:r>
    </w:p>
    <w:p w14:paraId="71EFC11A" w14:textId="77777777" w:rsidR="00AC455B" w:rsidRPr="00AC455B" w:rsidRDefault="00AC455B" w:rsidP="00AC455B">
      <w:r w:rsidRPr="00AC455B">
        <w:t>To the side, a massive cedar tree rose like a pillar, its trunk broad enough that three people holding hands would struggle to encircle it. Its branches spread overhead, filtering the sunlight into soft, shifting patterns on the ground.</w:t>
      </w:r>
    </w:p>
    <w:p w14:paraId="15CFF982" w14:textId="77777777" w:rsidR="00AC455B" w:rsidRPr="00AC455B" w:rsidRDefault="00AC455B" w:rsidP="00AC455B">
      <w:r w:rsidRPr="00AC455B">
        <w:t>The air here felt…settled. Like a held breath released a long time ago.</w:t>
      </w:r>
    </w:p>
    <w:p w14:paraId="66A3BBD4" w14:textId="77777777" w:rsidR="00AC455B" w:rsidRPr="00AC455B" w:rsidRDefault="00AC455B" w:rsidP="00AC455B">
      <w:r w:rsidRPr="00AC455B">
        <w:t>A man stood near the main path, watching him.</w:t>
      </w:r>
    </w:p>
    <w:p w14:paraId="3269986C" w14:textId="77777777" w:rsidR="00AC455B" w:rsidRPr="00AC455B" w:rsidRDefault="00AC455B" w:rsidP="00AC455B">
      <w:r w:rsidRPr="00AC455B">
        <w:t xml:space="preserve">He wore plain work </w:t>
      </w:r>
      <w:proofErr w:type="gramStart"/>
      <w:r w:rsidRPr="00AC455B">
        <w:t>clothes—</w:t>
      </w:r>
      <w:proofErr w:type="gramEnd"/>
      <w:r w:rsidRPr="00AC455B">
        <w:t xml:space="preserve">hakama-style trousers, a light shirt, and a vest. His hair was grey and pulled back loosely. Lines etched his face, not harshly, but in a way that suggested </w:t>
      </w:r>
      <w:r w:rsidRPr="00AC455B">
        <w:lastRenderedPageBreak/>
        <w:t>long years of thinking more than shouting. He leaned on a broom, though Sheldon suspected it was more a convenient prop than a necessity.</w:t>
      </w:r>
    </w:p>
    <w:p w14:paraId="18092A00" w14:textId="77777777" w:rsidR="00AC455B" w:rsidRPr="00AC455B" w:rsidRDefault="00AC455B" w:rsidP="00AC455B">
      <w:r w:rsidRPr="00AC455B">
        <w:t>His gaze was calm, steady, and very sharp.</w:t>
      </w:r>
    </w:p>
    <w:p w14:paraId="329CEF68" w14:textId="77777777" w:rsidR="00AC455B" w:rsidRPr="00AC455B" w:rsidRDefault="00AC455B" w:rsidP="00AC455B">
      <w:r w:rsidRPr="00AC455B">
        <w:t>A small figure peeked out from behind him—round eyes, messy brown hair, pajamas under a hastily thrown-on jacket. Tenchi, Sheldon guessed, even without having seen him before. The kid stared openly, curiosity battling shyness.</w:t>
      </w:r>
    </w:p>
    <w:p w14:paraId="49994578" w14:textId="77777777" w:rsidR="00AC455B" w:rsidRPr="00AC455B" w:rsidRDefault="00AC455B" w:rsidP="00AC455B">
      <w:r w:rsidRPr="00AC455B">
        <w:t xml:space="preserve">Sheldon stopped a </w:t>
      </w:r>
      <w:proofErr w:type="gramStart"/>
      <w:r w:rsidRPr="00AC455B">
        <w:t>respectful</w:t>
      </w:r>
      <w:proofErr w:type="gramEnd"/>
      <w:r w:rsidRPr="00AC455B">
        <w:t xml:space="preserve"> distance away, straightened his spine despite the burn in his thighs, and bowed.</w:t>
      </w:r>
    </w:p>
    <w:p w14:paraId="180ADA86" w14:textId="77777777" w:rsidR="00AC455B" w:rsidRPr="00AC455B" w:rsidRDefault="00AC455B" w:rsidP="00AC455B">
      <w:r w:rsidRPr="00AC455B">
        <w:t>“Masaki Katsuhito-</w:t>
      </w:r>
      <w:proofErr w:type="spellStart"/>
      <w:r w:rsidRPr="00AC455B">
        <w:t>san</w:t>
      </w:r>
      <w:proofErr w:type="spellEnd"/>
      <w:r w:rsidRPr="00AC455B">
        <w:t xml:space="preserve">,” he said, because there was no point </w:t>
      </w:r>
      <w:proofErr w:type="gramStart"/>
      <w:r w:rsidRPr="00AC455B">
        <w:t>pretending</w:t>
      </w:r>
      <w:proofErr w:type="gramEnd"/>
      <w:r w:rsidRPr="00AC455B">
        <w:t xml:space="preserve"> he didn’t know who this had to be. “Crowder Sheldon. Thank you for agreeing to see me.”</w:t>
      </w:r>
    </w:p>
    <w:p w14:paraId="736DF68E" w14:textId="77777777" w:rsidR="00AC455B" w:rsidRPr="00AC455B" w:rsidRDefault="00AC455B" w:rsidP="00AC455B">
      <w:r w:rsidRPr="00AC455B">
        <w:t>The older man’s eyebrows rose a fraction. Then he inclined his head in return, just enough to acknowledge the bow without making a ceremony of it.</w:t>
      </w:r>
    </w:p>
    <w:p w14:paraId="5C98A869" w14:textId="77777777" w:rsidR="00AC455B" w:rsidRPr="00AC455B" w:rsidRDefault="00AC455B" w:rsidP="00AC455B">
      <w:r w:rsidRPr="00AC455B">
        <w:t>“You climbed the steps without stopping for long,” Katsuhito said. His voice matched what Sheldon had heard over the phone—low, measured, faintly amused at existence in general.</w:t>
      </w:r>
    </w:p>
    <w:p w14:paraId="6781A3AD" w14:textId="77777777" w:rsidR="00AC455B" w:rsidRPr="00AC455B" w:rsidRDefault="00AC455B" w:rsidP="00AC455B">
      <w:r w:rsidRPr="00AC455B">
        <w:t>“I was warned not to complain,” Sheldon said. “I thought I should at least earn the right internally.”</w:t>
      </w:r>
    </w:p>
    <w:p w14:paraId="73711463" w14:textId="77777777" w:rsidR="00AC455B" w:rsidRPr="00AC455B" w:rsidRDefault="00AC455B" w:rsidP="00AC455B">
      <w:r w:rsidRPr="00AC455B">
        <w:t xml:space="preserve">Something like a smile flickered at the corner of Katsuhito’s mouth. It was gone almost before Sheldon </w:t>
      </w:r>
      <w:proofErr w:type="gramStart"/>
      <w:r w:rsidRPr="00AC455B">
        <w:t>registered</w:t>
      </w:r>
      <w:proofErr w:type="gramEnd"/>
      <w:r w:rsidRPr="00AC455B">
        <w:t xml:space="preserve"> it.</w:t>
      </w:r>
    </w:p>
    <w:p w14:paraId="5428136C" w14:textId="77777777" w:rsidR="00AC455B" w:rsidRPr="00AC455B" w:rsidRDefault="00AC455B" w:rsidP="00AC455B">
      <w:r w:rsidRPr="00AC455B">
        <w:t>“The mountain is kinder to those who respect it,” he said. “And who listen when old men give them advice.”</w:t>
      </w:r>
    </w:p>
    <w:p w14:paraId="207E0102" w14:textId="77777777" w:rsidR="00AC455B" w:rsidRPr="00AC455B" w:rsidRDefault="00AC455B" w:rsidP="00AC455B">
      <w:r w:rsidRPr="00AC455B">
        <w:t>Tenchi edged forward a little, still half behind his grandfather’s leg.</w:t>
      </w:r>
    </w:p>
    <w:p w14:paraId="1CF97D59" w14:textId="77777777" w:rsidR="00AC455B" w:rsidRPr="00AC455B" w:rsidRDefault="00AC455B" w:rsidP="00AC455B">
      <w:r w:rsidRPr="00AC455B">
        <w:t>“</w:t>
      </w:r>
      <w:proofErr w:type="spellStart"/>
      <w:r w:rsidRPr="00AC455B">
        <w:t>Jii-chan</w:t>
      </w:r>
      <w:proofErr w:type="spellEnd"/>
      <w:r w:rsidRPr="00AC455B">
        <w:t>,” he whispered, not quietly enough, “he’s small.”</w:t>
      </w:r>
    </w:p>
    <w:p w14:paraId="2A4A8E15" w14:textId="77777777" w:rsidR="00AC455B" w:rsidRPr="00AC455B" w:rsidRDefault="00AC455B" w:rsidP="00AC455B">
      <w:r w:rsidRPr="00AC455B">
        <w:t>“And yet,” Katsuhito replied, eyes not leaving Sheldon, “he made it to the top.”</w:t>
      </w:r>
    </w:p>
    <w:p w14:paraId="093991CD" w14:textId="77777777" w:rsidR="00AC455B" w:rsidRPr="00AC455B" w:rsidRDefault="00AC455B" w:rsidP="00AC455B">
      <w:r w:rsidRPr="00AC455B">
        <w:t>Sheldon almost laughed. Instead, he let the warmth of it settle behind his ribs.</w:t>
      </w:r>
    </w:p>
    <w:p w14:paraId="009B149B" w14:textId="77777777" w:rsidR="00AC455B" w:rsidRPr="00AC455B" w:rsidRDefault="00AC455B" w:rsidP="00AC455B">
      <w:r w:rsidRPr="00AC455B">
        <w:t>“If it helps,” he said, “I feel like I’m approximately six thousand steps taller on the inside.”</w:t>
      </w:r>
    </w:p>
    <w:p w14:paraId="58723B73" w14:textId="77777777" w:rsidR="00AC455B" w:rsidRPr="00AC455B" w:rsidRDefault="00AC455B" w:rsidP="00AC455B">
      <w:r w:rsidRPr="00AC455B">
        <w:t>Tenchi blinked at him, then giggled.</w:t>
      </w:r>
    </w:p>
    <w:p w14:paraId="315F8D03" w14:textId="77777777" w:rsidR="00AC455B" w:rsidRPr="00AC455B" w:rsidRDefault="00AC455B" w:rsidP="00AC455B">
      <w:r w:rsidRPr="00AC455B">
        <w:t xml:space="preserve">Katsuhito studied him for another long, silent moment. It didn’t feel hostile. It felt like being measured against a scale Sheldon couldn’t see but could still feel in the way the </w:t>
      </w:r>
      <w:proofErr w:type="gramStart"/>
      <w:r w:rsidRPr="00AC455B">
        <w:t>hairs</w:t>
      </w:r>
      <w:proofErr w:type="gramEnd"/>
      <w:r w:rsidRPr="00AC455B">
        <w:t xml:space="preserve"> on his arms stood up.</w:t>
      </w:r>
    </w:p>
    <w:p w14:paraId="39B1700D" w14:textId="77777777" w:rsidR="00AC455B" w:rsidRPr="00AC455B" w:rsidRDefault="00AC455B" w:rsidP="00AC455B">
      <w:r w:rsidRPr="00AC455B">
        <w:t>Finally, Katsuhito nodded once.</w:t>
      </w:r>
    </w:p>
    <w:p w14:paraId="672472E5" w14:textId="77777777" w:rsidR="00AC455B" w:rsidRPr="00AC455B" w:rsidRDefault="00AC455B" w:rsidP="00AC455B">
      <w:r w:rsidRPr="00AC455B">
        <w:lastRenderedPageBreak/>
        <w:t>“We were told you would be staying in the area,” he said. “They did not tell us much else. That is typical.”</w:t>
      </w:r>
    </w:p>
    <w:p w14:paraId="7C58A2AA" w14:textId="77777777" w:rsidR="00AC455B" w:rsidRPr="00AC455B" w:rsidRDefault="00AC455B" w:rsidP="00AC455B">
      <w:r w:rsidRPr="00AC455B">
        <w:t>“It seems to be a theme today,” Sheldon said.</w:t>
      </w:r>
    </w:p>
    <w:p w14:paraId="6F654E0A" w14:textId="77777777" w:rsidR="00AC455B" w:rsidRPr="00AC455B" w:rsidRDefault="00AC455B" w:rsidP="00AC455B">
      <w:r w:rsidRPr="00AC455B">
        <w:t>“You may stay here for now,” Katsuhito continued, as if they hadn’t just casually rearranged the next phase of Sheldon’s life. “We will see if the arrangement suits the shrine.”</w:t>
      </w:r>
    </w:p>
    <w:p w14:paraId="1C6FC042" w14:textId="77777777" w:rsidR="00AC455B" w:rsidRPr="00AC455B" w:rsidRDefault="00AC455B" w:rsidP="00AC455B">
      <w:r w:rsidRPr="00AC455B">
        <w:t xml:space="preserve">The shrine, not </w:t>
      </w:r>
      <w:r w:rsidRPr="00AC455B">
        <w:rPr>
          <w:i/>
          <w:iCs/>
        </w:rPr>
        <w:t>us</w:t>
      </w:r>
      <w:r w:rsidRPr="00AC455B">
        <w:t>. Sheldon caught the distinction and tucked it away.</w:t>
      </w:r>
    </w:p>
    <w:p w14:paraId="062F69BD" w14:textId="77777777" w:rsidR="00AC455B" w:rsidRPr="00AC455B" w:rsidRDefault="00AC455B" w:rsidP="00AC455B">
      <w:r w:rsidRPr="00AC455B">
        <w:t>“Thank you,” he said quietly. “I’ll do my best not to be a problem.”</w:t>
      </w:r>
    </w:p>
    <w:p w14:paraId="63F82F41" w14:textId="77777777" w:rsidR="00AC455B" w:rsidRPr="00AC455B" w:rsidRDefault="00AC455B" w:rsidP="00AC455B">
      <w:r w:rsidRPr="00AC455B">
        <w:t>“Problems arrive on their own,” Katsuhito said. “It is how people respond to them that matters.”</w:t>
      </w:r>
    </w:p>
    <w:p w14:paraId="4339C846" w14:textId="77777777" w:rsidR="00AC455B" w:rsidRPr="00AC455B" w:rsidRDefault="00AC455B" w:rsidP="00AC455B">
      <w:r w:rsidRPr="00AC455B">
        <w:t>He turned, gesturing with the broom toward the main building. “Come. We’ll give you a room. You can rest. Tomorrow, you will work.”</w:t>
      </w:r>
    </w:p>
    <w:p w14:paraId="1AC50258" w14:textId="77777777" w:rsidR="00AC455B" w:rsidRPr="00AC455B" w:rsidRDefault="00AC455B" w:rsidP="00AC455B">
      <w:r w:rsidRPr="00AC455B">
        <w:t>Tenchi hesitated, then hurried forward a few steps, stopping beside Sheldon and looking up with open, earnest curiosity.</w:t>
      </w:r>
    </w:p>
    <w:p w14:paraId="12F7A670" w14:textId="77777777" w:rsidR="00AC455B" w:rsidRPr="00AC455B" w:rsidRDefault="00AC455B" w:rsidP="00AC455B">
      <w:r w:rsidRPr="00AC455B">
        <w:t>“Do you like fish?” he blurted.</w:t>
      </w:r>
    </w:p>
    <w:p w14:paraId="41B8E091" w14:textId="77777777" w:rsidR="00AC455B" w:rsidRPr="00AC455B" w:rsidRDefault="00AC455B" w:rsidP="00AC455B">
      <w:r w:rsidRPr="00AC455B">
        <w:t>Sheldon blinked. “I’ve been known to have a committed relationship with grilled mackerel,” he said. “Why?”</w:t>
      </w:r>
    </w:p>
    <w:p w14:paraId="6C8BF842" w14:textId="77777777" w:rsidR="00AC455B" w:rsidRPr="00AC455B" w:rsidRDefault="00AC455B" w:rsidP="00AC455B">
      <w:r w:rsidRPr="00AC455B">
        <w:t>Tenchi grinned. “Good. We have fish tonight.”</w:t>
      </w:r>
    </w:p>
    <w:p w14:paraId="50BFF728" w14:textId="77777777" w:rsidR="00AC455B" w:rsidRPr="00AC455B" w:rsidRDefault="00AC455B" w:rsidP="00AC455B">
      <w:r w:rsidRPr="00AC455B">
        <w:t>“Then I’ll try not to mess up our first dinner together,” Sheldon said solemnly.</w:t>
      </w:r>
    </w:p>
    <w:p w14:paraId="6F79AB0C" w14:textId="77777777" w:rsidR="00AC455B" w:rsidRPr="00AC455B" w:rsidRDefault="00AC455B" w:rsidP="00AC455B">
      <w:r w:rsidRPr="00AC455B">
        <w:t>Tenchi’s grin got brighter.</w:t>
      </w:r>
    </w:p>
    <w:p w14:paraId="29A3CC51" w14:textId="77777777" w:rsidR="00AC455B" w:rsidRPr="00AC455B" w:rsidRDefault="00AC455B" w:rsidP="00AC455B">
      <w:r w:rsidRPr="00AC455B">
        <w:t>The cedar branches shifted overhead as if catching a breeze. For a moment, Sheldon felt the weight of the world tilt very slightly and then settle again, this time with him inside it.</w:t>
      </w:r>
    </w:p>
    <w:p w14:paraId="0BE21B11" w14:textId="77777777" w:rsidR="00AC455B" w:rsidRPr="00AC455B" w:rsidRDefault="00AC455B" w:rsidP="00AC455B">
      <w:r w:rsidRPr="00AC455B">
        <w:t>He followed Katsuhito toward the house, Tenchi pattering along beside him, and tried very hard not to think the words too loudly:</w:t>
      </w:r>
    </w:p>
    <w:p w14:paraId="7C351445" w14:textId="77777777" w:rsidR="00AC455B" w:rsidRPr="00AC455B" w:rsidRDefault="00AC455B" w:rsidP="00AC455B">
      <w:r w:rsidRPr="00AC455B">
        <w:rPr>
          <w:i/>
          <w:iCs/>
        </w:rPr>
        <w:t xml:space="preserve">Okay. Fine. New life. Shrine guest. Found family starter pack. This is either the best or the </w:t>
      </w:r>
      <w:proofErr w:type="gramStart"/>
      <w:r w:rsidRPr="00AC455B">
        <w:rPr>
          <w:i/>
          <w:iCs/>
        </w:rPr>
        <w:t>slowest-burning</w:t>
      </w:r>
      <w:proofErr w:type="gramEnd"/>
      <w:r w:rsidRPr="00AC455B">
        <w:rPr>
          <w:i/>
          <w:iCs/>
        </w:rPr>
        <w:t xml:space="preserve"> </w:t>
      </w:r>
      <w:proofErr w:type="spellStart"/>
      <w:r w:rsidRPr="00AC455B">
        <w:rPr>
          <w:i/>
          <w:iCs/>
        </w:rPr>
        <w:t>isekai</w:t>
      </w:r>
      <w:proofErr w:type="spellEnd"/>
      <w:r w:rsidRPr="00AC455B">
        <w:rPr>
          <w:i/>
          <w:iCs/>
        </w:rPr>
        <w:t xml:space="preserve"> ever written.</w:t>
      </w:r>
    </w:p>
    <w:p w14:paraId="1B5784A5" w14:textId="77777777" w:rsidR="00AC455B" w:rsidRPr="00AC455B" w:rsidRDefault="00AC455B" w:rsidP="00AC455B">
      <w:r w:rsidRPr="00AC455B">
        <w:t>Either way, he was here.</w:t>
      </w:r>
    </w:p>
    <w:p w14:paraId="07885EE0" w14:textId="77777777" w:rsidR="00AC455B" w:rsidRPr="00AC455B" w:rsidRDefault="00AC455B" w:rsidP="00AC455B">
      <w:r w:rsidRPr="00AC455B">
        <w:t xml:space="preserve">Tomorrow </w:t>
      </w:r>
      <w:proofErr w:type="gramStart"/>
      <w:r w:rsidRPr="00AC455B">
        <w:t>would</w:t>
      </w:r>
      <w:proofErr w:type="gramEnd"/>
      <w:r w:rsidRPr="00AC455B">
        <w:t xml:space="preserve"> be Day 1.</w:t>
      </w:r>
    </w:p>
    <w:p w14:paraId="0AFCCEA0" w14:textId="77777777" w:rsidR="00AC455B" w:rsidRPr="00AC455B" w:rsidRDefault="00AC455B" w:rsidP="00AC455B">
      <w:proofErr w:type="gramStart"/>
      <w:r w:rsidRPr="00AC455B">
        <w:t>Perfect —</w:t>
      </w:r>
      <w:proofErr w:type="gramEnd"/>
      <w:r w:rsidRPr="00AC455B">
        <w:t xml:space="preserve"> we move forward into </w:t>
      </w:r>
      <w:r w:rsidRPr="00AC455B">
        <w:rPr>
          <w:b/>
          <w:bCs/>
        </w:rPr>
        <w:t>Chapter 1 — Day 1: First Morning</w:t>
      </w:r>
      <w:r w:rsidRPr="00AC455B">
        <w:t xml:space="preserve">, picking up </w:t>
      </w:r>
      <w:r w:rsidRPr="00AC455B">
        <w:rPr>
          <w:i/>
          <w:iCs/>
        </w:rPr>
        <w:t>exactly</w:t>
      </w:r>
      <w:r w:rsidRPr="00AC455B">
        <w:t xml:space="preserve"> where Day 0 ended.</w:t>
      </w:r>
    </w:p>
    <w:p w14:paraId="1F8F8EB1" w14:textId="77777777" w:rsidR="00AC455B" w:rsidRPr="00AC455B" w:rsidRDefault="00AC455B" w:rsidP="00AC455B">
      <w:r w:rsidRPr="00AC455B">
        <w:t>This chapter will:</w:t>
      </w:r>
    </w:p>
    <w:p w14:paraId="6161E97A" w14:textId="77777777" w:rsidR="00AC455B" w:rsidRPr="00AC455B" w:rsidRDefault="00AC455B" w:rsidP="00AC455B">
      <w:pPr>
        <w:numPr>
          <w:ilvl w:val="0"/>
          <w:numId w:val="10"/>
        </w:numPr>
      </w:pPr>
      <w:r w:rsidRPr="00AC455B">
        <w:lastRenderedPageBreak/>
        <w:t>Keep the slow-burn slice-of-life tone</w:t>
      </w:r>
    </w:p>
    <w:p w14:paraId="0446CA9C" w14:textId="77777777" w:rsidR="00AC455B" w:rsidRPr="00AC455B" w:rsidRDefault="00AC455B" w:rsidP="00AC455B">
      <w:pPr>
        <w:numPr>
          <w:ilvl w:val="0"/>
          <w:numId w:val="10"/>
        </w:numPr>
      </w:pPr>
      <w:r w:rsidRPr="00AC455B">
        <w:t>Deepen the found-family dynamic subtly</w:t>
      </w:r>
    </w:p>
    <w:p w14:paraId="2AD77B9E" w14:textId="77777777" w:rsidR="00AC455B" w:rsidRPr="00AC455B" w:rsidRDefault="00AC455B" w:rsidP="00AC455B">
      <w:pPr>
        <w:numPr>
          <w:ilvl w:val="0"/>
          <w:numId w:val="10"/>
        </w:numPr>
      </w:pPr>
      <w:r w:rsidRPr="00AC455B">
        <w:t>Establish domestic rhythms</w:t>
      </w:r>
    </w:p>
    <w:p w14:paraId="27AE380A" w14:textId="77777777" w:rsidR="00AC455B" w:rsidRPr="00AC455B" w:rsidRDefault="00AC455B" w:rsidP="00AC455B">
      <w:pPr>
        <w:numPr>
          <w:ilvl w:val="0"/>
          <w:numId w:val="10"/>
        </w:numPr>
      </w:pPr>
      <w:r w:rsidRPr="00AC455B">
        <w:t>Begin the shrine’s daily life</w:t>
      </w:r>
    </w:p>
    <w:p w14:paraId="61A890BA" w14:textId="77777777" w:rsidR="00AC455B" w:rsidRPr="00AC455B" w:rsidRDefault="00AC455B" w:rsidP="00AC455B">
      <w:pPr>
        <w:numPr>
          <w:ilvl w:val="0"/>
          <w:numId w:val="10"/>
        </w:numPr>
      </w:pPr>
      <w:proofErr w:type="gramStart"/>
      <w:r w:rsidRPr="00AC455B">
        <w:t>Introduce</w:t>
      </w:r>
      <w:proofErr w:type="gramEnd"/>
      <w:r w:rsidRPr="00AC455B">
        <w:t xml:space="preserve"> Sheldon’s first small tasks</w:t>
      </w:r>
    </w:p>
    <w:p w14:paraId="1AC51926" w14:textId="77777777" w:rsidR="00AC455B" w:rsidRPr="00AC455B" w:rsidRDefault="00AC455B" w:rsidP="00AC455B">
      <w:pPr>
        <w:numPr>
          <w:ilvl w:val="0"/>
          <w:numId w:val="10"/>
        </w:numPr>
      </w:pPr>
      <w:r w:rsidRPr="00AC455B">
        <w:t>Respect Katsuhito’s quiet authority</w:t>
      </w:r>
    </w:p>
    <w:p w14:paraId="166277A9" w14:textId="77777777" w:rsidR="00AC455B" w:rsidRPr="00AC455B" w:rsidRDefault="00AC455B" w:rsidP="00AC455B">
      <w:pPr>
        <w:numPr>
          <w:ilvl w:val="0"/>
          <w:numId w:val="10"/>
        </w:numPr>
      </w:pPr>
      <w:r w:rsidRPr="00AC455B">
        <w:t>Keep Tenchi adorable but not overwhelming</w:t>
      </w:r>
    </w:p>
    <w:p w14:paraId="5A95525A" w14:textId="77777777" w:rsidR="00AC455B" w:rsidRPr="00AC455B" w:rsidRDefault="00AC455B" w:rsidP="00AC455B">
      <w:pPr>
        <w:numPr>
          <w:ilvl w:val="0"/>
          <w:numId w:val="10"/>
        </w:numPr>
      </w:pPr>
      <w:r w:rsidRPr="00AC455B">
        <w:t>Keep Sheldon’s inner monologue grounded</w:t>
      </w:r>
    </w:p>
    <w:p w14:paraId="2D853D3C" w14:textId="77777777" w:rsidR="00AC455B" w:rsidRPr="00AC455B" w:rsidRDefault="00AC455B" w:rsidP="00AC455B">
      <w:pPr>
        <w:numPr>
          <w:ilvl w:val="0"/>
          <w:numId w:val="10"/>
        </w:numPr>
      </w:pPr>
      <w:r w:rsidRPr="00AC455B">
        <w:t>Keep all power hints silent and natural</w:t>
      </w:r>
    </w:p>
    <w:p w14:paraId="6B8AE7E8" w14:textId="77777777" w:rsidR="00AC455B" w:rsidRPr="00AC455B" w:rsidRDefault="00AC455B" w:rsidP="00AC455B">
      <w:r w:rsidRPr="00AC455B">
        <w:t xml:space="preserve">Here is </w:t>
      </w:r>
      <w:r w:rsidRPr="00AC455B">
        <w:rPr>
          <w:b/>
          <w:bCs/>
        </w:rPr>
        <w:t>Chapter 1 — Day 1</w:t>
      </w:r>
      <w:r w:rsidRPr="00AC455B">
        <w:t>, written in your established signature tone.</w:t>
      </w:r>
    </w:p>
    <w:p w14:paraId="4AEFA990" w14:textId="77777777" w:rsidR="00AC455B" w:rsidRPr="00AC455B" w:rsidRDefault="00AC455B" w:rsidP="00AC455B">
      <w:r w:rsidRPr="00AC455B">
        <w:pict w14:anchorId="7F946C6C">
          <v:rect id="_x0000_i1077" style="width:0;height:1.5pt" o:hralign="center" o:hrstd="t" o:hr="t" fillcolor="#a0a0a0" stroked="f"/>
        </w:pict>
      </w:r>
    </w:p>
    <w:p w14:paraId="6748E3EF" w14:textId="77777777" w:rsidR="00AC455B" w:rsidRPr="00AC455B" w:rsidRDefault="00AC455B" w:rsidP="00AC455B">
      <w:pPr>
        <w:rPr>
          <w:b/>
          <w:bCs/>
        </w:rPr>
      </w:pPr>
      <w:r w:rsidRPr="00AC455B">
        <w:rPr>
          <w:b/>
          <w:bCs/>
        </w:rPr>
        <w:t>Chapter 1 — Day 1: First Morning</w:t>
      </w:r>
    </w:p>
    <w:p w14:paraId="725D33DE" w14:textId="77777777" w:rsidR="00AC455B" w:rsidRPr="00AC455B" w:rsidRDefault="00AC455B" w:rsidP="00AC455B">
      <w:r w:rsidRPr="00AC455B">
        <w:t>Sheldon woke to the soft percussion of early rain.</w:t>
      </w:r>
    </w:p>
    <w:p w14:paraId="7C9BC900" w14:textId="77777777" w:rsidR="00AC455B" w:rsidRPr="00AC455B" w:rsidRDefault="00AC455B" w:rsidP="00AC455B">
      <w:r w:rsidRPr="00AC455B">
        <w:t xml:space="preserve">For a few seconds he lay very still under the futon, the unfamiliar ceiling stretching above him—smooth wooden beams, faintly darkened with age, the grain spiraling like thumbprints. Outside, birds </w:t>
      </w:r>
      <w:proofErr w:type="gramStart"/>
      <w:r w:rsidRPr="00AC455B">
        <w:t>called to</w:t>
      </w:r>
      <w:proofErr w:type="gramEnd"/>
      <w:r w:rsidRPr="00AC455B">
        <w:t xml:space="preserve"> each other with lazy morning confidence. He felt the quiet before he understood it.</w:t>
      </w:r>
    </w:p>
    <w:p w14:paraId="7F7B00DA" w14:textId="77777777" w:rsidR="00AC455B" w:rsidRPr="00AC455B" w:rsidRDefault="00AC455B" w:rsidP="00AC455B">
      <w:r w:rsidRPr="00AC455B">
        <w:t>Not silence.</w:t>
      </w:r>
      <w:r w:rsidRPr="00AC455B">
        <w:br/>
        <w:t>Just peace.</w:t>
      </w:r>
    </w:p>
    <w:p w14:paraId="2CDCB524" w14:textId="77777777" w:rsidR="00AC455B" w:rsidRPr="00AC455B" w:rsidRDefault="00AC455B" w:rsidP="00AC455B">
      <w:r w:rsidRPr="00AC455B">
        <w:t>Which was weirder.</w:t>
      </w:r>
    </w:p>
    <w:p w14:paraId="2A1DE8FE" w14:textId="77777777" w:rsidR="00AC455B" w:rsidRPr="00AC455B" w:rsidRDefault="00AC455B" w:rsidP="00AC455B">
      <w:r w:rsidRPr="00AC455B">
        <w:t>He pushed himself up slowly. His body obeyed without complaint—no stiffness, no lingering soreness from the staircase gauntlet he’d run yesterday. The room smelled faintly of cedar and fresh tatami, grounding and clean. His bag lay neatly beside the sliding door. A towel and folded clothes he didn't remember seeing last night were stacked beside it.</w:t>
      </w:r>
    </w:p>
    <w:p w14:paraId="5880139E" w14:textId="77777777" w:rsidR="00AC455B" w:rsidRPr="00AC455B" w:rsidRDefault="00AC455B" w:rsidP="00AC455B">
      <w:r w:rsidRPr="00AC455B">
        <w:t>Right. Shrine hospitality. Or Katsuhito Being Prepared, which might have been the same thing.</w:t>
      </w:r>
    </w:p>
    <w:p w14:paraId="447D68D8" w14:textId="77777777" w:rsidR="00AC455B" w:rsidRPr="00AC455B" w:rsidRDefault="00AC455B" w:rsidP="00AC455B">
      <w:r w:rsidRPr="00AC455B">
        <w:t>Sheldon rubbed his eyes and muttered, “Okay, new world. Day one. Don’t make it weird.”</w:t>
      </w:r>
    </w:p>
    <w:p w14:paraId="1A2BF525" w14:textId="77777777" w:rsidR="00AC455B" w:rsidRPr="00AC455B" w:rsidRDefault="00AC455B" w:rsidP="00AC455B">
      <w:r w:rsidRPr="00AC455B">
        <w:t>A soft clatter sounded outside. He slid the door open carefully.</w:t>
      </w:r>
    </w:p>
    <w:p w14:paraId="23685BA5" w14:textId="77777777" w:rsidR="00AC455B" w:rsidRPr="00AC455B" w:rsidRDefault="00AC455B" w:rsidP="00AC455B">
      <w:r w:rsidRPr="00AC455B">
        <w:lastRenderedPageBreak/>
        <w:t xml:space="preserve">The hallway was cool and dim, lit by filtered morning light spilling through paper screens. Farther down, someone was </w:t>
      </w:r>
      <w:proofErr w:type="gramStart"/>
      <w:r w:rsidRPr="00AC455B">
        <w:t>moving—deliberate</w:t>
      </w:r>
      <w:proofErr w:type="gramEnd"/>
      <w:r w:rsidRPr="00AC455B">
        <w:t>, light steps, the faint rustle of cloth. He followed it toward the kitchen.</w:t>
      </w:r>
    </w:p>
    <w:p w14:paraId="75907C30" w14:textId="77777777" w:rsidR="00AC455B" w:rsidRPr="00AC455B" w:rsidRDefault="00AC455B" w:rsidP="00AC455B">
      <w:r w:rsidRPr="00AC455B">
        <w:t>Katsuhito stood at the counter, sleeves rolled up as he sliced vegetables with calm precision. The kitchen was simple but immaculate—a low table, neatly organized cookware, a kettle heating on the stove. Steam curled upward in gentle ribbons.</w:t>
      </w:r>
    </w:p>
    <w:p w14:paraId="42F946EE" w14:textId="77777777" w:rsidR="00AC455B" w:rsidRPr="00AC455B" w:rsidRDefault="00AC455B" w:rsidP="00AC455B">
      <w:r w:rsidRPr="00AC455B">
        <w:t>Tenchi sat on the floor nearby in fresh clothes, swinging his legs and watching his grandfather with heroic levels of patience. When he noticed Sheldon, his face lit up instantly.</w:t>
      </w:r>
    </w:p>
    <w:p w14:paraId="7022FE49" w14:textId="77777777" w:rsidR="00AC455B" w:rsidRPr="00AC455B" w:rsidRDefault="00AC455B" w:rsidP="00AC455B">
      <w:r w:rsidRPr="00AC455B">
        <w:t>“Good morning!” Tenchi chirped. “You didn’t die on the stairs!”</w:t>
      </w:r>
    </w:p>
    <w:p w14:paraId="098230F5" w14:textId="77777777" w:rsidR="00AC455B" w:rsidRPr="00AC455B" w:rsidRDefault="00AC455B" w:rsidP="00AC455B">
      <w:r w:rsidRPr="00AC455B">
        <w:t>Sheldon put a hand over his heart. “I worked very hard on that.”</w:t>
      </w:r>
    </w:p>
    <w:p w14:paraId="629CD2FC" w14:textId="77777777" w:rsidR="00AC455B" w:rsidRPr="00AC455B" w:rsidRDefault="00AC455B" w:rsidP="00AC455B">
      <w:r w:rsidRPr="00AC455B">
        <w:t>Katsuhito glanced over once. “You wake early. Good.”</w:t>
      </w:r>
    </w:p>
    <w:p w14:paraId="3556FF4A" w14:textId="77777777" w:rsidR="00AC455B" w:rsidRPr="00AC455B" w:rsidRDefault="00AC455B" w:rsidP="00AC455B">
      <w:r w:rsidRPr="00AC455B">
        <w:t>“I try,” Sheldon said, bowing out of instinct more than etiquette. “Thank you again for letting me stay.”</w:t>
      </w:r>
    </w:p>
    <w:p w14:paraId="658C8961" w14:textId="77777777" w:rsidR="00AC455B" w:rsidRPr="00AC455B" w:rsidRDefault="00AC455B" w:rsidP="00AC455B">
      <w:r w:rsidRPr="00AC455B">
        <w:t>“You’ll earn it,” Katsuhito replied, not unkindly. “Sit. Breakfast is soon.”</w:t>
      </w:r>
    </w:p>
    <w:p w14:paraId="5B7F43B9" w14:textId="77777777" w:rsidR="00AC455B" w:rsidRPr="00AC455B" w:rsidRDefault="00AC455B" w:rsidP="00AC455B">
      <w:r w:rsidRPr="00AC455B">
        <w:t>Sheldon knelt beside Tenchi at the low table. For half a minute they sat in companionable quiet, broken only by the occasional sizzle or chop from the counter.</w:t>
      </w:r>
    </w:p>
    <w:p w14:paraId="3C560937" w14:textId="77777777" w:rsidR="00AC455B" w:rsidRPr="00AC455B" w:rsidRDefault="00AC455B" w:rsidP="00AC455B">
      <w:r w:rsidRPr="00AC455B">
        <w:t>Then Tenchi leaned close, whispering loudly, “</w:t>
      </w:r>
      <w:proofErr w:type="spellStart"/>
      <w:r w:rsidRPr="00AC455B">
        <w:t>Jii-chan</w:t>
      </w:r>
      <w:proofErr w:type="spellEnd"/>
      <w:r w:rsidRPr="00AC455B">
        <w:t xml:space="preserve"> doesn’t talk a lot, but he sees everything.”</w:t>
      </w:r>
    </w:p>
    <w:p w14:paraId="4BAC6A3B" w14:textId="77777777" w:rsidR="00AC455B" w:rsidRPr="00AC455B" w:rsidRDefault="00AC455B" w:rsidP="00AC455B">
      <w:r w:rsidRPr="00AC455B">
        <w:t>Sheldon whispered back, “That sounds terrifying.”</w:t>
      </w:r>
    </w:p>
    <w:p w14:paraId="30743ED0" w14:textId="77777777" w:rsidR="00AC455B" w:rsidRPr="00AC455B" w:rsidRDefault="00AC455B" w:rsidP="00AC455B">
      <w:r w:rsidRPr="00AC455B">
        <w:t>“It is,” Tenchi agreed solemnly.</w:t>
      </w:r>
    </w:p>
    <w:p w14:paraId="769A822F" w14:textId="77777777" w:rsidR="00AC455B" w:rsidRPr="00AC455B" w:rsidRDefault="00AC455B" w:rsidP="00AC455B">
      <w:r w:rsidRPr="00AC455B">
        <w:t>Katsuhito didn’t turn, but Sheldon had the distinct sense the man heard every word.</w:t>
      </w:r>
    </w:p>
    <w:p w14:paraId="20813000" w14:textId="77777777" w:rsidR="00AC455B" w:rsidRPr="00AC455B" w:rsidRDefault="00AC455B" w:rsidP="00AC455B">
      <w:r w:rsidRPr="00AC455B">
        <w:t>Which was fair.</w:t>
      </w:r>
    </w:p>
    <w:p w14:paraId="171B2B45" w14:textId="77777777" w:rsidR="00AC455B" w:rsidRPr="00AC455B" w:rsidRDefault="00AC455B" w:rsidP="00AC455B">
      <w:r w:rsidRPr="00AC455B">
        <w:t xml:space="preserve">He turned his attention to the sounds and smells in the </w:t>
      </w:r>
      <w:proofErr w:type="gramStart"/>
      <w:r w:rsidRPr="00AC455B">
        <w:t>room—miso</w:t>
      </w:r>
      <w:proofErr w:type="gramEnd"/>
      <w:r w:rsidRPr="00AC455B">
        <w:t xml:space="preserve"> warming, rice steaming, something softly frying. It felt… comforting. Not like home, but like the </w:t>
      </w:r>
      <w:r w:rsidRPr="00AC455B">
        <w:rPr>
          <w:i/>
          <w:iCs/>
        </w:rPr>
        <w:t>idea</w:t>
      </w:r>
      <w:r w:rsidRPr="00AC455B">
        <w:t xml:space="preserve"> of home.</w:t>
      </w:r>
    </w:p>
    <w:p w14:paraId="0857C38C" w14:textId="77777777" w:rsidR="00AC455B" w:rsidRPr="00AC455B" w:rsidRDefault="00AC455B" w:rsidP="00AC455B">
      <w:r w:rsidRPr="00AC455B">
        <w:t>After a few minutes, Katsuhito brought breakfast to the table—grilled fish, rice, pickled vegetables, miso soup. Simple. Balanced. Beautiful in its neatness.</w:t>
      </w:r>
    </w:p>
    <w:p w14:paraId="29F57E4B" w14:textId="77777777" w:rsidR="00AC455B" w:rsidRPr="00AC455B" w:rsidRDefault="00AC455B" w:rsidP="00AC455B">
      <w:r w:rsidRPr="00AC455B">
        <w:t>“Thank you,” Sheldon said, bowing his head.</w:t>
      </w:r>
    </w:p>
    <w:p w14:paraId="49FAD212" w14:textId="77777777" w:rsidR="00AC455B" w:rsidRPr="00AC455B" w:rsidRDefault="00AC455B" w:rsidP="00AC455B">
      <w:r w:rsidRPr="00AC455B">
        <w:t>Tenchi mimicked him, a fraction of a beat late.</w:t>
      </w:r>
    </w:p>
    <w:p w14:paraId="3659D9AD" w14:textId="77777777" w:rsidR="00AC455B" w:rsidRPr="00AC455B" w:rsidRDefault="00AC455B" w:rsidP="00AC455B">
      <w:r w:rsidRPr="00AC455B">
        <w:lastRenderedPageBreak/>
        <w:t xml:space="preserve">They ate quietly except for Tenchi’s </w:t>
      </w:r>
      <w:proofErr w:type="gramStart"/>
      <w:r w:rsidRPr="00AC455B">
        <w:t>small delighted</w:t>
      </w:r>
      <w:proofErr w:type="gramEnd"/>
      <w:r w:rsidRPr="00AC455B">
        <w:t xml:space="preserve"> noises. Sheldon tried not to smile too hard at them.</w:t>
      </w:r>
    </w:p>
    <w:p w14:paraId="30009339" w14:textId="77777777" w:rsidR="00AC455B" w:rsidRPr="00AC455B" w:rsidRDefault="00AC455B" w:rsidP="00AC455B">
      <w:r w:rsidRPr="00AC455B">
        <w:t>Halfway through the meal, Katsuhito spoke.</w:t>
      </w:r>
    </w:p>
    <w:p w14:paraId="211CAF3A" w14:textId="77777777" w:rsidR="00AC455B" w:rsidRPr="00AC455B" w:rsidRDefault="00AC455B" w:rsidP="00AC455B">
      <w:r w:rsidRPr="00AC455B">
        <w:t>“You climb well for a foreigner.”</w:t>
      </w:r>
    </w:p>
    <w:p w14:paraId="647AFC6A" w14:textId="77777777" w:rsidR="00AC455B" w:rsidRPr="00AC455B" w:rsidRDefault="00AC455B" w:rsidP="00AC455B">
      <w:r w:rsidRPr="00AC455B">
        <w:t>Sheldon blinked. “I… thank you?”</w:t>
      </w:r>
    </w:p>
    <w:p w14:paraId="5D325F20" w14:textId="77777777" w:rsidR="00AC455B" w:rsidRPr="00AC455B" w:rsidRDefault="00AC455B" w:rsidP="00AC455B">
      <w:r w:rsidRPr="00AC455B">
        <w:t>“It means you’ll manage the work,” Katsuhito said simply. “This shrine does not maintain itself.”</w:t>
      </w:r>
    </w:p>
    <w:p w14:paraId="707828B0" w14:textId="77777777" w:rsidR="00AC455B" w:rsidRPr="00AC455B" w:rsidRDefault="00AC455B" w:rsidP="00AC455B">
      <w:r w:rsidRPr="00AC455B">
        <w:t>Sheldon set his chopsticks down politely. “Just tell me what needs doing, and I’ll take care of it.”</w:t>
      </w:r>
    </w:p>
    <w:p w14:paraId="4CBDCE84" w14:textId="77777777" w:rsidR="00AC455B" w:rsidRPr="00AC455B" w:rsidRDefault="00AC455B" w:rsidP="00AC455B">
      <w:r w:rsidRPr="00AC455B">
        <w:t>Tenchi perked up. “You can help with chores? Really?”</w:t>
      </w:r>
    </w:p>
    <w:p w14:paraId="28A86B0E" w14:textId="77777777" w:rsidR="00AC455B" w:rsidRPr="00AC455B" w:rsidRDefault="00AC455B" w:rsidP="00AC455B">
      <w:r w:rsidRPr="00AC455B">
        <w:t>“I can help with a lot of things,” Sheldon said, then amended, “within reason. And gravity.”</w:t>
      </w:r>
    </w:p>
    <w:p w14:paraId="601FCE67" w14:textId="77777777" w:rsidR="00AC455B" w:rsidRPr="00AC455B" w:rsidRDefault="00AC455B" w:rsidP="00AC455B">
      <w:r w:rsidRPr="00AC455B">
        <w:t>Katsuhito gave a short hum of acknowledgment. Approval? Possibly.</w:t>
      </w:r>
    </w:p>
    <w:p w14:paraId="3F3E28D9" w14:textId="77777777" w:rsidR="00AC455B" w:rsidRPr="00AC455B" w:rsidRDefault="00AC455B" w:rsidP="00AC455B">
      <w:r w:rsidRPr="00AC455B">
        <w:t>After breakfast, he stood and motioned for Sheldon to follow.</w:t>
      </w:r>
    </w:p>
    <w:p w14:paraId="4EB1E818" w14:textId="77777777" w:rsidR="00AC455B" w:rsidRPr="00AC455B" w:rsidRDefault="00AC455B" w:rsidP="00AC455B">
      <w:r w:rsidRPr="00AC455B">
        <w:pict w14:anchorId="7C1054BB">
          <v:rect id="_x0000_i1078" style="width:0;height:1.5pt" o:hralign="center" o:hrstd="t" o:hr="t" fillcolor="#a0a0a0" stroked="f"/>
        </w:pict>
      </w:r>
    </w:p>
    <w:p w14:paraId="1A21C3B4" w14:textId="77777777" w:rsidR="00AC455B" w:rsidRPr="00AC455B" w:rsidRDefault="00AC455B" w:rsidP="00AC455B">
      <w:pPr>
        <w:rPr>
          <w:b/>
          <w:bCs/>
        </w:rPr>
      </w:pPr>
      <w:r w:rsidRPr="00AC455B">
        <w:rPr>
          <w:b/>
          <w:bCs/>
        </w:rPr>
        <w:t>Shrine Tour</w:t>
      </w:r>
    </w:p>
    <w:p w14:paraId="1C5D81D9" w14:textId="77777777" w:rsidR="00AC455B" w:rsidRPr="00AC455B" w:rsidRDefault="00AC455B" w:rsidP="00AC455B">
      <w:r w:rsidRPr="00AC455B">
        <w:t>The grounds were still damp from the morning drizzle. Mist clung to the stone lanterns. The cedar smelled bright and sharp. Katsuhito moved with practiced ease, pointing out each building:</w:t>
      </w:r>
    </w:p>
    <w:p w14:paraId="4A4B10D0" w14:textId="77777777" w:rsidR="00AC455B" w:rsidRPr="00AC455B" w:rsidRDefault="00AC455B" w:rsidP="00AC455B">
      <w:r w:rsidRPr="00AC455B">
        <w:t xml:space="preserve">“This is the </w:t>
      </w:r>
      <w:proofErr w:type="spellStart"/>
      <w:r w:rsidRPr="00AC455B">
        <w:t>honden</w:t>
      </w:r>
      <w:proofErr w:type="spellEnd"/>
      <w:r w:rsidRPr="00AC455B">
        <w:t>. Do not enter without permission.”</w:t>
      </w:r>
    </w:p>
    <w:p w14:paraId="3CD0D122" w14:textId="77777777" w:rsidR="00AC455B" w:rsidRPr="00AC455B" w:rsidRDefault="00AC455B" w:rsidP="00AC455B">
      <w:r w:rsidRPr="00AC455B">
        <w:t>“This is the storage shed. You will keep it organized.”</w:t>
      </w:r>
    </w:p>
    <w:p w14:paraId="31F3C976" w14:textId="77777777" w:rsidR="00AC455B" w:rsidRPr="00AC455B" w:rsidRDefault="00AC455B" w:rsidP="00AC455B">
      <w:r w:rsidRPr="00AC455B">
        <w:t>“This path leads to the lake. Do not go unless I send you.”</w:t>
      </w:r>
    </w:p>
    <w:p w14:paraId="708491F9" w14:textId="77777777" w:rsidR="00AC455B" w:rsidRPr="00AC455B" w:rsidRDefault="00AC455B" w:rsidP="00AC455B">
      <w:r w:rsidRPr="00AC455B">
        <w:t>Each sentence was short, but the weight behind them was unmistakable. Responsibility. Trust. Boundaries.</w:t>
      </w:r>
    </w:p>
    <w:p w14:paraId="28E1030E" w14:textId="77777777" w:rsidR="00AC455B" w:rsidRPr="00AC455B" w:rsidRDefault="00AC455B" w:rsidP="00AC455B">
      <w:r w:rsidRPr="00AC455B">
        <w:t>Sheldon nodded seriously each time.</w:t>
      </w:r>
    </w:p>
    <w:p w14:paraId="5B3F04D4" w14:textId="77777777" w:rsidR="00AC455B" w:rsidRPr="00AC455B" w:rsidRDefault="00AC455B" w:rsidP="00AC455B">
      <w:r w:rsidRPr="00AC455B">
        <w:t xml:space="preserve">Tenchi hovered at his side, offering helpful commentary like, “That tree has a squirrel sometimes,” </w:t>
      </w:r>
      <w:proofErr w:type="gramStart"/>
      <w:r w:rsidRPr="00AC455B">
        <w:t>and,</w:t>
      </w:r>
      <w:proofErr w:type="gramEnd"/>
      <w:r w:rsidRPr="00AC455B">
        <w:t xml:space="preserve"> “Sometimes ghosts make weird creaking noises here but </w:t>
      </w:r>
      <w:proofErr w:type="spellStart"/>
      <w:r w:rsidRPr="00AC455B">
        <w:t>Jii-chan</w:t>
      </w:r>
      <w:proofErr w:type="spellEnd"/>
      <w:r w:rsidRPr="00AC455B">
        <w:t xml:space="preserve"> says it’s just the wind.”</w:t>
      </w:r>
    </w:p>
    <w:p w14:paraId="1BA92391" w14:textId="77777777" w:rsidR="00AC455B" w:rsidRPr="00AC455B" w:rsidRDefault="00AC455B" w:rsidP="00AC455B">
      <w:r w:rsidRPr="00AC455B">
        <w:t>At one point, while Katsuhito adjusted a rope on a shrine post, Tenchi leaned close and whispered:</w:t>
      </w:r>
    </w:p>
    <w:p w14:paraId="42C63064" w14:textId="77777777" w:rsidR="00AC455B" w:rsidRPr="00AC455B" w:rsidRDefault="00AC455B" w:rsidP="00AC455B">
      <w:r w:rsidRPr="00AC455B">
        <w:t>“Don’t worry. If there were ghosts, I’d know.”</w:t>
      </w:r>
    </w:p>
    <w:p w14:paraId="483B4771" w14:textId="77777777" w:rsidR="00AC455B" w:rsidRPr="00AC455B" w:rsidRDefault="00AC455B" w:rsidP="00AC455B">
      <w:r w:rsidRPr="00AC455B">
        <w:lastRenderedPageBreak/>
        <w:t>Sheldon whispered back, “I will take that as expert testimony.”</w:t>
      </w:r>
    </w:p>
    <w:p w14:paraId="25308F19" w14:textId="77777777" w:rsidR="00AC455B" w:rsidRPr="00AC455B" w:rsidRDefault="00AC455B" w:rsidP="00AC455B">
      <w:r w:rsidRPr="00AC455B">
        <w:pict w14:anchorId="198F808C">
          <v:rect id="_x0000_i1079" style="width:0;height:1.5pt" o:hralign="center" o:hrstd="t" o:hr="t" fillcolor="#a0a0a0" stroked="f"/>
        </w:pict>
      </w:r>
    </w:p>
    <w:p w14:paraId="52EE6BC7" w14:textId="77777777" w:rsidR="00AC455B" w:rsidRPr="00AC455B" w:rsidRDefault="00AC455B" w:rsidP="00AC455B">
      <w:pPr>
        <w:rPr>
          <w:b/>
          <w:bCs/>
        </w:rPr>
      </w:pPr>
      <w:r w:rsidRPr="00AC455B">
        <w:rPr>
          <w:b/>
          <w:bCs/>
        </w:rPr>
        <w:t>First Task: Sweeping</w:t>
      </w:r>
    </w:p>
    <w:p w14:paraId="1FA985E4" w14:textId="77777777" w:rsidR="00AC455B" w:rsidRPr="00AC455B" w:rsidRDefault="00AC455B" w:rsidP="00AC455B">
      <w:r w:rsidRPr="00AC455B">
        <w:t>Katsuhito handed him a broom. “Start here. Clear the walkway. When you finish, rake the gravel.”</w:t>
      </w:r>
    </w:p>
    <w:p w14:paraId="45823214" w14:textId="77777777" w:rsidR="00AC455B" w:rsidRPr="00AC455B" w:rsidRDefault="00AC455B" w:rsidP="00AC455B">
      <w:r w:rsidRPr="00AC455B">
        <w:t>Sheldon nodded.</w:t>
      </w:r>
    </w:p>
    <w:p w14:paraId="2EC7F039" w14:textId="77777777" w:rsidR="00AC455B" w:rsidRPr="00AC455B" w:rsidRDefault="00AC455B" w:rsidP="00AC455B">
      <w:r w:rsidRPr="00AC455B">
        <w:t>Tenchi immediately grabbed a smaller broom from the corner. “I’ll help!”</w:t>
      </w:r>
    </w:p>
    <w:p w14:paraId="47579512" w14:textId="77777777" w:rsidR="00AC455B" w:rsidRPr="00AC455B" w:rsidRDefault="00AC455B" w:rsidP="00AC455B">
      <w:r w:rsidRPr="00AC455B">
        <w:t>Sheldon grinned. “Teamwork?”</w:t>
      </w:r>
    </w:p>
    <w:p w14:paraId="05FEAFA1" w14:textId="77777777" w:rsidR="00AC455B" w:rsidRPr="00AC455B" w:rsidRDefault="00AC455B" w:rsidP="00AC455B">
      <w:r w:rsidRPr="00AC455B">
        <w:t>“Teamwork!”</w:t>
      </w:r>
    </w:p>
    <w:p w14:paraId="16A47008" w14:textId="77777777" w:rsidR="00AC455B" w:rsidRPr="00AC455B" w:rsidRDefault="00AC455B" w:rsidP="00AC455B">
      <w:r w:rsidRPr="00AC455B">
        <w:t xml:space="preserve">They set to work under the tall cedar branches. The morning sunlight grew stronger, warming the stones. Birds hopped around the edges of the yard, bold but wary. Tenchi hummed while sweeping. Sheldon fell into the rhythm </w:t>
      </w:r>
      <w:proofErr w:type="gramStart"/>
      <w:r w:rsidRPr="00AC455B">
        <w:t>easily—long</w:t>
      </w:r>
      <w:proofErr w:type="gramEnd"/>
      <w:r w:rsidRPr="00AC455B">
        <w:t xml:space="preserve"> strokes, careful corners, letting the motion settle his thoughts.</w:t>
      </w:r>
    </w:p>
    <w:p w14:paraId="3D6AB3C1" w14:textId="77777777" w:rsidR="00AC455B" w:rsidRPr="00AC455B" w:rsidRDefault="00AC455B" w:rsidP="00AC455B">
      <w:r w:rsidRPr="00AC455B">
        <w:t>After a while, Katsuhito approached.</w:t>
      </w:r>
    </w:p>
    <w:p w14:paraId="417ECC94" w14:textId="77777777" w:rsidR="00AC455B" w:rsidRPr="00AC455B" w:rsidRDefault="00AC455B" w:rsidP="00AC455B">
      <w:r w:rsidRPr="00AC455B">
        <w:t>“Your work is neat,” he said, inspecting the cleared path. “You pay attention.”</w:t>
      </w:r>
    </w:p>
    <w:p w14:paraId="387B1EF6" w14:textId="77777777" w:rsidR="00AC455B" w:rsidRPr="00AC455B" w:rsidRDefault="00AC455B" w:rsidP="00AC455B">
      <w:r w:rsidRPr="00AC455B">
        <w:t>“Feels disrespectful not to,” Sheldon said.</w:t>
      </w:r>
    </w:p>
    <w:p w14:paraId="665F8AFF" w14:textId="77777777" w:rsidR="00AC455B" w:rsidRPr="00AC455B" w:rsidRDefault="00AC455B" w:rsidP="00AC455B">
      <w:r w:rsidRPr="00AC455B">
        <w:t>A ghost of a smile tugged at the older man’s mouth. “Good.”</w:t>
      </w:r>
    </w:p>
    <w:p w14:paraId="7A644B59" w14:textId="77777777" w:rsidR="00AC455B" w:rsidRPr="00AC455B" w:rsidRDefault="00AC455B" w:rsidP="00AC455B">
      <w:r w:rsidRPr="00AC455B">
        <w:t>Tenchi tugged Sheldon’s sleeve. “</w:t>
      </w:r>
      <w:proofErr w:type="spellStart"/>
      <w:r w:rsidRPr="00AC455B">
        <w:t>Jii-chan</w:t>
      </w:r>
      <w:proofErr w:type="spellEnd"/>
      <w:r w:rsidRPr="00AC455B">
        <w:t xml:space="preserve"> means you did good.”</w:t>
      </w:r>
    </w:p>
    <w:p w14:paraId="74AB990E" w14:textId="77777777" w:rsidR="00AC455B" w:rsidRPr="00AC455B" w:rsidRDefault="00AC455B" w:rsidP="00AC455B">
      <w:r w:rsidRPr="00AC455B">
        <w:t>“I figured,” Sheldon whispered with a grin.</w:t>
      </w:r>
    </w:p>
    <w:p w14:paraId="761B9483" w14:textId="77777777" w:rsidR="00AC455B" w:rsidRPr="00AC455B" w:rsidRDefault="00AC455B" w:rsidP="00AC455B">
      <w:r w:rsidRPr="00AC455B">
        <w:pict w14:anchorId="31434304">
          <v:rect id="_x0000_i1080" style="width:0;height:1.5pt" o:hralign="center" o:hrstd="t" o:hr="t" fillcolor="#a0a0a0" stroked="f"/>
        </w:pict>
      </w:r>
    </w:p>
    <w:p w14:paraId="1B1D4B1F" w14:textId="77777777" w:rsidR="00AC455B" w:rsidRPr="00AC455B" w:rsidRDefault="00AC455B" w:rsidP="00AC455B">
      <w:pPr>
        <w:rPr>
          <w:b/>
          <w:bCs/>
        </w:rPr>
      </w:pPr>
      <w:r w:rsidRPr="00AC455B">
        <w:rPr>
          <w:b/>
          <w:bCs/>
        </w:rPr>
        <w:t>Laundry, Tea, and Unexpected Calm</w:t>
      </w:r>
    </w:p>
    <w:p w14:paraId="4DD79C88" w14:textId="77777777" w:rsidR="00AC455B" w:rsidRPr="00AC455B" w:rsidRDefault="00AC455B" w:rsidP="00AC455B">
      <w:r w:rsidRPr="00AC455B">
        <w:t>By late morning, Sheldon had:</w:t>
      </w:r>
    </w:p>
    <w:p w14:paraId="639CF70E" w14:textId="77777777" w:rsidR="00AC455B" w:rsidRPr="00AC455B" w:rsidRDefault="00AC455B" w:rsidP="00AC455B">
      <w:pPr>
        <w:numPr>
          <w:ilvl w:val="0"/>
          <w:numId w:val="11"/>
        </w:numPr>
      </w:pPr>
      <w:r w:rsidRPr="00AC455B">
        <w:t>swept the entire front walkway</w:t>
      </w:r>
    </w:p>
    <w:p w14:paraId="17BEB246" w14:textId="77777777" w:rsidR="00AC455B" w:rsidRPr="00AC455B" w:rsidRDefault="00AC455B" w:rsidP="00AC455B">
      <w:pPr>
        <w:numPr>
          <w:ilvl w:val="0"/>
          <w:numId w:val="11"/>
        </w:numPr>
      </w:pPr>
      <w:r w:rsidRPr="00AC455B">
        <w:t>raked the gravel into tidy lines</w:t>
      </w:r>
    </w:p>
    <w:p w14:paraId="09C9E746" w14:textId="77777777" w:rsidR="00AC455B" w:rsidRPr="00AC455B" w:rsidRDefault="00AC455B" w:rsidP="00AC455B">
      <w:pPr>
        <w:numPr>
          <w:ilvl w:val="0"/>
          <w:numId w:val="11"/>
        </w:numPr>
      </w:pPr>
      <w:r w:rsidRPr="00AC455B">
        <w:t>wiped down wood railings</w:t>
      </w:r>
    </w:p>
    <w:p w14:paraId="21BA129E" w14:textId="77777777" w:rsidR="00AC455B" w:rsidRPr="00AC455B" w:rsidRDefault="00AC455B" w:rsidP="00AC455B">
      <w:pPr>
        <w:numPr>
          <w:ilvl w:val="0"/>
          <w:numId w:val="11"/>
        </w:numPr>
      </w:pPr>
      <w:r w:rsidRPr="00AC455B">
        <w:t>carried laundry baskets</w:t>
      </w:r>
    </w:p>
    <w:p w14:paraId="7A68F4FC" w14:textId="77777777" w:rsidR="00AC455B" w:rsidRPr="00AC455B" w:rsidRDefault="00AC455B" w:rsidP="00AC455B">
      <w:pPr>
        <w:numPr>
          <w:ilvl w:val="0"/>
          <w:numId w:val="11"/>
        </w:numPr>
      </w:pPr>
      <w:r w:rsidRPr="00AC455B">
        <w:t>learned how to use the old washing basin</w:t>
      </w:r>
    </w:p>
    <w:p w14:paraId="278B7397" w14:textId="77777777" w:rsidR="00AC455B" w:rsidRPr="00AC455B" w:rsidRDefault="00AC455B" w:rsidP="00AC455B">
      <w:pPr>
        <w:numPr>
          <w:ilvl w:val="0"/>
          <w:numId w:val="11"/>
        </w:numPr>
      </w:pPr>
      <w:r w:rsidRPr="00AC455B">
        <w:t>made tea without embarrassing himself</w:t>
      </w:r>
    </w:p>
    <w:p w14:paraId="2BDE2E11" w14:textId="77777777" w:rsidR="00AC455B" w:rsidRPr="00AC455B" w:rsidRDefault="00AC455B" w:rsidP="00AC455B">
      <w:r w:rsidRPr="00AC455B">
        <w:lastRenderedPageBreak/>
        <w:t>At each step, Katsuhito watched without hovering, offering corrections only when necessary. Tenchi followed them both like a small, eager shadow.</w:t>
      </w:r>
    </w:p>
    <w:p w14:paraId="0599FD39" w14:textId="77777777" w:rsidR="00AC455B" w:rsidRPr="00AC455B" w:rsidRDefault="00AC455B" w:rsidP="00AC455B">
      <w:r w:rsidRPr="00AC455B">
        <w:t>At one point, while Sheldon hung sheets on the line, Tenchi pointed at his braid—still short, still tidy.</w:t>
      </w:r>
    </w:p>
    <w:p w14:paraId="7F942C46" w14:textId="77777777" w:rsidR="00AC455B" w:rsidRPr="00AC455B" w:rsidRDefault="00AC455B" w:rsidP="00AC455B">
      <w:r w:rsidRPr="00AC455B">
        <w:t>“Your hair is cool,” Tenchi declared.</w:t>
      </w:r>
    </w:p>
    <w:p w14:paraId="72737EF3" w14:textId="77777777" w:rsidR="00AC455B" w:rsidRPr="00AC455B" w:rsidRDefault="00AC455B" w:rsidP="00AC455B">
      <w:r w:rsidRPr="00AC455B">
        <w:t>Sheldon blinked. “Thank you?”</w:t>
      </w:r>
    </w:p>
    <w:p w14:paraId="53DA247E" w14:textId="77777777" w:rsidR="00AC455B" w:rsidRPr="00AC455B" w:rsidRDefault="00AC455B" w:rsidP="00AC455B">
      <w:r w:rsidRPr="00AC455B">
        <w:t>“It’s like a hero!” Tenchi added.</w:t>
      </w:r>
    </w:p>
    <w:p w14:paraId="72B6C51F" w14:textId="77777777" w:rsidR="00AC455B" w:rsidRPr="00AC455B" w:rsidRDefault="00AC455B" w:rsidP="00AC455B">
      <w:r w:rsidRPr="00AC455B">
        <w:t>Sheldon laughed under his breath. “I promise it’s just hair.”</w:t>
      </w:r>
    </w:p>
    <w:p w14:paraId="68B51DCF" w14:textId="77777777" w:rsidR="00AC455B" w:rsidRPr="00AC455B" w:rsidRDefault="00AC455B" w:rsidP="00AC455B">
      <w:r w:rsidRPr="00AC455B">
        <w:t>Katsuhito, passing behind them with a bucket, said, “Some things announce themselves whether we intend them to or not.”</w:t>
      </w:r>
    </w:p>
    <w:p w14:paraId="07458F9B" w14:textId="77777777" w:rsidR="00AC455B" w:rsidRPr="00AC455B" w:rsidRDefault="00AC455B" w:rsidP="00AC455B">
      <w:r w:rsidRPr="00AC455B">
        <w:t>Sheldon paused.</w:t>
      </w:r>
    </w:p>
    <w:p w14:paraId="12A2D506" w14:textId="77777777" w:rsidR="00AC455B" w:rsidRPr="00AC455B" w:rsidRDefault="00AC455B" w:rsidP="00AC455B">
      <w:r w:rsidRPr="00AC455B">
        <w:t>He didn’t ask what that meant.</w:t>
      </w:r>
    </w:p>
    <w:p w14:paraId="0BD30500" w14:textId="77777777" w:rsidR="00AC455B" w:rsidRPr="00AC455B" w:rsidRDefault="00AC455B" w:rsidP="00AC455B">
      <w:r w:rsidRPr="00AC455B">
        <w:pict w14:anchorId="7C6EC737">
          <v:rect id="_x0000_i1081" style="width:0;height:1.5pt" o:hralign="center" o:hrstd="t" o:hr="t" fillcolor="#a0a0a0" stroked="f"/>
        </w:pict>
      </w:r>
    </w:p>
    <w:p w14:paraId="39737EDB" w14:textId="77777777" w:rsidR="00AC455B" w:rsidRPr="00AC455B" w:rsidRDefault="00AC455B" w:rsidP="00AC455B">
      <w:pPr>
        <w:rPr>
          <w:b/>
          <w:bCs/>
        </w:rPr>
      </w:pPr>
      <w:r w:rsidRPr="00AC455B">
        <w:rPr>
          <w:b/>
          <w:bCs/>
        </w:rPr>
        <w:t>Lunch &amp; the First Hint of Routine</w:t>
      </w:r>
    </w:p>
    <w:p w14:paraId="1ED677B2" w14:textId="77777777" w:rsidR="00AC455B" w:rsidRPr="00AC455B" w:rsidRDefault="00AC455B" w:rsidP="00AC455B">
      <w:r w:rsidRPr="00AC455B">
        <w:t xml:space="preserve">They ate soba together, simpler than breakfast. Tenchi talked animatedly about school. Sheldon listened with real interest. Katsuhito said little but listened to </w:t>
      </w:r>
      <w:proofErr w:type="gramStart"/>
      <w:r w:rsidRPr="00AC455B">
        <w:t>both of them</w:t>
      </w:r>
      <w:proofErr w:type="gramEnd"/>
      <w:r w:rsidRPr="00AC455B">
        <w:t xml:space="preserve"> with faint amusement.</w:t>
      </w:r>
    </w:p>
    <w:p w14:paraId="24BA9CDD" w14:textId="77777777" w:rsidR="00AC455B" w:rsidRPr="00AC455B" w:rsidRDefault="00AC455B" w:rsidP="00AC455B">
      <w:r w:rsidRPr="00AC455B">
        <w:t>When the meal ended, Katsuhito stood.</w:t>
      </w:r>
    </w:p>
    <w:p w14:paraId="2620A2C7" w14:textId="77777777" w:rsidR="00AC455B" w:rsidRPr="00AC455B" w:rsidRDefault="00AC455B" w:rsidP="00AC455B">
      <w:r w:rsidRPr="00AC455B">
        <w:t>“This afternoon,” he said, “we repair the fence behind the cedar. Bring gloves.”</w:t>
      </w:r>
    </w:p>
    <w:p w14:paraId="4D1173A0" w14:textId="77777777" w:rsidR="00AC455B" w:rsidRPr="00AC455B" w:rsidRDefault="00AC455B" w:rsidP="00AC455B">
      <w:r w:rsidRPr="00AC455B">
        <w:t>Simple words. But something warm settled behind Sheldon’s ribs.</w:t>
      </w:r>
    </w:p>
    <w:p w14:paraId="318D97F8" w14:textId="77777777" w:rsidR="00AC455B" w:rsidRPr="00AC455B" w:rsidRDefault="00AC455B" w:rsidP="00AC455B">
      <w:r w:rsidRPr="00AC455B">
        <w:t>A rhythm.</w:t>
      </w:r>
      <w:r w:rsidRPr="00AC455B">
        <w:br/>
        <w:t>A place.</w:t>
      </w:r>
      <w:r w:rsidRPr="00AC455B">
        <w:br/>
        <w:t>A beginning.</w:t>
      </w:r>
    </w:p>
    <w:p w14:paraId="200BCC94" w14:textId="77777777" w:rsidR="00AC455B" w:rsidRPr="00AC455B" w:rsidRDefault="00AC455B" w:rsidP="00AC455B">
      <w:r w:rsidRPr="00AC455B">
        <w:pict w14:anchorId="40DD9638">
          <v:rect id="_x0000_i1082" style="width:0;height:1.5pt" o:hralign="center" o:hrstd="t" o:hr="t" fillcolor="#a0a0a0" stroked="f"/>
        </w:pict>
      </w:r>
    </w:p>
    <w:p w14:paraId="7FB4082D" w14:textId="77777777" w:rsidR="00AC455B" w:rsidRPr="00AC455B" w:rsidRDefault="00AC455B" w:rsidP="00AC455B">
      <w:pPr>
        <w:rPr>
          <w:b/>
          <w:bCs/>
        </w:rPr>
      </w:pPr>
      <w:r w:rsidRPr="00AC455B">
        <w:rPr>
          <w:b/>
          <w:bCs/>
        </w:rPr>
        <w:t>End of Day 1 Preview</w:t>
      </w:r>
    </w:p>
    <w:p w14:paraId="38AAB251" w14:textId="77777777" w:rsidR="00AC455B" w:rsidRPr="00AC455B" w:rsidRDefault="00AC455B" w:rsidP="00AC455B">
      <w:r w:rsidRPr="00AC455B">
        <w:t>Later that afternoon:</w:t>
      </w:r>
    </w:p>
    <w:p w14:paraId="07878C98" w14:textId="77777777" w:rsidR="00AC455B" w:rsidRPr="00AC455B" w:rsidRDefault="00AC455B" w:rsidP="00AC455B">
      <w:pPr>
        <w:numPr>
          <w:ilvl w:val="0"/>
          <w:numId w:val="12"/>
        </w:numPr>
      </w:pPr>
      <w:r w:rsidRPr="00AC455B">
        <w:t>Fence repair begins</w:t>
      </w:r>
    </w:p>
    <w:p w14:paraId="76295B69" w14:textId="77777777" w:rsidR="00AC455B" w:rsidRPr="00AC455B" w:rsidRDefault="00AC455B" w:rsidP="00AC455B">
      <w:pPr>
        <w:numPr>
          <w:ilvl w:val="0"/>
          <w:numId w:val="12"/>
        </w:numPr>
      </w:pPr>
      <w:r w:rsidRPr="00AC455B">
        <w:t>Sheldon proves unexpectedly good with hand tools</w:t>
      </w:r>
    </w:p>
    <w:p w14:paraId="2BA4D431" w14:textId="77777777" w:rsidR="00AC455B" w:rsidRPr="00AC455B" w:rsidRDefault="00AC455B" w:rsidP="00AC455B">
      <w:pPr>
        <w:numPr>
          <w:ilvl w:val="0"/>
          <w:numId w:val="12"/>
        </w:numPr>
      </w:pPr>
      <w:r w:rsidRPr="00AC455B">
        <w:t>Tenchi collects fallen cedar needles “for science”</w:t>
      </w:r>
    </w:p>
    <w:p w14:paraId="6D6D17D1" w14:textId="77777777" w:rsidR="00AC455B" w:rsidRPr="00AC455B" w:rsidRDefault="00AC455B" w:rsidP="00AC455B">
      <w:pPr>
        <w:numPr>
          <w:ilvl w:val="0"/>
          <w:numId w:val="12"/>
        </w:numPr>
      </w:pPr>
      <w:r w:rsidRPr="00AC455B">
        <w:lastRenderedPageBreak/>
        <w:t>A subtle power flicker goes unnoticed by everyone except the mountain</w:t>
      </w:r>
    </w:p>
    <w:p w14:paraId="0D3799BA" w14:textId="77777777" w:rsidR="00AC455B" w:rsidRPr="00AC455B" w:rsidRDefault="00AC455B" w:rsidP="00AC455B">
      <w:pPr>
        <w:numPr>
          <w:ilvl w:val="0"/>
          <w:numId w:val="12"/>
        </w:numPr>
      </w:pPr>
      <w:r w:rsidRPr="00AC455B">
        <w:t>Night falls quietly</w:t>
      </w:r>
    </w:p>
    <w:p w14:paraId="29111E28" w14:textId="77777777" w:rsidR="00AC455B" w:rsidRPr="00AC455B" w:rsidRDefault="00AC455B" w:rsidP="00AC455B">
      <w:pPr>
        <w:numPr>
          <w:ilvl w:val="0"/>
          <w:numId w:val="12"/>
        </w:numPr>
      </w:pPr>
      <w:r w:rsidRPr="00AC455B">
        <w:t>Sheldon sleeps without dreams</w:t>
      </w:r>
    </w:p>
    <w:p w14:paraId="10BEB71B" w14:textId="77777777" w:rsidR="00AC455B" w:rsidRPr="00AC455B" w:rsidRDefault="00AC455B" w:rsidP="00AC455B">
      <w:r w:rsidRPr="00AC455B">
        <w:t>Day 1 flows seamlessly into Day 2 afterward.</w:t>
      </w:r>
    </w:p>
    <w:p w14:paraId="7F8340BA" w14:textId="77777777" w:rsidR="00AC455B" w:rsidRPr="00AC455B" w:rsidRDefault="00AC455B" w:rsidP="00AC455B">
      <w:r w:rsidRPr="00AC455B">
        <w:pict w14:anchorId="0FD8CB52">
          <v:rect id="_x0000_i1083" style="width:0;height:1.5pt" o:hralign="center" o:hrstd="t" o:hr="t" fillcolor="#a0a0a0" stroked="f"/>
        </w:pict>
      </w:r>
    </w:p>
    <w:p w14:paraId="69570911" w14:textId="77777777" w:rsidR="00AC455B" w:rsidRPr="00AC455B" w:rsidRDefault="00AC455B" w:rsidP="00AC455B">
      <w:r w:rsidRPr="00AC455B">
        <w:t xml:space="preserve">If you'd like, I can </w:t>
      </w:r>
      <w:proofErr w:type="gramStart"/>
      <w:r w:rsidRPr="00AC455B">
        <w:t>now</w:t>
      </w:r>
      <w:proofErr w:type="gramEnd"/>
      <w:r w:rsidRPr="00AC455B">
        <w:t>:</w:t>
      </w:r>
    </w:p>
    <w:p w14:paraId="4B03C7C9" w14:textId="77777777" w:rsidR="00AC455B" w:rsidRPr="00AC455B" w:rsidRDefault="00AC455B" w:rsidP="00AC455B">
      <w:pPr>
        <w:rPr>
          <w:b/>
          <w:bCs/>
        </w:rPr>
      </w:pPr>
      <w:r w:rsidRPr="00AC455B">
        <w:rPr>
          <w:b/>
          <w:bCs/>
        </w:rPr>
        <w:t>A. Insert this chapter into your draft document</w:t>
      </w:r>
    </w:p>
    <w:p w14:paraId="6B145876" w14:textId="77777777" w:rsidR="00AC455B" w:rsidRPr="00AC455B" w:rsidRDefault="00AC455B" w:rsidP="00AC455B">
      <w:pPr>
        <w:rPr>
          <w:b/>
          <w:bCs/>
        </w:rPr>
      </w:pPr>
      <w:r w:rsidRPr="00AC455B">
        <w:rPr>
          <w:b/>
          <w:bCs/>
        </w:rPr>
        <w:t>B. Write Day 2</w:t>
      </w:r>
    </w:p>
    <w:p w14:paraId="06929D08" w14:textId="77777777" w:rsidR="00AC455B" w:rsidRPr="00AC455B" w:rsidRDefault="00AC455B" w:rsidP="00AC455B">
      <w:pPr>
        <w:rPr>
          <w:b/>
          <w:bCs/>
        </w:rPr>
      </w:pPr>
      <w:r w:rsidRPr="00AC455B">
        <w:rPr>
          <w:b/>
          <w:bCs/>
        </w:rPr>
        <w:t>C. Expand Day 1 with extra scenes (cooking, more village interactions, laundry mishaps, etc.)</w:t>
      </w:r>
    </w:p>
    <w:p w14:paraId="419F009E" w14:textId="77777777" w:rsidR="00AC455B" w:rsidRPr="00AC455B" w:rsidRDefault="00AC455B" w:rsidP="00AC455B">
      <w:pPr>
        <w:rPr>
          <w:b/>
          <w:bCs/>
        </w:rPr>
      </w:pPr>
      <w:r w:rsidRPr="00AC455B">
        <w:rPr>
          <w:b/>
          <w:bCs/>
        </w:rPr>
        <w:t>D. Start formatting chapters into your .docx automatically</w:t>
      </w:r>
    </w:p>
    <w:p w14:paraId="0BE77688" w14:textId="77777777" w:rsidR="00AC455B" w:rsidRPr="00AC455B" w:rsidRDefault="00AC455B" w:rsidP="00AC455B">
      <w:r w:rsidRPr="00AC455B">
        <w:t>What’s next?</w:t>
      </w:r>
    </w:p>
    <w:p w14:paraId="4202B28A" w14:textId="5EA9711E" w:rsidR="00B35584" w:rsidRDefault="00000000">
      <w:r>
        <w:br/>
      </w:r>
    </w:p>
    <w:sectPr w:rsidR="00B355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8638A"/>
    <w:multiLevelType w:val="multilevel"/>
    <w:tmpl w:val="FFC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E1A51"/>
    <w:multiLevelType w:val="multilevel"/>
    <w:tmpl w:val="AE8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A9125D"/>
    <w:multiLevelType w:val="multilevel"/>
    <w:tmpl w:val="39A0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14450"/>
    <w:multiLevelType w:val="multilevel"/>
    <w:tmpl w:val="F90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6416E"/>
    <w:multiLevelType w:val="multilevel"/>
    <w:tmpl w:val="9D4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451C4"/>
    <w:multiLevelType w:val="multilevel"/>
    <w:tmpl w:val="357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773B88"/>
    <w:multiLevelType w:val="multilevel"/>
    <w:tmpl w:val="0DF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8554C6"/>
    <w:multiLevelType w:val="multilevel"/>
    <w:tmpl w:val="F19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44BDB"/>
    <w:multiLevelType w:val="multilevel"/>
    <w:tmpl w:val="99388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E11342"/>
    <w:multiLevelType w:val="multilevel"/>
    <w:tmpl w:val="FCE6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C2492"/>
    <w:multiLevelType w:val="multilevel"/>
    <w:tmpl w:val="367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337B2D"/>
    <w:multiLevelType w:val="multilevel"/>
    <w:tmpl w:val="5DE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3537D"/>
    <w:multiLevelType w:val="multilevel"/>
    <w:tmpl w:val="673E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B83B9B"/>
    <w:multiLevelType w:val="multilevel"/>
    <w:tmpl w:val="EB0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CA6650"/>
    <w:multiLevelType w:val="multilevel"/>
    <w:tmpl w:val="C4C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9421EA"/>
    <w:multiLevelType w:val="multilevel"/>
    <w:tmpl w:val="8AD0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D036E3"/>
    <w:multiLevelType w:val="multilevel"/>
    <w:tmpl w:val="C1C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8E38D0"/>
    <w:multiLevelType w:val="multilevel"/>
    <w:tmpl w:val="AA8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A93420"/>
    <w:multiLevelType w:val="multilevel"/>
    <w:tmpl w:val="009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A51BE"/>
    <w:multiLevelType w:val="multilevel"/>
    <w:tmpl w:val="7C40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EB3FBC"/>
    <w:multiLevelType w:val="multilevel"/>
    <w:tmpl w:val="941C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F93EBD"/>
    <w:multiLevelType w:val="multilevel"/>
    <w:tmpl w:val="207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E71AA"/>
    <w:multiLevelType w:val="multilevel"/>
    <w:tmpl w:val="CA8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FF0165"/>
    <w:multiLevelType w:val="multilevel"/>
    <w:tmpl w:val="67F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56237"/>
    <w:multiLevelType w:val="multilevel"/>
    <w:tmpl w:val="44D40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61359C"/>
    <w:multiLevelType w:val="multilevel"/>
    <w:tmpl w:val="DE4A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C57476"/>
    <w:multiLevelType w:val="multilevel"/>
    <w:tmpl w:val="38D4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237F8E"/>
    <w:multiLevelType w:val="multilevel"/>
    <w:tmpl w:val="6ED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E390B"/>
    <w:multiLevelType w:val="multilevel"/>
    <w:tmpl w:val="276A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C51C9"/>
    <w:multiLevelType w:val="multilevel"/>
    <w:tmpl w:val="C0F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10F05"/>
    <w:multiLevelType w:val="multilevel"/>
    <w:tmpl w:val="EA5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A579BB"/>
    <w:multiLevelType w:val="multilevel"/>
    <w:tmpl w:val="9654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AB61A9"/>
    <w:multiLevelType w:val="multilevel"/>
    <w:tmpl w:val="CB3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155A3E"/>
    <w:multiLevelType w:val="multilevel"/>
    <w:tmpl w:val="816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AC790B"/>
    <w:multiLevelType w:val="multilevel"/>
    <w:tmpl w:val="DAC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F67751"/>
    <w:multiLevelType w:val="multilevel"/>
    <w:tmpl w:val="7D0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0121FB"/>
    <w:multiLevelType w:val="multilevel"/>
    <w:tmpl w:val="B022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6C06C4"/>
    <w:multiLevelType w:val="multilevel"/>
    <w:tmpl w:val="9BA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9006DB"/>
    <w:multiLevelType w:val="multilevel"/>
    <w:tmpl w:val="71A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B86561"/>
    <w:multiLevelType w:val="multilevel"/>
    <w:tmpl w:val="02A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D66F6E"/>
    <w:multiLevelType w:val="multilevel"/>
    <w:tmpl w:val="21D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3167F0"/>
    <w:multiLevelType w:val="multilevel"/>
    <w:tmpl w:val="477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CD65FD"/>
    <w:multiLevelType w:val="multilevel"/>
    <w:tmpl w:val="D13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7802BD"/>
    <w:multiLevelType w:val="multilevel"/>
    <w:tmpl w:val="8FB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AE179D"/>
    <w:multiLevelType w:val="multilevel"/>
    <w:tmpl w:val="168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8248C0"/>
    <w:multiLevelType w:val="multilevel"/>
    <w:tmpl w:val="50B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7362DA"/>
    <w:multiLevelType w:val="multilevel"/>
    <w:tmpl w:val="2D2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710083"/>
    <w:multiLevelType w:val="multilevel"/>
    <w:tmpl w:val="A87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9E43E7"/>
    <w:multiLevelType w:val="multilevel"/>
    <w:tmpl w:val="554A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31477A"/>
    <w:multiLevelType w:val="multilevel"/>
    <w:tmpl w:val="9408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6E7051"/>
    <w:multiLevelType w:val="multilevel"/>
    <w:tmpl w:val="264C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C16A59"/>
    <w:multiLevelType w:val="multilevel"/>
    <w:tmpl w:val="531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A501DD"/>
    <w:multiLevelType w:val="multilevel"/>
    <w:tmpl w:val="58D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DD7655"/>
    <w:multiLevelType w:val="multilevel"/>
    <w:tmpl w:val="F62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F5034F"/>
    <w:multiLevelType w:val="multilevel"/>
    <w:tmpl w:val="44B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880765"/>
    <w:multiLevelType w:val="multilevel"/>
    <w:tmpl w:val="CD8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8F54FF"/>
    <w:multiLevelType w:val="multilevel"/>
    <w:tmpl w:val="FA3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983737"/>
    <w:multiLevelType w:val="multilevel"/>
    <w:tmpl w:val="05F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B03BDF"/>
    <w:multiLevelType w:val="multilevel"/>
    <w:tmpl w:val="201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C32A4F"/>
    <w:multiLevelType w:val="multilevel"/>
    <w:tmpl w:val="C7C6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B972BA"/>
    <w:multiLevelType w:val="multilevel"/>
    <w:tmpl w:val="34A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A554CF"/>
    <w:multiLevelType w:val="multilevel"/>
    <w:tmpl w:val="C15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DE5630"/>
    <w:multiLevelType w:val="multilevel"/>
    <w:tmpl w:val="692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234666"/>
    <w:multiLevelType w:val="multilevel"/>
    <w:tmpl w:val="D66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003152"/>
    <w:multiLevelType w:val="multilevel"/>
    <w:tmpl w:val="A4D2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A97AA3"/>
    <w:multiLevelType w:val="multilevel"/>
    <w:tmpl w:val="2DF8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890896"/>
    <w:multiLevelType w:val="multilevel"/>
    <w:tmpl w:val="1FF2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41019"/>
    <w:multiLevelType w:val="multilevel"/>
    <w:tmpl w:val="744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2D3F90"/>
    <w:multiLevelType w:val="multilevel"/>
    <w:tmpl w:val="7BB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DE450C"/>
    <w:multiLevelType w:val="multilevel"/>
    <w:tmpl w:val="3C32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F93E81"/>
    <w:multiLevelType w:val="multilevel"/>
    <w:tmpl w:val="2B6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AF1339"/>
    <w:multiLevelType w:val="multilevel"/>
    <w:tmpl w:val="446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FF127A"/>
    <w:multiLevelType w:val="multilevel"/>
    <w:tmpl w:val="03F8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D51C55"/>
    <w:multiLevelType w:val="multilevel"/>
    <w:tmpl w:val="35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4852E3"/>
    <w:multiLevelType w:val="multilevel"/>
    <w:tmpl w:val="386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924630"/>
    <w:multiLevelType w:val="multilevel"/>
    <w:tmpl w:val="A20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15730B"/>
    <w:multiLevelType w:val="multilevel"/>
    <w:tmpl w:val="741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1C4588"/>
    <w:multiLevelType w:val="multilevel"/>
    <w:tmpl w:val="7F12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85021F"/>
    <w:multiLevelType w:val="multilevel"/>
    <w:tmpl w:val="F6A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D6233F"/>
    <w:multiLevelType w:val="multilevel"/>
    <w:tmpl w:val="C53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2F7C77"/>
    <w:multiLevelType w:val="multilevel"/>
    <w:tmpl w:val="7D1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24C4A"/>
    <w:multiLevelType w:val="multilevel"/>
    <w:tmpl w:val="12E2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663620"/>
    <w:multiLevelType w:val="multilevel"/>
    <w:tmpl w:val="484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785D43"/>
    <w:multiLevelType w:val="multilevel"/>
    <w:tmpl w:val="1EAA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7C5E63"/>
    <w:multiLevelType w:val="multilevel"/>
    <w:tmpl w:val="9238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CD0124"/>
    <w:multiLevelType w:val="multilevel"/>
    <w:tmpl w:val="F3FCB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467C3E"/>
    <w:multiLevelType w:val="multilevel"/>
    <w:tmpl w:val="69A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7C0E02"/>
    <w:multiLevelType w:val="multilevel"/>
    <w:tmpl w:val="1BD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DB37E0"/>
    <w:multiLevelType w:val="multilevel"/>
    <w:tmpl w:val="AE1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0814FE"/>
    <w:multiLevelType w:val="multilevel"/>
    <w:tmpl w:val="F3C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2B4024"/>
    <w:multiLevelType w:val="multilevel"/>
    <w:tmpl w:val="BD04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DA5685"/>
    <w:multiLevelType w:val="multilevel"/>
    <w:tmpl w:val="ED7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496D91"/>
    <w:multiLevelType w:val="multilevel"/>
    <w:tmpl w:val="3D3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AE2A3F"/>
    <w:multiLevelType w:val="multilevel"/>
    <w:tmpl w:val="F89A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AC1C87"/>
    <w:multiLevelType w:val="multilevel"/>
    <w:tmpl w:val="191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0A593A"/>
    <w:multiLevelType w:val="multilevel"/>
    <w:tmpl w:val="A6E4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6619E5"/>
    <w:multiLevelType w:val="multilevel"/>
    <w:tmpl w:val="320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6E5382"/>
    <w:multiLevelType w:val="multilevel"/>
    <w:tmpl w:val="D84C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867462"/>
    <w:multiLevelType w:val="multilevel"/>
    <w:tmpl w:val="2C9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C73FFF"/>
    <w:multiLevelType w:val="multilevel"/>
    <w:tmpl w:val="B2BE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5D2F4A"/>
    <w:multiLevelType w:val="multilevel"/>
    <w:tmpl w:val="EED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6F6EE1"/>
    <w:multiLevelType w:val="multilevel"/>
    <w:tmpl w:val="F09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EA5AF4"/>
    <w:multiLevelType w:val="multilevel"/>
    <w:tmpl w:val="1A4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4A1D15"/>
    <w:multiLevelType w:val="multilevel"/>
    <w:tmpl w:val="D2F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6E0A58"/>
    <w:multiLevelType w:val="multilevel"/>
    <w:tmpl w:val="FC1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850906"/>
    <w:multiLevelType w:val="multilevel"/>
    <w:tmpl w:val="D5D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ED112E"/>
    <w:multiLevelType w:val="multilevel"/>
    <w:tmpl w:val="80C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0F2827"/>
    <w:multiLevelType w:val="multilevel"/>
    <w:tmpl w:val="148C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441CFC"/>
    <w:multiLevelType w:val="multilevel"/>
    <w:tmpl w:val="694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7F7984"/>
    <w:multiLevelType w:val="multilevel"/>
    <w:tmpl w:val="352E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B0265C"/>
    <w:multiLevelType w:val="multilevel"/>
    <w:tmpl w:val="A2B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B60C9B"/>
    <w:multiLevelType w:val="multilevel"/>
    <w:tmpl w:val="A1A48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D129D8"/>
    <w:multiLevelType w:val="multilevel"/>
    <w:tmpl w:val="FD32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DA50FB"/>
    <w:multiLevelType w:val="multilevel"/>
    <w:tmpl w:val="DC9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FC027E"/>
    <w:multiLevelType w:val="multilevel"/>
    <w:tmpl w:val="B37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FD1193"/>
    <w:multiLevelType w:val="multilevel"/>
    <w:tmpl w:val="E35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9D21E4"/>
    <w:multiLevelType w:val="multilevel"/>
    <w:tmpl w:val="DA9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A420E2"/>
    <w:multiLevelType w:val="multilevel"/>
    <w:tmpl w:val="85A6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C93D3C"/>
    <w:multiLevelType w:val="multilevel"/>
    <w:tmpl w:val="B2B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4660C8"/>
    <w:multiLevelType w:val="multilevel"/>
    <w:tmpl w:val="696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517C42"/>
    <w:multiLevelType w:val="multilevel"/>
    <w:tmpl w:val="7CB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BB6D55"/>
    <w:multiLevelType w:val="multilevel"/>
    <w:tmpl w:val="5D5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1611AD"/>
    <w:multiLevelType w:val="multilevel"/>
    <w:tmpl w:val="A30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6C6C3F"/>
    <w:multiLevelType w:val="multilevel"/>
    <w:tmpl w:val="0EF0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1C493C"/>
    <w:multiLevelType w:val="multilevel"/>
    <w:tmpl w:val="693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D03EEB"/>
    <w:multiLevelType w:val="multilevel"/>
    <w:tmpl w:val="0F4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DE4C1F"/>
    <w:multiLevelType w:val="multilevel"/>
    <w:tmpl w:val="E9CE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312A89"/>
    <w:multiLevelType w:val="multilevel"/>
    <w:tmpl w:val="E7B8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AE3CAD"/>
    <w:multiLevelType w:val="multilevel"/>
    <w:tmpl w:val="0B4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C67059"/>
    <w:multiLevelType w:val="multilevel"/>
    <w:tmpl w:val="89D4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31705F"/>
    <w:multiLevelType w:val="multilevel"/>
    <w:tmpl w:val="582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363D91"/>
    <w:multiLevelType w:val="multilevel"/>
    <w:tmpl w:val="607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4C0A66"/>
    <w:multiLevelType w:val="multilevel"/>
    <w:tmpl w:val="5CE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EC0790"/>
    <w:multiLevelType w:val="multilevel"/>
    <w:tmpl w:val="954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995C8B"/>
    <w:multiLevelType w:val="multilevel"/>
    <w:tmpl w:val="F69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367DAB"/>
    <w:multiLevelType w:val="multilevel"/>
    <w:tmpl w:val="BD4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9225FD"/>
    <w:multiLevelType w:val="multilevel"/>
    <w:tmpl w:val="231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B86390"/>
    <w:multiLevelType w:val="multilevel"/>
    <w:tmpl w:val="C33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4F119D"/>
    <w:multiLevelType w:val="multilevel"/>
    <w:tmpl w:val="BEA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4152EE"/>
    <w:multiLevelType w:val="multilevel"/>
    <w:tmpl w:val="9C56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763EB7"/>
    <w:multiLevelType w:val="multilevel"/>
    <w:tmpl w:val="7DA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7A4C0F"/>
    <w:multiLevelType w:val="multilevel"/>
    <w:tmpl w:val="518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A123AA"/>
    <w:multiLevelType w:val="multilevel"/>
    <w:tmpl w:val="C27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D863DB"/>
    <w:multiLevelType w:val="multilevel"/>
    <w:tmpl w:val="157E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900A0F"/>
    <w:multiLevelType w:val="multilevel"/>
    <w:tmpl w:val="2C4C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BE6D87"/>
    <w:multiLevelType w:val="multilevel"/>
    <w:tmpl w:val="685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6E27D4"/>
    <w:multiLevelType w:val="multilevel"/>
    <w:tmpl w:val="4974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3E5C2F"/>
    <w:multiLevelType w:val="multilevel"/>
    <w:tmpl w:val="8A8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42021A"/>
    <w:multiLevelType w:val="multilevel"/>
    <w:tmpl w:val="B36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A84277"/>
    <w:multiLevelType w:val="multilevel"/>
    <w:tmpl w:val="0362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BA0A19"/>
    <w:multiLevelType w:val="multilevel"/>
    <w:tmpl w:val="3C4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C46D26"/>
    <w:multiLevelType w:val="multilevel"/>
    <w:tmpl w:val="457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CF0143"/>
    <w:multiLevelType w:val="multilevel"/>
    <w:tmpl w:val="06D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965867"/>
    <w:multiLevelType w:val="multilevel"/>
    <w:tmpl w:val="4146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1974695"/>
    <w:multiLevelType w:val="multilevel"/>
    <w:tmpl w:val="20E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A27E93"/>
    <w:multiLevelType w:val="multilevel"/>
    <w:tmpl w:val="643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1639CD"/>
    <w:multiLevelType w:val="multilevel"/>
    <w:tmpl w:val="36BC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871EFF"/>
    <w:multiLevelType w:val="multilevel"/>
    <w:tmpl w:val="A83C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9A7ED7"/>
    <w:multiLevelType w:val="multilevel"/>
    <w:tmpl w:val="8DCE9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0A43BC"/>
    <w:multiLevelType w:val="multilevel"/>
    <w:tmpl w:val="B08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591BD7"/>
    <w:multiLevelType w:val="multilevel"/>
    <w:tmpl w:val="9AD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2825BE"/>
    <w:multiLevelType w:val="multilevel"/>
    <w:tmpl w:val="5CE8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362F0C"/>
    <w:multiLevelType w:val="multilevel"/>
    <w:tmpl w:val="42B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4D29F9"/>
    <w:multiLevelType w:val="multilevel"/>
    <w:tmpl w:val="C8C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CE578C"/>
    <w:multiLevelType w:val="multilevel"/>
    <w:tmpl w:val="ABE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FC3349"/>
    <w:multiLevelType w:val="multilevel"/>
    <w:tmpl w:val="7FB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1E4BCD"/>
    <w:multiLevelType w:val="multilevel"/>
    <w:tmpl w:val="565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7D02F0"/>
    <w:multiLevelType w:val="multilevel"/>
    <w:tmpl w:val="B03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7D6E96"/>
    <w:multiLevelType w:val="multilevel"/>
    <w:tmpl w:val="645C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C546F2"/>
    <w:multiLevelType w:val="multilevel"/>
    <w:tmpl w:val="D84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58442C"/>
    <w:multiLevelType w:val="multilevel"/>
    <w:tmpl w:val="200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CD5F54"/>
    <w:multiLevelType w:val="multilevel"/>
    <w:tmpl w:val="A3D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D461EF"/>
    <w:multiLevelType w:val="multilevel"/>
    <w:tmpl w:val="C32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232D82"/>
    <w:multiLevelType w:val="multilevel"/>
    <w:tmpl w:val="159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1C1907"/>
    <w:multiLevelType w:val="multilevel"/>
    <w:tmpl w:val="AA16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272F71"/>
    <w:multiLevelType w:val="multilevel"/>
    <w:tmpl w:val="9A9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8C4CAC"/>
    <w:multiLevelType w:val="multilevel"/>
    <w:tmpl w:val="44B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976C27"/>
    <w:multiLevelType w:val="multilevel"/>
    <w:tmpl w:val="B03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B328DA"/>
    <w:multiLevelType w:val="multilevel"/>
    <w:tmpl w:val="01A4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362BBE"/>
    <w:multiLevelType w:val="multilevel"/>
    <w:tmpl w:val="C26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5B2461"/>
    <w:multiLevelType w:val="multilevel"/>
    <w:tmpl w:val="960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677E6A"/>
    <w:multiLevelType w:val="multilevel"/>
    <w:tmpl w:val="F01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C80A94"/>
    <w:multiLevelType w:val="multilevel"/>
    <w:tmpl w:val="277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540650"/>
    <w:multiLevelType w:val="multilevel"/>
    <w:tmpl w:val="CCF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6C15E3"/>
    <w:multiLevelType w:val="multilevel"/>
    <w:tmpl w:val="D79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F22CDE"/>
    <w:multiLevelType w:val="multilevel"/>
    <w:tmpl w:val="0A0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254F7B"/>
    <w:multiLevelType w:val="multilevel"/>
    <w:tmpl w:val="D6A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E102C6"/>
    <w:multiLevelType w:val="multilevel"/>
    <w:tmpl w:val="334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E77207"/>
    <w:multiLevelType w:val="multilevel"/>
    <w:tmpl w:val="7FD4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9B71A7"/>
    <w:multiLevelType w:val="multilevel"/>
    <w:tmpl w:val="D4C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EE4A21"/>
    <w:multiLevelType w:val="multilevel"/>
    <w:tmpl w:val="0AB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567007"/>
    <w:multiLevelType w:val="multilevel"/>
    <w:tmpl w:val="26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695246"/>
    <w:multiLevelType w:val="multilevel"/>
    <w:tmpl w:val="0E9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1833312"/>
    <w:multiLevelType w:val="multilevel"/>
    <w:tmpl w:val="028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2744AE2"/>
    <w:multiLevelType w:val="multilevel"/>
    <w:tmpl w:val="260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4111E7"/>
    <w:multiLevelType w:val="multilevel"/>
    <w:tmpl w:val="E35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3A5F93"/>
    <w:multiLevelType w:val="multilevel"/>
    <w:tmpl w:val="876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4EA3483"/>
    <w:multiLevelType w:val="multilevel"/>
    <w:tmpl w:val="85D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3B4D7D"/>
    <w:multiLevelType w:val="multilevel"/>
    <w:tmpl w:val="E08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0A1B45"/>
    <w:multiLevelType w:val="multilevel"/>
    <w:tmpl w:val="C86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6C4E8B"/>
    <w:multiLevelType w:val="multilevel"/>
    <w:tmpl w:val="F968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846A22"/>
    <w:multiLevelType w:val="multilevel"/>
    <w:tmpl w:val="AC16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164538"/>
    <w:multiLevelType w:val="multilevel"/>
    <w:tmpl w:val="955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BD4E8F"/>
    <w:multiLevelType w:val="multilevel"/>
    <w:tmpl w:val="0AD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CB5788"/>
    <w:multiLevelType w:val="multilevel"/>
    <w:tmpl w:val="988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145ECB"/>
    <w:multiLevelType w:val="multilevel"/>
    <w:tmpl w:val="B8A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273161"/>
    <w:multiLevelType w:val="multilevel"/>
    <w:tmpl w:val="463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731072"/>
    <w:multiLevelType w:val="multilevel"/>
    <w:tmpl w:val="113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B86432"/>
    <w:multiLevelType w:val="multilevel"/>
    <w:tmpl w:val="3B8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7B0061"/>
    <w:multiLevelType w:val="multilevel"/>
    <w:tmpl w:val="72E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0359A9"/>
    <w:multiLevelType w:val="multilevel"/>
    <w:tmpl w:val="D4B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052502"/>
    <w:multiLevelType w:val="multilevel"/>
    <w:tmpl w:val="CC0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9834C5"/>
    <w:multiLevelType w:val="multilevel"/>
    <w:tmpl w:val="68F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2D0967"/>
    <w:multiLevelType w:val="multilevel"/>
    <w:tmpl w:val="CCE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AC6AEA"/>
    <w:multiLevelType w:val="multilevel"/>
    <w:tmpl w:val="D36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BE17B6"/>
    <w:multiLevelType w:val="multilevel"/>
    <w:tmpl w:val="9830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36163B"/>
    <w:multiLevelType w:val="multilevel"/>
    <w:tmpl w:val="0D0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6B0507"/>
    <w:multiLevelType w:val="multilevel"/>
    <w:tmpl w:val="196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D97B2E"/>
    <w:multiLevelType w:val="multilevel"/>
    <w:tmpl w:val="E9AE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41153F"/>
    <w:multiLevelType w:val="multilevel"/>
    <w:tmpl w:val="7E24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D415E7"/>
    <w:multiLevelType w:val="multilevel"/>
    <w:tmpl w:val="F73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9504CB"/>
    <w:multiLevelType w:val="multilevel"/>
    <w:tmpl w:val="1FB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CC556F"/>
    <w:multiLevelType w:val="multilevel"/>
    <w:tmpl w:val="7E8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A26186"/>
    <w:multiLevelType w:val="multilevel"/>
    <w:tmpl w:val="412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CB0149"/>
    <w:multiLevelType w:val="multilevel"/>
    <w:tmpl w:val="F820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EB24F6"/>
    <w:multiLevelType w:val="multilevel"/>
    <w:tmpl w:val="6D9C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0928D5"/>
    <w:multiLevelType w:val="multilevel"/>
    <w:tmpl w:val="50D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8425E3"/>
    <w:multiLevelType w:val="multilevel"/>
    <w:tmpl w:val="842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9A337C"/>
    <w:multiLevelType w:val="multilevel"/>
    <w:tmpl w:val="C3D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9E4F0C"/>
    <w:multiLevelType w:val="multilevel"/>
    <w:tmpl w:val="AB1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AE31CA"/>
    <w:multiLevelType w:val="multilevel"/>
    <w:tmpl w:val="91B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EE559B"/>
    <w:multiLevelType w:val="multilevel"/>
    <w:tmpl w:val="B6D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0019B3"/>
    <w:multiLevelType w:val="multilevel"/>
    <w:tmpl w:val="1AC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9D13D0"/>
    <w:multiLevelType w:val="multilevel"/>
    <w:tmpl w:val="B24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C937F5"/>
    <w:multiLevelType w:val="multilevel"/>
    <w:tmpl w:val="EFC0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F66EDD"/>
    <w:multiLevelType w:val="multilevel"/>
    <w:tmpl w:val="EC16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395210"/>
    <w:multiLevelType w:val="multilevel"/>
    <w:tmpl w:val="C81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71093E"/>
    <w:multiLevelType w:val="multilevel"/>
    <w:tmpl w:val="82D22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7812C0"/>
    <w:multiLevelType w:val="multilevel"/>
    <w:tmpl w:val="1B46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9D0338"/>
    <w:multiLevelType w:val="multilevel"/>
    <w:tmpl w:val="40A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DE370D"/>
    <w:multiLevelType w:val="multilevel"/>
    <w:tmpl w:val="643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C6E4E4F"/>
    <w:multiLevelType w:val="multilevel"/>
    <w:tmpl w:val="E7AA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F35C73"/>
    <w:multiLevelType w:val="multilevel"/>
    <w:tmpl w:val="FB0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5F6ACC"/>
    <w:multiLevelType w:val="multilevel"/>
    <w:tmpl w:val="B1BCF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A32B8D"/>
    <w:multiLevelType w:val="multilevel"/>
    <w:tmpl w:val="06D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222835"/>
    <w:multiLevelType w:val="multilevel"/>
    <w:tmpl w:val="759E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8A3B1D"/>
    <w:multiLevelType w:val="multilevel"/>
    <w:tmpl w:val="FAF2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503774">
    <w:abstractNumId w:val="8"/>
  </w:num>
  <w:num w:numId="2" w16cid:durableId="95642519">
    <w:abstractNumId w:val="6"/>
  </w:num>
  <w:num w:numId="3" w16cid:durableId="1258634623">
    <w:abstractNumId w:val="5"/>
  </w:num>
  <w:num w:numId="4" w16cid:durableId="1910576555">
    <w:abstractNumId w:val="4"/>
  </w:num>
  <w:num w:numId="5" w16cid:durableId="2056196828">
    <w:abstractNumId w:val="7"/>
  </w:num>
  <w:num w:numId="6" w16cid:durableId="308170594">
    <w:abstractNumId w:val="3"/>
  </w:num>
  <w:num w:numId="7" w16cid:durableId="2029599209">
    <w:abstractNumId w:val="2"/>
  </w:num>
  <w:num w:numId="8" w16cid:durableId="1746489097">
    <w:abstractNumId w:val="1"/>
  </w:num>
  <w:num w:numId="9" w16cid:durableId="1402025905">
    <w:abstractNumId w:val="0"/>
  </w:num>
  <w:num w:numId="10" w16cid:durableId="731007574">
    <w:abstractNumId w:val="39"/>
  </w:num>
  <w:num w:numId="11" w16cid:durableId="630132748">
    <w:abstractNumId w:val="240"/>
  </w:num>
  <w:num w:numId="12" w16cid:durableId="424805903">
    <w:abstractNumId w:val="147"/>
  </w:num>
  <w:num w:numId="13" w16cid:durableId="1726754221">
    <w:abstractNumId w:val="249"/>
  </w:num>
  <w:num w:numId="14" w16cid:durableId="1265528831">
    <w:abstractNumId w:val="226"/>
  </w:num>
  <w:num w:numId="15" w16cid:durableId="33386226">
    <w:abstractNumId w:val="212"/>
  </w:num>
  <w:num w:numId="16" w16cid:durableId="2145349767">
    <w:abstractNumId w:val="250"/>
  </w:num>
  <w:num w:numId="17" w16cid:durableId="546528126">
    <w:abstractNumId w:val="89"/>
  </w:num>
  <w:num w:numId="18" w16cid:durableId="473839479">
    <w:abstractNumId w:val="101"/>
  </w:num>
  <w:num w:numId="19" w16cid:durableId="182936498">
    <w:abstractNumId w:val="61"/>
  </w:num>
  <w:num w:numId="20" w16cid:durableId="1781728753">
    <w:abstractNumId w:val="229"/>
  </w:num>
  <w:num w:numId="21" w16cid:durableId="169295258">
    <w:abstractNumId w:val="48"/>
  </w:num>
  <w:num w:numId="22" w16cid:durableId="227614498">
    <w:abstractNumId w:val="221"/>
  </w:num>
  <w:num w:numId="23" w16cid:durableId="521013072">
    <w:abstractNumId w:val="55"/>
  </w:num>
  <w:num w:numId="24" w16cid:durableId="177542245">
    <w:abstractNumId w:val="124"/>
  </w:num>
  <w:num w:numId="25" w16cid:durableId="260377827">
    <w:abstractNumId w:val="78"/>
  </w:num>
  <w:num w:numId="26" w16cid:durableId="2021156308">
    <w:abstractNumId w:val="70"/>
  </w:num>
  <w:num w:numId="27" w16cid:durableId="1426413830">
    <w:abstractNumId w:val="156"/>
  </w:num>
  <w:num w:numId="28" w16cid:durableId="2138527577">
    <w:abstractNumId w:val="231"/>
  </w:num>
  <w:num w:numId="29" w16cid:durableId="1981223415">
    <w:abstractNumId w:val="135"/>
  </w:num>
  <w:num w:numId="30" w16cid:durableId="107086663">
    <w:abstractNumId w:val="210"/>
  </w:num>
  <w:num w:numId="31" w16cid:durableId="1567566285">
    <w:abstractNumId w:val="225"/>
  </w:num>
  <w:num w:numId="32" w16cid:durableId="821046694">
    <w:abstractNumId w:val="155"/>
  </w:num>
  <w:num w:numId="33" w16cid:durableId="164437770">
    <w:abstractNumId w:val="253"/>
  </w:num>
  <w:num w:numId="34" w16cid:durableId="1749956379">
    <w:abstractNumId w:val="241"/>
  </w:num>
  <w:num w:numId="35" w16cid:durableId="870335337">
    <w:abstractNumId w:val="142"/>
  </w:num>
  <w:num w:numId="36" w16cid:durableId="753741035">
    <w:abstractNumId w:val="198"/>
  </w:num>
  <w:num w:numId="37" w16cid:durableId="2025790491">
    <w:abstractNumId w:val="255"/>
  </w:num>
  <w:num w:numId="38" w16cid:durableId="1445804486">
    <w:abstractNumId w:val="224"/>
  </w:num>
  <w:num w:numId="39" w16cid:durableId="120805853">
    <w:abstractNumId w:val="54"/>
  </w:num>
  <w:num w:numId="40" w16cid:durableId="1579293318">
    <w:abstractNumId w:val="148"/>
  </w:num>
  <w:num w:numId="41" w16cid:durableId="1801535641">
    <w:abstractNumId w:val="117"/>
  </w:num>
  <w:num w:numId="42" w16cid:durableId="1246256872">
    <w:abstractNumId w:val="202"/>
  </w:num>
  <w:num w:numId="43" w16cid:durableId="154801827">
    <w:abstractNumId w:val="138"/>
  </w:num>
  <w:num w:numId="44" w16cid:durableId="1472089826">
    <w:abstractNumId w:val="100"/>
  </w:num>
  <w:num w:numId="45" w16cid:durableId="1383749545">
    <w:abstractNumId w:val="209"/>
  </w:num>
  <w:num w:numId="46" w16cid:durableId="995035673">
    <w:abstractNumId w:val="132"/>
  </w:num>
  <w:num w:numId="47" w16cid:durableId="1383554076">
    <w:abstractNumId w:val="44"/>
  </w:num>
  <w:num w:numId="48" w16cid:durableId="946616598">
    <w:abstractNumId w:val="239"/>
  </w:num>
  <w:num w:numId="49" w16cid:durableId="1818574718">
    <w:abstractNumId w:val="150"/>
  </w:num>
  <w:num w:numId="50" w16cid:durableId="808014701">
    <w:abstractNumId w:val="233"/>
  </w:num>
  <w:num w:numId="51" w16cid:durableId="1953129798">
    <w:abstractNumId w:val="153"/>
  </w:num>
  <w:num w:numId="52" w16cid:durableId="370571113">
    <w:abstractNumId w:val="217"/>
  </w:num>
  <w:num w:numId="53" w16cid:durableId="1586917237">
    <w:abstractNumId w:val="134"/>
  </w:num>
  <w:num w:numId="54" w16cid:durableId="918904453">
    <w:abstractNumId w:val="102"/>
  </w:num>
  <w:num w:numId="55" w16cid:durableId="1681160005">
    <w:abstractNumId w:val="161"/>
  </w:num>
  <w:num w:numId="56" w16cid:durableId="1750273871">
    <w:abstractNumId w:val="171"/>
  </w:num>
  <w:num w:numId="57" w16cid:durableId="747389916">
    <w:abstractNumId w:val="214"/>
  </w:num>
  <w:num w:numId="58" w16cid:durableId="628319045">
    <w:abstractNumId w:val="30"/>
  </w:num>
  <w:num w:numId="59" w16cid:durableId="1231773461">
    <w:abstractNumId w:val="52"/>
  </w:num>
  <w:num w:numId="60" w16cid:durableId="569659776">
    <w:abstractNumId w:val="247"/>
  </w:num>
  <w:num w:numId="61" w16cid:durableId="1885172941">
    <w:abstractNumId w:val="180"/>
  </w:num>
  <w:num w:numId="62" w16cid:durableId="1271665175">
    <w:abstractNumId w:val="93"/>
  </w:num>
  <w:num w:numId="63" w16cid:durableId="354119682">
    <w:abstractNumId w:val="113"/>
  </w:num>
  <w:num w:numId="64" w16cid:durableId="1786541868">
    <w:abstractNumId w:val="141"/>
  </w:num>
  <w:num w:numId="65" w16cid:durableId="2106342555">
    <w:abstractNumId w:val="76"/>
  </w:num>
  <w:num w:numId="66" w16cid:durableId="1125347055">
    <w:abstractNumId w:val="106"/>
  </w:num>
  <w:num w:numId="67" w16cid:durableId="701788776">
    <w:abstractNumId w:val="60"/>
  </w:num>
  <w:num w:numId="68" w16cid:durableId="308556453">
    <w:abstractNumId w:val="204"/>
  </w:num>
  <w:num w:numId="69" w16cid:durableId="506286142">
    <w:abstractNumId w:val="40"/>
  </w:num>
  <w:num w:numId="70" w16cid:durableId="116030921">
    <w:abstractNumId w:val="45"/>
  </w:num>
  <w:num w:numId="71" w16cid:durableId="25955773">
    <w:abstractNumId w:val="186"/>
  </w:num>
  <w:num w:numId="72" w16cid:durableId="682979732">
    <w:abstractNumId w:val="99"/>
  </w:num>
  <w:num w:numId="73" w16cid:durableId="1797139567">
    <w:abstractNumId w:val="69"/>
  </w:num>
  <w:num w:numId="74" w16cid:durableId="1433090943">
    <w:abstractNumId w:val="167"/>
  </w:num>
  <w:num w:numId="75" w16cid:durableId="910120411">
    <w:abstractNumId w:val="129"/>
  </w:num>
  <w:num w:numId="76" w16cid:durableId="1950966411">
    <w:abstractNumId w:val="216"/>
  </w:num>
  <w:num w:numId="77" w16cid:durableId="1894583174">
    <w:abstractNumId w:val="104"/>
  </w:num>
  <w:num w:numId="78" w16cid:durableId="1019939064">
    <w:abstractNumId w:val="151"/>
  </w:num>
  <w:num w:numId="79" w16cid:durableId="908658494">
    <w:abstractNumId w:val="122"/>
  </w:num>
  <w:num w:numId="80" w16cid:durableId="579602048">
    <w:abstractNumId w:val="251"/>
  </w:num>
  <w:num w:numId="81" w16cid:durableId="748305336">
    <w:abstractNumId w:val="246"/>
  </w:num>
  <w:num w:numId="82" w16cid:durableId="2059545060">
    <w:abstractNumId w:val="119"/>
  </w:num>
  <w:num w:numId="83" w16cid:durableId="1900095643">
    <w:abstractNumId w:val="131"/>
  </w:num>
  <w:num w:numId="84" w16cid:durableId="999193637">
    <w:abstractNumId w:val="18"/>
  </w:num>
  <w:num w:numId="85" w16cid:durableId="1811289194">
    <w:abstractNumId w:val="193"/>
  </w:num>
  <w:num w:numId="86" w16cid:durableId="1873348182">
    <w:abstractNumId w:val="195"/>
  </w:num>
  <w:num w:numId="87" w16cid:durableId="771317492">
    <w:abstractNumId w:val="123"/>
  </w:num>
  <w:num w:numId="88" w16cid:durableId="360975147">
    <w:abstractNumId w:val="10"/>
  </w:num>
  <w:num w:numId="89" w16cid:durableId="953947130">
    <w:abstractNumId w:val="97"/>
  </w:num>
  <w:num w:numId="90" w16cid:durableId="1039008698">
    <w:abstractNumId w:val="56"/>
  </w:num>
  <w:num w:numId="91" w16cid:durableId="1336956304">
    <w:abstractNumId w:val="95"/>
  </w:num>
  <w:num w:numId="92" w16cid:durableId="180244240">
    <w:abstractNumId w:val="159"/>
  </w:num>
  <w:num w:numId="93" w16cid:durableId="155847959">
    <w:abstractNumId w:val="200"/>
  </w:num>
  <w:num w:numId="94" w16cid:durableId="1888058258">
    <w:abstractNumId w:val="182"/>
  </w:num>
  <w:num w:numId="95" w16cid:durableId="511846154">
    <w:abstractNumId w:val="211"/>
  </w:num>
  <w:num w:numId="96" w16cid:durableId="1183596142">
    <w:abstractNumId w:val="203"/>
  </w:num>
  <w:num w:numId="97" w16cid:durableId="366026115">
    <w:abstractNumId w:val="137"/>
  </w:num>
  <w:num w:numId="98" w16cid:durableId="1669214962">
    <w:abstractNumId w:val="192"/>
  </w:num>
  <w:num w:numId="99" w16cid:durableId="718477159">
    <w:abstractNumId w:val="85"/>
  </w:num>
  <w:num w:numId="100" w16cid:durableId="1174566569">
    <w:abstractNumId w:val="238"/>
  </w:num>
  <w:num w:numId="101" w16cid:durableId="1013386334">
    <w:abstractNumId w:val="17"/>
  </w:num>
  <w:num w:numId="102" w16cid:durableId="1043941931">
    <w:abstractNumId w:val="83"/>
  </w:num>
  <w:num w:numId="103" w16cid:durableId="1941840304">
    <w:abstractNumId w:val="58"/>
  </w:num>
  <w:num w:numId="104" w16cid:durableId="2115585876">
    <w:abstractNumId w:val="15"/>
  </w:num>
  <w:num w:numId="105" w16cid:durableId="1242911797">
    <w:abstractNumId w:val="109"/>
  </w:num>
  <w:num w:numId="106" w16cid:durableId="1323242850">
    <w:abstractNumId w:val="114"/>
  </w:num>
  <w:num w:numId="107" w16cid:durableId="130486065">
    <w:abstractNumId w:val="43"/>
  </w:num>
  <w:num w:numId="108" w16cid:durableId="749082743">
    <w:abstractNumId w:val="234"/>
  </w:num>
  <w:num w:numId="109" w16cid:durableId="947546861">
    <w:abstractNumId w:val="121"/>
  </w:num>
  <w:num w:numId="110" w16cid:durableId="1605767724">
    <w:abstractNumId w:val="179"/>
  </w:num>
  <w:num w:numId="111" w16cid:durableId="1660186778">
    <w:abstractNumId w:val="194"/>
  </w:num>
  <w:num w:numId="112" w16cid:durableId="2082435579">
    <w:abstractNumId w:val="35"/>
  </w:num>
  <w:num w:numId="113" w16cid:durableId="127164336">
    <w:abstractNumId w:val="19"/>
  </w:num>
  <w:num w:numId="114" w16cid:durableId="1429962111">
    <w:abstractNumId w:val="98"/>
  </w:num>
  <w:num w:numId="115" w16cid:durableId="648561384">
    <w:abstractNumId w:val="170"/>
  </w:num>
  <w:num w:numId="116" w16cid:durableId="572080388">
    <w:abstractNumId w:val="25"/>
  </w:num>
  <w:num w:numId="117" w16cid:durableId="408507259">
    <w:abstractNumId w:val="12"/>
  </w:num>
  <w:num w:numId="118" w16cid:durableId="1826049955">
    <w:abstractNumId w:val="165"/>
  </w:num>
  <w:num w:numId="119" w16cid:durableId="557590634">
    <w:abstractNumId w:val="207"/>
  </w:num>
  <w:num w:numId="120" w16cid:durableId="2112436869">
    <w:abstractNumId w:val="81"/>
  </w:num>
  <w:num w:numId="121" w16cid:durableId="1499223244">
    <w:abstractNumId w:val="152"/>
  </w:num>
  <w:num w:numId="122" w16cid:durableId="781070475">
    <w:abstractNumId w:val="158"/>
  </w:num>
  <w:num w:numId="123" w16cid:durableId="1397390869">
    <w:abstractNumId w:val="228"/>
  </w:num>
  <w:num w:numId="124" w16cid:durableId="2099595462">
    <w:abstractNumId w:val="128"/>
  </w:num>
  <w:num w:numId="125" w16cid:durableId="1537228716">
    <w:abstractNumId w:val="32"/>
  </w:num>
  <w:num w:numId="126" w16cid:durableId="583538377">
    <w:abstractNumId w:val="191"/>
  </w:num>
  <w:num w:numId="127" w16cid:durableId="583034396">
    <w:abstractNumId w:val="177"/>
  </w:num>
  <w:num w:numId="128" w16cid:durableId="1363437736">
    <w:abstractNumId w:val="20"/>
  </w:num>
  <w:num w:numId="129" w16cid:durableId="1553037830">
    <w:abstractNumId w:val="118"/>
  </w:num>
  <w:num w:numId="130" w16cid:durableId="1185940837">
    <w:abstractNumId w:val="33"/>
  </w:num>
  <w:num w:numId="131" w16cid:durableId="1339774365">
    <w:abstractNumId w:val="87"/>
  </w:num>
  <w:num w:numId="132" w16cid:durableId="820535368">
    <w:abstractNumId w:val="133"/>
  </w:num>
  <w:num w:numId="133" w16cid:durableId="1532493853">
    <w:abstractNumId w:val="21"/>
  </w:num>
  <w:num w:numId="134" w16cid:durableId="1071200863">
    <w:abstractNumId w:val="47"/>
  </w:num>
  <w:num w:numId="135" w16cid:durableId="1165437617">
    <w:abstractNumId w:val="41"/>
  </w:num>
  <w:num w:numId="136" w16cid:durableId="1951281852">
    <w:abstractNumId w:val="28"/>
  </w:num>
  <w:num w:numId="137" w16cid:durableId="344330452">
    <w:abstractNumId w:val="71"/>
  </w:num>
  <w:num w:numId="138" w16cid:durableId="278266645">
    <w:abstractNumId w:val="181"/>
  </w:num>
  <w:num w:numId="139" w16cid:durableId="700980959">
    <w:abstractNumId w:val="227"/>
  </w:num>
  <w:num w:numId="140" w16cid:durableId="588467098">
    <w:abstractNumId w:val="49"/>
  </w:num>
  <w:num w:numId="141" w16cid:durableId="1368484362">
    <w:abstractNumId w:val="42"/>
  </w:num>
  <w:num w:numId="142" w16cid:durableId="1957173989">
    <w:abstractNumId w:val="196"/>
  </w:num>
  <w:num w:numId="143" w16cid:durableId="715281031">
    <w:abstractNumId w:val="213"/>
  </w:num>
  <w:num w:numId="144" w16cid:durableId="528371895">
    <w:abstractNumId w:val="178"/>
  </w:num>
  <w:num w:numId="145" w16cid:durableId="675577689">
    <w:abstractNumId w:val="146"/>
  </w:num>
  <w:num w:numId="146" w16cid:durableId="1869903206">
    <w:abstractNumId w:val="160"/>
  </w:num>
  <w:num w:numId="147" w16cid:durableId="19747275">
    <w:abstractNumId w:val="36"/>
  </w:num>
  <w:num w:numId="148" w16cid:durableId="566454880">
    <w:abstractNumId w:val="57"/>
  </w:num>
  <w:num w:numId="149" w16cid:durableId="1101534139">
    <w:abstractNumId w:val="84"/>
  </w:num>
  <w:num w:numId="150" w16cid:durableId="411437533">
    <w:abstractNumId w:val="80"/>
  </w:num>
  <w:num w:numId="151" w16cid:durableId="699011984">
    <w:abstractNumId w:val="31"/>
  </w:num>
  <w:num w:numId="152" w16cid:durableId="24989811">
    <w:abstractNumId w:val="96"/>
  </w:num>
  <w:num w:numId="153" w16cid:durableId="1223905684">
    <w:abstractNumId w:val="65"/>
  </w:num>
  <w:num w:numId="154" w16cid:durableId="968126263">
    <w:abstractNumId w:val="169"/>
  </w:num>
  <w:num w:numId="155" w16cid:durableId="165368541">
    <w:abstractNumId w:val="222"/>
  </w:num>
  <w:num w:numId="156" w16cid:durableId="48656148">
    <w:abstractNumId w:val="115"/>
  </w:num>
  <w:num w:numId="157" w16cid:durableId="1888299474">
    <w:abstractNumId w:val="92"/>
  </w:num>
  <w:num w:numId="158" w16cid:durableId="1322614090">
    <w:abstractNumId w:val="72"/>
  </w:num>
  <w:num w:numId="159" w16cid:durableId="1700204350">
    <w:abstractNumId w:val="140"/>
  </w:num>
  <w:num w:numId="160" w16cid:durableId="917523789">
    <w:abstractNumId w:val="11"/>
  </w:num>
  <w:num w:numId="161" w16cid:durableId="1605114020">
    <w:abstractNumId w:val="183"/>
  </w:num>
  <w:num w:numId="162" w16cid:durableId="1109812662">
    <w:abstractNumId w:val="232"/>
  </w:num>
  <w:num w:numId="163" w16cid:durableId="1424647316">
    <w:abstractNumId w:val="143"/>
  </w:num>
  <w:num w:numId="164" w16cid:durableId="556622976">
    <w:abstractNumId w:val="139"/>
  </w:num>
  <w:num w:numId="165" w16cid:durableId="606043490">
    <w:abstractNumId w:val="176"/>
  </w:num>
  <w:num w:numId="166" w16cid:durableId="223099907">
    <w:abstractNumId w:val="190"/>
  </w:num>
  <w:num w:numId="167" w16cid:durableId="703988432">
    <w:abstractNumId w:val="218"/>
  </w:num>
  <w:num w:numId="168" w16cid:durableId="877088606">
    <w:abstractNumId w:val="77"/>
  </w:num>
  <w:num w:numId="169" w16cid:durableId="428351402">
    <w:abstractNumId w:val="59"/>
  </w:num>
  <w:num w:numId="170" w16cid:durableId="1570965381">
    <w:abstractNumId w:val="248"/>
  </w:num>
  <w:num w:numId="171" w16cid:durableId="1181047174">
    <w:abstractNumId w:val="103"/>
  </w:num>
  <w:num w:numId="172" w16cid:durableId="1472674556">
    <w:abstractNumId w:val="74"/>
  </w:num>
  <w:num w:numId="173" w16cid:durableId="1168982984">
    <w:abstractNumId w:val="38"/>
  </w:num>
  <w:num w:numId="174" w16cid:durableId="920679997">
    <w:abstractNumId w:val="14"/>
  </w:num>
  <w:num w:numId="175" w16cid:durableId="1706754844">
    <w:abstractNumId w:val="205"/>
  </w:num>
  <w:num w:numId="176" w16cid:durableId="466817350">
    <w:abstractNumId w:val="236"/>
  </w:num>
  <w:num w:numId="177" w16cid:durableId="1246302506">
    <w:abstractNumId w:val="184"/>
  </w:num>
  <w:num w:numId="178" w16cid:durableId="505486358">
    <w:abstractNumId w:val="108"/>
  </w:num>
  <w:num w:numId="179" w16cid:durableId="622423553">
    <w:abstractNumId w:val="107"/>
  </w:num>
  <w:num w:numId="180" w16cid:durableId="1408915624">
    <w:abstractNumId w:val="245"/>
  </w:num>
  <w:num w:numId="181" w16cid:durableId="1624921804">
    <w:abstractNumId w:val="188"/>
  </w:num>
  <w:num w:numId="182" w16cid:durableId="1422600856">
    <w:abstractNumId w:val="63"/>
  </w:num>
  <w:num w:numId="183" w16cid:durableId="297339128">
    <w:abstractNumId w:val="130"/>
  </w:num>
  <w:num w:numId="184" w16cid:durableId="2045130547">
    <w:abstractNumId w:val="145"/>
  </w:num>
  <w:num w:numId="185" w16cid:durableId="1310550838">
    <w:abstractNumId w:val="219"/>
  </w:num>
  <w:num w:numId="186" w16cid:durableId="349650106">
    <w:abstractNumId w:val="110"/>
  </w:num>
  <w:num w:numId="187" w16cid:durableId="732973166">
    <w:abstractNumId w:val="230"/>
  </w:num>
  <w:num w:numId="188" w16cid:durableId="1750734115">
    <w:abstractNumId w:val="237"/>
  </w:num>
  <w:num w:numId="189" w16cid:durableId="401415774">
    <w:abstractNumId w:val="79"/>
  </w:num>
  <w:num w:numId="190" w16cid:durableId="549149206">
    <w:abstractNumId w:val="86"/>
  </w:num>
  <w:num w:numId="191" w16cid:durableId="980425391">
    <w:abstractNumId w:val="111"/>
  </w:num>
  <w:num w:numId="192" w16cid:durableId="1337658681">
    <w:abstractNumId w:val="162"/>
  </w:num>
  <w:num w:numId="193" w16cid:durableId="1644702250">
    <w:abstractNumId w:val="252"/>
  </w:num>
  <w:num w:numId="194" w16cid:durableId="1670980892">
    <w:abstractNumId w:val="112"/>
  </w:num>
  <w:num w:numId="195" w16cid:durableId="1497571887">
    <w:abstractNumId w:val="189"/>
  </w:num>
  <w:num w:numId="196" w16cid:durableId="1457794537">
    <w:abstractNumId w:val="53"/>
  </w:num>
  <w:num w:numId="197" w16cid:durableId="2014332621">
    <w:abstractNumId w:val="9"/>
  </w:num>
  <w:num w:numId="198" w16cid:durableId="151214551">
    <w:abstractNumId w:val="173"/>
  </w:num>
  <w:num w:numId="199" w16cid:durableId="4213477">
    <w:abstractNumId w:val="174"/>
  </w:num>
  <w:num w:numId="200" w16cid:durableId="279798904">
    <w:abstractNumId w:val="22"/>
  </w:num>
  <w:num w:numId="201" w16cid:durableId="560944582">
    <w:abstractNumId w:val="51"/>
  </w:num>
  <w:num w:numId="202" w16cid:durableId="1284923206">
    <w:abstractNumId w:val="185"/>
  </w:num>
  <w:num w:numId="203" w16cid:durableId="1933780405">
    <w:abstractNumId w:val="168"/>
  </w:num>
  <w:num w:numId="204" w16cid:durableId="1565870141">
    <w:abstractNumId w:val="120"/>
  </w:num>
  <w:num w:numId="205" w16cid:durableId="329912579">
    <w:abstractNumId w:val="23"/>
  </w:num>
  <w:num w:numId="206" w16cid:durableId="91245627">
    <w:abstractNumId w:val="157"/>
  </w:num>
  <w:num w:numId="207" w16cid:durableId="609356194">
    <w:abstractNumId w:val="136"/>
  </w:num>
  <w:num w:numId="208" w16cid:durableId="1744403241">
    <w:abstractNumId w:val="94"/>
  </w:num>
  <w:num w:numId="209" w16cid:durableId="1654600983">
    <w:abstractNumId w:val="62"/>
  </w:num>
  <w:num w:numId="210" w16cid:durableId="1452095621">
    <w:abstractNumId w:val="235"/>
  </w:num>
  <w:num w:numId="211" w16cid:durableId="1703281272">
    <w:abstractNumId w:val="243"/>
  </w:num>
  <w:num w:numId="212" w16cid:durableId="908153880">
    <w:abstractNumId w:val="163"/>
  </w:num>
  <w:num w:numId="213" w16cid:durableId="616760437">
    <w:abstractNumId w:val="201"/>
  </w:num>
  <w:num w:numId="214" w16cid:durableId="1195656015">
    <w:abstractNumId w:val="64"/>
  </w:num>
  <w:num w:numId="215" w16cid:durableId="1672560436">
    <w:abstractNumId w:val="242"/>
  </w:num>
  <w:num w:numId="216" w16cid:durableId="1890417001">
    <w:abstractNumId w:val="254"/>
  </w:num>
  <w:num w:numId="217" w16cid:durableId="1203010252">
    <w:abstractNumId w:val="34"/>
  </w:num>
  <w:num w:numId="218" w16cid:durableId="429161448">
    <w:abstractNumId w:val="149"/>
  </w:num>
  <w:num w:numId="219" w16cid:durableId="985477387">
    <w:abstractNumId w:val="164"/>
  </w:num>
  <w:num w:numId="220" w16cid:durableId="211893526">
    <w:abstractNumId w:val="68"/>
  </w:num>
  <w:num w:numId="221" w16cid:durableId="1110470370">
    <w:abstractNumId w:val="105"/>
  </w:num>
  <w:num w:numId="222" w16cid:durableId="2057393543">
    <w:abstractNumId w:val="88"/>
  </w:num>
  <w:num w:numId="223" w16cid:durableId="627510551">
    <w:abstractNumId w:val="197"/>
  </w:num>
  <w:num w:numId="224" w16cid:durableId="136723252">
    <w:abstractNumId w:val="199"/>
  </w:num>
  <w:num w:numId="225" w16cid:durableId="1666085754">
    <w:abstractNumId w:val="223"/>
  </w:num>
  <w:num w:numId="226" w16cid:durableId="1336880111">
    <w:abstractNumId w:val="220"/>
  </w:num>
  <w:num w:numId="227" w16cid:durableId="1445878677">
    <w:abstractNumId w:val="126"/>
  </w:num>
  <w:num w:numId="228" w16cid:durableId="1394233762">
    <w:abstractNumId w:val="91"/>
  </w:num>
  <w:num w:numId="229" w16cid:durableId="2002469025">
    <w:abstractNumId w:val="26"/>
  </w:num>
  <w:num w:numId="230" w16cid:durableId="1233587720">
    <w:abstractNumId w:val="82"/>
  </w:num>
  <w:num w:numId="231" w16cid:durableId="1642882716">
    <w:abstractNumId w:val="29"/>
  </w:num>
  <w:num w:numId="232" w16cid:durableId="570390343">
    <w:abstractNumId w:val="116"/>
  </w:num>
  <w:num w:numId="233" w16cid:durableId="861865702">
    <w:abstractNumId w:val="73"/>
  </w:num>
  <w:num w:numId="234" w16cid:durableId="55400195">
    <w:abstractNumId w:val="166"/>
  </w:num>
  <w:num w:numId="235" w16cid:durableId="447090657">
    <w:abstractNumId w:val="154"/>
  </w:num>
  <w:num w:numId="236" w16cid:durableId="1400519037">
    <w:abstractNumId w:val="208"/>
  </w:num>
  <w:num w:numId="237" w16cid:durableId="2056661691">
    <w:abstractNumId w:val="127"/>
  </w:num>
  <w:num w:numId="238" w16cid:durableId="1086609396">
    <w:abstractNumId w:val="244"/>
  </w:num>
  <w:num w:numId="239" w16cid:durableId="171335974">
    <w:abstractNumId w:val="27"/>
  </w:num>
  <w:num w:numId="240" w16cid:durableId="1079863988">
    <w:abstractNumId w:val="90"/>
  </w:num>
  <w:num w:numId="241" w16cid:durableId="1825779444">
    <w:abstractNumId w:val="125"/>
  </w:num>
  <w:num w:numId="242" w16cid:durableId="961303916">
    <w:abstractNumId w:val="46"/>
  </w:num>
  <w:num w:numId="243" w16cid:durableId="1130591146">
    <w:abstractNumId w:val="206"/>
  </w:num>
  <w:num w:numId="244" w16cid:durableId="956764384">
    <w:abstractNumId w:val="37"/>
  </w:num>
  <w:num w:numId="245" w16cid:durableId="7104664">
    <w:abstractNumId w:val="50"/>
  </w:num>
  <w:num w:numId="246" w16cid:durableId="407115439">
    <w:abstractNumId w:val="187"/>
  </w:num>
  <w:num w:numId="247" w16cid:durableId="1990666576">
    <w:abstractNumId w:val="215"/>
  </w:num>
  <w:num w:numId="248" w16cid:durableId="1146312235">
    <w:abstractNumId w:val="67"/>
  </w:num>
  <w:num w:numId="249" w16cid:durableId="1836993172">
    <w:abstractNumId w:val="24"/>
  </w:num>
  <w:num w:numId="250" w16cid:durableId="1276520486">
    <w:abstractNumId w:val="175"/>
  </w:num>
  <w:num w:numId="251" w16cid:durableId="1456294022">
    <w:abstractNumId w:val="16"/>
  </w:num>
  <w:num w:numId="252" w16cid:durableId="1164400100">
    <w:abstractNumId w:val="13"/>
  </w:num>
  <w:num w:numId="253" w16cid:durableId="2091072156">
    <w:abstractNumId w:val="144"/>
  </w:num>
  <w:num w:numId="254" w16cid:durableId="2046441078">
    <w:abstractNumId w:val="75"/>
  </w:num>
  <w:num w:numId="255" w16cid:durableId="1830169317">
    <w:abstractNumId w:val="66"/>
  </w:num>
  <w:num w:numId="256" w16cid:durableId="365371096">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D2C"/>
    <w:rsid w:val="0029639D"/>
    <w:rsid w:val="00306A9D"/>
    <w:rsid w:val="00326F90"/>
    <w:rsid w:val="00AA1D8D"/>
    <w:rsid w:val="00AC455B"/>
    <w:rsid w:val="00B35584"/>
    <w:rsid w:val="00B47730"/>
    <w:rsid w:val="00CB0664"/>
    <w:rsid w:val="00F575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F6A54"/>
  <w14:defaultImageDpi w14:val="300"/>
  <w15:docId w15:val="{E3CECE04-FB0C-4CA7-8A0E-AA6F7C4F1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183D2C"/>
  </w:style>
  <w:style w:type="paragraph" w:customStyle="1" w:styleId="msonormal0">
    <w:name w:val="msonormal"/>
    <w:basedOn w:val="Normal"/>
    <w:rsid w:val="00183D2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3D2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83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3D2C"/>
    <w:rPr>
      <w:rFonts w:ascii="Courier New" w:eastAsia="Times New Roman" w:hAnsi="Courier New" w:cs="Courier New"/>
      <w:sz w:val="20"/>
      <w:szCs w:val="20"/>
    </w:rPr>
  </w:style>
  <w:style w:type="character" w:styleId="HTMLCode">
    <w:name w:val="HTML Code"/>
    <w:basedOn w:val="DefaultParagraphFont"/>
    <w:uiPriority w:val="99"/>
    <w:semiHidden/>
    <w:unhideWhenUsed/>
    <w:rsid w:val="00183D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67</Pages>
  <Words>13752</Words>
  <Characters>68350</Characters>
  <Application>Microsoft Office Word</Application>
  <DocSecurity>0</DocSecurity>
  <Lines>2734</Lines>
  <Paragraphs>1345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Sheldon Crowder</cp:lastModifiedBy>
  <cp:revision>2</cp:revision>
  <dcterms:created xsi:type="dcterms:W3CDTF">2013-12-23T23:15:00Z</dcterms:created>
  <dcterms:modified xsi:type="dcterms:W3CDTF">2025-12-04T10:05:00Z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e8ee5163-fabd-48b4-b2e0-c4b52de704ed</vt:lpwstr>
  </property>
</Properties>
</file>